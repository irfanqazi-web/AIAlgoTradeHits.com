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AIAlgoTradeHits.com - Complete Menu Structure</w:t>
      </w:r>
    </w:p>
    <w:p>
      <w:pPr>
        <w:pStyle w:val="Heading2"/>
      </w:pPr>
      <w:r>
        <w:rPr>
          <w:color w:val="0066CC"/>
          <w:sz w:val="36"/>
        </w:rPr>
        <w:t>Full Application Navigation &amp; Features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Version:</w:t>
      </w:r>
      <w:r>
        <w:t xml:space="preserve"> 2.0 (AI-Enhanced)</w:t>
      </w:r>
    </w:p>
    <w:p/>
    <w:p/>
    <w:p/>
    <w:p>
      <w:pPr>
        <w:pStyle w:val="Heading2"/>
      </w:pPr>
      <w:r>
        <w:rPr>
          <w:color w:val="0066CC"/>
          <w:sz w:val="36"/>
        </w:rPr>
        <w:t>Main Navigation Menu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🏠 Dashboard  |  📊 Markets  |  🤖 AI Signals  |  💼 Portfolio  │</w:t>
        <w:br/>
        <w:t>│  📈 Charts  |  ⚡ Alerts  |  🎯 Strategies  |  📚 Learn  |  ⚙️ Settings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/>
    <w:p/>
    <w:p>
      <w:pPr>
        <w:pStyle w:val="Heading2"/>
      </w:pPr>
      <w:r>
        <w:rPr>
          <w:color w:val="0066CC"/>
          <w:sz w:val="36"/>
        </w:rPr>
        <w:t>1. 🏠 Dashboard (Home)</w:t>
      </w:r>
    </w:p>
    <w:p/>
    <w:p>
      <w:pPr>
        <w:pStyle w:val="Heading3"/>
      </w:pPr>
      <w:r>
        <w:rPr>
          <w:color w:val="336699"/>
          <w:sz w:val="28"/>
        </w:rPr>
        <w:t>Main Dashboard Features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Market Overview</w:t>
        <w:br/>
        <w:t>│  ├─ Global Market Stats</w:t>
        <w:br/>
        <w:t>│  ├─ Top Gainers/Losers (24h)</w:t>
        <w:br/>
        <w:t>│  ├─ Most Active (Volume)</w:t>
        <w:br/>
        <w:t>│  └─ Fear &amp; Greed Index</w:t>
        <w:br/>
        <w:t>│</w:t>
        <w:br/>
        <w:t>├─ Your Watchlist (Quick View)</w:t>
        <w:br/>
        <w:t>│  ├─ Pinned Assets</w:t>
        <w:br/>
        <w:t>│  ├─ Price Alerts Status</w:t>
        <w:br/>
        <w:t>│  └─ AI Signal Summary</w:t>
        <w:br/>
        <w:t>│</w:t>
        <w:br/>
        <w:t>├─ Portfolio Summary</w:t>
        <w:br/>
        <w:t>│  ├─ Total Value</w:t>
        <w:br/>
        <w:t>│  ├─ 24h P&amp;L</w:t>
        <w:br/>
        <w:t>│  ├─ Asset Allocation Chart</w:t>
        <w:br/>
        <w:t>│  └─ Performance vs Benchmark</w:t>
        <w:br/>
        <w:t>│</w:t>
        <w:br/>
        <w:t>├─ Recent Activity</w:t>
        <w:br/>
        <w:t>│  ├─ Trade History</w:t>
        <w:br/>
        <w:t>│  ├─ Alert Triggers</w:t>
        <w:br/>
        <w:t>│  └─ AI Recommendations</w:t>
        <w:br/>
        <w:t>│</w:t>
        <w:br/>
        <w:t>└─ Quick Actions</w:t>
        <w:br/>
        <w:t xml:space="preserve">   ├─ Add to Watchlist</w:t>
        <w:br/>
        <w:t xml:space="preserve">   ├─ Set Alert</w:t>
        <w:br/>
        <w:t xml:space="preserve">   ├─ View Analysis</w:t>
        <w:br/>
        <w:t xml:space="preserve">   └─ Execute Strategy</w:t>
      </w:r>
    </w:p>
    <w:p/>
    <w:p/>
    <w:p/>
    <w:p>
      <w:pPr>
        <w:pStyle w:val="Heading2"/>
      </w:pPr>
      <w:r>
        <w:rPr>
          <w:color w:val="0066CC"/>
          <w:sz w:val="36"/>
        </w:rPr>
        <w:t>2. 📊 Markets</w:t>
      </w:r>
    </w:p>
    <w:p/>
    <w:p>
      <w:pPr>
        <w:pStyle w:val="Heading3"/>
      </w:pPr>
      <w:r>
        <w:rPr>
          <w:color w:val="336699"/>
          <w:sz w:val="28"/>
        </w:rPr>
        <w:t>Market Data Explorer</w:t>
      </w:r>
    </w:p>
    <w:p/>
    <w:p>
      <w:pPr>
        <w:pStyle w:val="Heading4"/>
      </w:pPr>
      <w:r>
        <w:rPr>
          <w:sz w:val="24"/>
        </w:rPr>
        <w:t>2.1 Cryptocurrency Markets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All Cryptos</w:t>
        <w:br/>
        <w:t>│  ├─ Market Overview Table</w:t>
        <w:br/>
        <w:t>│  │  ├─ Pair, Price, 24h Change, Volume, Market Cap</w:t>
        <w:br/>
        <w:t>│  │  ├─ RSI, MACD, ADX indicators</w:t>
        <w:br/>
        <w:t>│  │  ├─ AI Signal (Buy/Sell/Hold)</w:t>
        <w:br/>
        <w:t>│  │  └─ Sorting &amp; Filtering</w:t>
        <w:br/>
        <w:t>│  │</w:t>
        <w:br/>
        <w:t>│  ├─ Timeframe Selector</w:t>
        <w:br/>
        <w:t>│  │  ├─ 5-Minute Data</w:t>
        <w:br/>
        <w:t>│  │  ├─ Hourly Data</w:t>
        <w:br/>
        <w:t>│  │  └─ Daily Data</w:t>
        <w:br/>
        <w:t>│  │</w:t>
        <w:br/>
        <w:t>│  └─ Categories</w:t>
        <w:br/>
        <w:t>│     ├─ Top 30 (Premium)</w:t>
        <w:br/>
        <w:t>│     ├─ DeFi Tokens</w:t>
        <w:br/>
        <w:t>│     ├─ Layer 1 Protocols</w:t>
        <w:br/>
        <w:t>│     ├─ Gaming &amp; Metaverse</w:t>
        <w:br/>
        <w:t>│     ├─ AI &amp; Big Data</w:t>
        <w:br/>
        <w:t>│     └─ Stablecoins</w:t>
        <w:br/>
        <w:t>│</w:t>
        <w:br/>
        <w:t>├─ Crypto Heatmap</w:t>
        <w:br/>
        <w:t>│  ├─ Visual performance grid</w:t>
        <w:br/>
        <w:t>│  ├─ Color-coded by % change</w:t>
        <w:br/>
        <w:t>│  └─ Size by market cap/volume</w:t>
        <w:br/>
        <w:t>│</w:t>
        <w:br/>
        <w:t>├─ Correlation Matrix</w:t>
        <w:br/>
        <w:t>│  ├─ Asset correlation heatmap</w:t>
        <w:br/>
        <w:t>│  ├─ Find related assets</w:t>
        <w:br/>
        <w:t>│  └─ Diversification insights</w:t>
        <w:br/>
        <w:t>│</w:t>
        <w:br/>
        <w:t>└─ Sector Analysis</w:t>
        <w:br/>
        <w:t xml:space="preserve">   ├─ DeFi Performance</w:t>
        <w:br/>
        <w:t xml:space="preserve">   ├─ NFT Trends</w:t>
        <w:br/>
        <w:t xml:space="preserve">   ├─ Exchange Tokens</w:t>
        <w:br/>
        <w:t xml:space="preserve">   └─ Privacy Coins</w:t>
      </w:r>
    </w:p>
    <w:p/>
    <w:p>
      <w:pPr>
        <w:pStyle w:val="Heading4"/>
      </w:pPr>
      <w:r>
        <w:rPr>
          <w:sz w:val="24"/>
        </w:rPr>
        <w:t>2.2 Stock Markets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All Stocks</w:t>
        <w:br/>
        <w:t>│  ├─ Market Overview Table</w:t>
        <w:br/>
        <w:t>│  ├─ Sector Filter (Tech, Finance, Healthcare, etc.)</w:t>
        <w:br/>
        <w:t>│  ├─ Index Filter (S&amp;P 500, Nasdaq 100, etc.)</w:t>
        <w:br/>
        <w:t>│  └─ Market Cap Filter (Mega, Large, Mid, Small)</w:t>
        <w:br/>
        <w:t>│</w:t>
        <w:br/>
        <w:t>├─ Indices &amp; ETFs</w:t>
        <w:br/>
        <w:t>│  ├─ Major Indices (SPY, QQQ, DIA, IWM)</w:t>
        <w:br/>
        <w:t>│  ├─ Sector ETFs (XLK, XLF, XLE, etc.)</w:t>
        <w:br/>
        <w:t>│  └─ International ETFs</w:t>
        <w:br/>
        <w:t>│</w:t>
        <w:br/>
        <w:t>├─ Earnings Calendar</w:t>
        <w:br/>
        <w:t>│  ├─ Upcoming Earnings</w:t>
        <w:br/>
        <w:t>│  ├─ Earnings Surprises</w:t>
        <w:br/>
        <w:t>│  ├─ AI Impact Predictions</w:t>
        <w:br/>
        <w:t>│  └─ Historical Performance</w:t>
        <w:br/>
        <w:t>│</w:t>
        <w:br/>
        <w:t>└─ Market Movers</w:t>
        <w:br/>
        <w:t xml:space="preserve">   ├─ Pre-Market Gainers/Losers</w:t>
        <w:br/>
        <w:t xml:space="preserve">   ├─ After-Hours Activity</w:t>
        <w:br/>
        <w:t xml:space="preserve">   ├─ Unusual Volume</w:t>
        <w:br/>
        <w:t xml:space="preserve">   └─ Short Squeeze Candidates</w:t>
      </w:r>
    </w:p>
    <w:p/>
    <w:p>
      <w:pPr>
        <w:pStyle w:val="Heading4"/>
      </w:pPr>
      <w:r>
        <w:rPr>
          <w:sz w:val="24"/>
        </w:rPr>
        <w:t>2.3 Market Screener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Custom Filters</w:t>
        <w:br/>
        <w:t>│  ├─ Price Range</w:t>
        <w:br/>
        <w:t>│  ├─ Volume Range</w:t>
        <w:br/>
        <w:t>│  ├─ Market Cap Range</w:t>
        <w:br/>
        <w:t>│  ├─ Technical Indicators</w:t>
        <w:br/>
        <w:t>│  │  ├─ RSI &lt; 30 (Oversold)</w:t>
        <w:br/>
        <w:t>│  │  ├─ MACD Crossover</w:t>
        <w:br/>
        <w:t>│  │  ├─ Price above SMA(200)</w:t>
        <w:br/>
        <w:t>│  │  └─ Custom Combinations</w:t>
        <w:br/>
        <w:t>│  └─ AI Signals</w:t>
        <w:br/>
        <w:t>│</w:t>
        <w:br/>
        <w:t>├─ Predefined Screens</w:t>
        <w:br/>
        <w:t>│  ├─ Momentum Stocks</w:t>
        <w:br/>
        <w:t>│  ├─ Value Plays</w:t>
        <w:br/>
        <w:t>│  ├─ Dividend Growers</w:t>
        <w:br/>
        <w:t>│  ├─ Breakout Candidates</w:t>
        <w:br/>
        <w:t>│  ├─ Mean Reversion Setup</w:t>
        <w:br/>
        <w:t>│  └─ High Volatility</w:t>
        <w:br/>
        <w:t>│</w:t>
        <w:br/>
        <w:t>└─ Save &amp; Share Screens</w:t>
        <w:br/>
        <w:t xml:space="preserve">   ├─ Save custom screens</w:t>
        <w:br/>
        <w:t xml:space="preserve">   ├─ Schedule scans</w:t>
        <w:br/>
        <w:t xml:space="preserve">   └─ Share with community</w:t>
      </w:r>
    </w:p>
    <w:p/>
    <w:p/>
    <w:p/>
    <w:p>
      <w:pPr>
        <w:pStyle w:val="Heading2"/>
      </w:pPr>
      <w:r>
        <w:rPr>
          <w:color w:val="0066CC"/>
          <w:sz w:val="36"/>
        </w:rPr>
        <w:t>3. 🤖 AI Signals</w:t>
      </w:r>
    </w:p>
    <w:p/>
    <w:p>
      <w:pPr>
        <w:pStyle w:val="Heading3"/>
      </w:pPr>
      <w:r>
        <w:rPr>
          <w:color w:val="336699"/>
          <w:sz w:val="28"/>
        </w:rPr>
        <w:t>AI-Powered Intelligence Center</w:t>
      </w:r>
    </w:p>
    <w:p/>
    <w:p>
      <w:pPr>
        <w:pStyle w:val="Heading4"/>
      </w:pPr>
      <w:r>
        <w:rPr>
          <w:sz w:val="24"/>
        </w:rPr>
        <w:t>3.1 Price Predictions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LSTM Forecasts</w:t>
        <w:br/>
        <w:t>│  ├─ 1-Hour Predictions</w:t>
        <w:br/>
        <w:t>│  ├─ 24-Hour Predictions</w:t>
        <w:br/>
        <w:t>│  ├─ 7-Day Predictions</w:t>
        <w:br/>
        <w:t>│  ├─ Confidence Levels</w:t>
        <w:br/>
        <w:t>│  └─ Accuracy Tracking</w:t>
        <w:br/>
        <w:t>│</w:t>
        <w:br/>
        <w:t>├─ Trend Analysis</w:t>
        <w:br/>
        <w:t>│  ├─ Short-term Trend</w:t>
        <w:br/>
        <w:t>│  ├─ Medium-term Trend</w:t>
        <w:br/>
        <w:t>│  ├─ Long-term Trend</w:t>
        <w:br/>
        <w:t>│  └─ Reversal Probability</w:t>
        <w:br/>
        <w:t>│</w:t>
        <w:br/>
        <w:t>└─ Volatility Forecast</w:t>
        <w:br/>
        <w:t xml:space="preserve">   ├─ Expected Volatility</w:t>
        <w:br/>
        <w:t xml:space="preserve">   ├─ High-Risk Periods</w:t>
        <w:br/>
        <w:t xml:space="preserve">   └─ Optimal Entry Windows</w:t>
      </w:r>
    </w:p>
    <w:p/>
    <w:p>
      <w:pPr>
        <w:pStyle w:val="Heading4"/>
      </w:pPr>
      <w:r>
        <w:rPr>
          <w:sz w:val="24"/>
        </w:rPr>
        <w:t>3.2 Pattern Recognition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Chart Patterns (AI-Detected)</w:t>
        <w:br/>
        <w:t>│  ├─ Head &amp; Shoulders</w:t>
        <w:br/>
        <w:t>│  ├─ Double Top/Bottom</w:t>
        <w:br/>
        <w:t>│  ├─ Triangles (Ascending, Descending, Symmetrical)</w:t>
        <w:br/>
        <w:t>│  ├─ Flags &amp; Pennants</w:t>
        <w:br/>
        <w:t>│  ├─ Wedges</w:t>
        <w:br/>
        <w:t>│  ├─ Channels</w:t>
        <w:br/>
        <w:t>│  └─ Success Rate History</w:t>
        <w:br/>
        <w:t>│</w:t>
        <w:br/>
        <w:t>├─ Candlestick Patterns</w:t>
        <w:br/>
        <w:t>│  ├─ Doji, Hammer, Shooting Star</w:t>
        <w:br/>
        <w:t>│  ├─ Engulfing Patterns</w:t>
        <w:br/>
        <w:t>│  ├─ Morning/Evening Star</w:t>
        <w:br/>
        <w:t>│  ├─ Three White Soldiers/Black Crows</w:t>
        <w:br/>
        <w:t>│  └─ Pattern Significance Score</w:t>
        <w:br/>
        <w:t>│</w:t>
        <w:br/>
        <w:t>└─ Support &amp; Resistance</w:t>
        <w:br/>
        <w:t xml:space="preserve">   ├─ AI-Detected Levels</w:t>
        <w:br/>
        <w:t xml:space="preserve">   ├─ Strength Score</w:t>
        <w:br/>
        <w:t xml:space="preserve">   ├─ Volume Profile</w:t>
        <w:br/>
        <w:t xml:space="preserve">   └─ Bounce/Breakout Probability</w:t>
      </w:r>
    </w:p>
    <w:p/>
    <w:p>
      <w:pPr>
        <w:pStyle w:val="Heading4"/>
      </w:pPr>
      <w:r>
        <w:rPr>
          <w:sz w:val="24"/>
        </w:rPr>
        <w:t>3.3 Sentiment Analysis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Social Sentiment</w:t>
        <w:br/>
        <w:t>│  ├─ Twitter Sentiment Score</w:t>
        <w:br/>
        <w:t>│  ├─ Reddit Sentiment Score</w:t>
        <w:br/>
        <w:t>│  ├─ Trending Keywords</w:t>
        <w:br/>
        <w:t>│  ├─ Influencer Activity</w:t>
        <w:br/>
        <w:t>│  └─ Sentiment History Chart</w:t>
        <w:br/>
        <w:t>│</w:t>
        <w:br/>
        <w:t>├─ News Analysis</w:t>
        <w:br/>
        <w:t>│  ├─ Latest News Feed</w:t>
        <w:br/>
        <w:t>│  ├─ AI Impact Score</w:t>
        <w:br/>
        <w:t>│  ├─ Sentiment Classification</w:t>
        <w:br/>
        <w:t>│  └─ Price Correlation</w:t>
        <w:br/>
        <w:t>│</w:t>
        <w:br/>
        <w:t>├─ Fear &amp; Greed Index</w:t>
        <w:br/>
        <w:t>│  ├─ Current Index Value</w:t>
        <w:br/>
        <w:t>│  ├─ Historical Trend</w:t>
        <w:br/>
        <w:t>│  ├─ Component Breakdown</w:t>
        <w:br/>
        <w:t>│  └─ Trading Signals</w:t>
        <w:br/>
        <w:t>│</w:t>
        <w:br/>
        <w:t>└─ Market Sentiment Dashboard</w:t>
        <w:br/>
        <w:t xml:space="preserve">   ├─ Overall Market Mood</w:t>
        <w:br/>
        <w:t xml:space="preserve">   ├─ Sector Sentiment</w:t>
        <w:br/>
        <w:t xml:space="preserve">   ├─ Contrarian Signals</w:t>
        <w:br/>
        <w:t xml:space="preserve">   └─ Crowd Psychology Metrics</w:t>
      </w:r>
    </w:p>
    <w:p/>
    <w:p>
      <w:pPr>
        <w:pStyle w:val="Heading4"/>
      </w:pPr>
      <w:r>
        <w:rPr>
          <w:sz w:val="24"/>
        </w:rPr>
        <w:t>3.4 Trade Signals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AI Recommendations</w:t>
        <w:br/>
        <w:t>│  ├─ Strong Buy</w:t>
        <w:br/>
        <w:t>│  ├─ Buy</w:t>
        <w:br/>
        <w:t>│  ├─ Hold</w:t>
        <w:br/>
        <w:t>│  ├─ Sell</w:t>
        <w:br/>
        <w:t>│  ├─ Strong Sell</w:t>
        <w:br/>
        <w:t>│  └─ Confidence &amp; Reasoning</w:t>
        <w:br/>
        <w:t>│</w:t>
        <w:br/>
        <w:t>├─ Entry/Exit Points</w:t>
        <w:br/>
        <w:t>│  ├─ Optimal Entry Price</w:t>
        <w:br/>
        <w:t>│  ├─ Target Prices (Multiple)</w:t>
        <w:br/>
        <w:t>│  ├─ Stop Loss Recommendation</w:t>
        <w:br/>
        <w:t>│  └─ Risk/Reward Ratio</w:t>
        <w:br/>
        <w:t>│</w:t>
        <w:br/>
        <w:t>├─ Strategy Suggestions</w:t>
        <w:br/>
        <w:t>│  ├─ Momentum Strategy</w:t>
        <w:br/>
        <w:t>│  ├─ Mean Reversion</w:t>
        <w:br/>
        <w:t>│  ├─ Breakout Trading</w:t>
        <w:br/>
        <w:t>│  ├─ Trend Following</w:t>
        <w:br/>
        <w:t>│  └─ Custom AI Strategies</w:t>
        <w:br/>
        <w:t>│</w:t>
        <w:br/>
        <w:t>└─ Signal Performance</w:t>
        <w:br/>
        <w:t xml:space="preserve">   ├─ Win Rate</w:t>
        <w:br/>
        <w:t xml:space="preserve">   ├─ Average Gain/Loss</w:t>
        <w:br/>
        <w:t xml:space="preserve">   ├─ Profit Factor</w:t>
        <w:br/>
        <w:t xml:space="preserve">   └─ Historical Accuracy</w:t>
      </w:r>
    </w:p>
    <w:p/>
    <w:p>
      <w:pPr>
        <w:pStyle w:val="Heading4"/>
      </w:pPr>
      <w:r>
        <w:rPr>
          <w:sz w:val="24"/>
        </w:rPr>
        <w:t>3.5 Anomaly Detection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Unusual Activity Alerts</w:t>
        <w:br/>
        <w:t>│  ├─ Volume Spikes</w:t>
        <w:br/>
        <w:t>│  ├─ Price Anomalies</w:t>
        <w:br/>
        <w:t>│  ├─ Whale Transactions</w:t>
        <w:br/>
        <w:t>│  └─ Order Flow Imbalance</w:t>
        <w:br/>
        <w:t>│</w:t>
        <w:br/>
        <w:t>├─ Flash Crash Detection</w:t>
        <w:br/>
        <w:t>│  ├─ Rapid Drawdown Alerts</w:t>
        <w:br/>
        <w:t>│  ├─ Pump &amp; Dump Detection</w:t>
        <w:br/>
        <w:t>│  └─ Recovery Probability</w:t>
        <w:br/>
        <w:t>│</w:t>
        <w:br/>
        <w:t>└─ Market Manipulation Alerts</w:t>
        <w:br/>
        <w:t xml:space="preserve">   ├─ Wash Trading Detection</w:t>
        <w:br/>
        <w:t xml:space="preserve">   ├─ Spoofing Alerts</w:t>
        <w:br/>
        <w:t xml:space="preserve">   └─ Coordinated Pump Groups</w:t>
      </w:r>
    </w:p>
    <w:p/>
    <w:p/>
    <w:p/>
    <w:p>
      <w:pPr>
        <w:pStyle w:val="Heading2"/>
      </w:pPr>
      <w:r>
        <w:rPr>
          <w:color w:val="0066CC"/>
          <w:sz w:val="36"/>
        </w:rPr>
        <w:t>4. 📈 Charts &amp; Analysis</w:t>
      </w:r>
    </w:p>
    <w:p/>
    <w:p>
      <w:pPr>
        <w:pStyle w:val="Heading3"/>
      </w:pPr>
      <w:r>
        <w:rPr>
          <w:color w:val="336699"/>
          <w:sz w:val="28"/>
        </w:rPr>
        <w:t>Advanced Charting Tools</w:t>
      </w:r>
    </w:p>
    <w:p/>
    <w:p>
      <w:pPr>
        <w:pStyle w:val="Heading4"/>
      </w:pPr>
      <w:r>
        <w:rPr>
          <w:sz w:val="24"/>
        </w:rPr>
        <w:t>4.1 Interactive Charts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Chart Types</w:t>
        <w:br/>
        <w:t>│  ├─ Candlestick</w:t>
        <w:br/>
        <w:t>│  ├─ Line Chart</w:t>
        <w:br/>
        <w:t>│  ├─ Area Chart</w:t>
        <w:br/>
        <w:t>│  ├─ Heikin Ashi</w:t>
        <w:br/>
        <w:t>│  ├─ Renko</w:t>
        <w:br/>
        <w:t>│  └─ Point &amp; Figure</w:t>
        <w:br/>
        <w:t>│</w:t>
        <w:br/>
        <w:t>├─ Timeframes</w:t>
        <w:br/>
        <w:t>│  ├─ 1 Minute</w:t>
        <w:br/>
        <w:t>│  ├─ 5 Minutes</w:t>
        <w:br/>
        <w:t>│  ├─ 15 Minutes</w:t>
        <w:br/>
        <w:t>│  ├─ 1 Hour</w:t>
        <w:br/>
        <w:t>│  ├─ 4 Hours</w:t>
        <w:br/>
        <w:t>│  ├─ Daily</w:t>
        <w:br/>
        <w:t>│  ├─ Weekly</w:t>
        <w:br/>
        <w:t>│  └─ Monthly</w:t>
        <w:br/>
        <w:t>│</w:t>
        <w:br/>
        <w:t>├─ Indicators (29 Built-in + More)</w:t>
        <w:br/>
        <w:t>│  ├─ Trend Indicators</w:t>
        <w:br/>
        <w:t>│  │  ├─ SMA (20, 50, 200)</w:t>
        <w:br/>
        <w:t>│  │  ├─ EMA (12, 26, 50)</w:t>
        <w:br/>
        <w:t>│  │  ├─ MACD</w:t>
        <w:br/>
        <w:t>│  │  ├─ ADX</w:t>
        <w:br/>
        <w:t>│  │  └─ Parabolic SAR</w:t>
        <w:br/>
        <w:t>│  │</w:t>
        <w:br/>
        <w:t>│  ├─ Momentum Indicators</w:t>
        <w:br/>
        <w:t>│  │  ├─ RSI</w:t>
        <w:br/>
        <w:t>│  │  ├─ Stochastic</w:t>
        <w:br/>
        <w:t>│  │  ├─ Williams %R</w:t>
        <w:br/>
        <w:t>│  │  ├─ ROC</w:t>
        <w:br/>
        <w:t>│  │  └─ Momentum</w:t>
        <w:br/>
        <w:t>│  │</w:t>
        <w:br/>
        <w:t>│  ├─ Volatility Indicators</w:t>
        <w:br/>
        <w:t>│  │  ├─ Bollinger Bands</w:t>
        <w:br/>
        <w:t>│  │  ├─ ATR</w:t>
        <w:br/>
        <w:t>│  │  ├─ Standard Deviation</w:t>
        <w:br/>
        <w:t>│  │  └─ Keltner Channels</w:t>
        <w:br/>
        <w:t>│  │</w:t>
        <w:br/>
        <w:t>│  └─ Volume Indicators</w:t>
        <w:br/>
        <w:t>│     ├─ OBV</w:t>
        <w:br/>
        <w:t>│     ├─ Volume Profile</w:t>
        <w:br/>
        <w:t>│     ├─ VWAP</w:t>
        <w:br/>
        <w:t>│     └─ Accumulation/Distribution</w:t>
        <w:br/>
        <w:t>│</w:t>
        <w:br/>
        <w:t>├─ Drawing Tools</w:t>
        <w:br/>
        <w:t>│  ├─ Trend Lines</w:t>
        <w:br/>
        <w:t>│  ├─ Horizontal Lines (Support/Resistance)</w:t>
        <w:br/>
        <w:t>│  ├─ Fibonacci Retracement</w:t>
        <w:br/>
        <w:t>│  ├─ Fibonacci Extension</w:t>
        <w:br/>
        <w:t>│  ├─ Pitchfork</w:t>
        <w:br/>
        <w:t>│  ├─ Rectangle</w:t>
        <w:br/>
        <w:t>│  ├─ Ellipse</w:t>
        <w:br/>
        <w:t>│  └─ Text Annotations</w:t>
        <w:br/>
        <w:t>│</w:t>
        <w:br/>
        <w:t>└─ AI Overlays</w:t>
        <w:br/>
        <w:t xml:space="preserve">   ├─ Price Predictions</w:t>
        <w:br/>
        <w:t xml:space="preserve">   ├─ Pattern Highlights</w:t>
        <w:br/>
        <w:t xml:space="preserve">   ├─ S/R Levels</w:t>
        <w:br/>
        <w:t xml:space="preserve">   └─ Trade Signals</w:t>
      </w:r>
    </w:p>
    <w:p/>
    <w:p>
      <w:pPr>
        <w:pStyle w:val="Heading4"/>
      </w:pPr>
      <w:r>
        <w:rPr>
          <w:sz w:val="24"/>
        </w:rPr>
        <w:t>4.2 Multi-Chart View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Split Screen</w:t>
        <w:br/>
        <w:t>│  ├─ 2-Chart View</w:t>
        <w:br/>
        <w:t>│  ├─ 4-Chart Grid</w:t>
        <w:br/>
        <w:t>│  └─ Custom Layouts</w:t>
        <w:br/>
        <w:t>│</w:t>
        <w:br/>
        <w:t>├─ Synchronized Charts</w:t>
        <w:br/>
        <w:t>│  ├─ Sync Timeframes</w:t>
        <w:br/>
        <w:t>│  ├─ Sync Crosshair</w:t>
        <w:br/>
        <w:t>│  └─ Sync Zoom</w:t>
        <w:br/>
        <w:t>│</w:t>
        <w:br/>
        <w:t>└─ Compare Assets</w:t>
        <w:br/>
        <w:t xml:space="preserve">   ├─ Overlay Multiple Assets</w:t>
        <w:br/>
        <w:t xml:space="preserve">   ├─ Correlation View</w:t>
        <w:br/>
        <w:t xml:space="preserve">   └─ Relative Performance</w:t>
      </w:r>
    </w:p>
    <w:p/>
    <w:p>
      <w:pPr>
        <w:pStyle w:val="Heading4"/>
      </w:pPr>
      <w:r>
        <w:rPr>
          <w:sz w:val="24"/>
        </w:rPr>
        <w:t>4.3 Technical Analysis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Indicator Analysis</w:t>
        <w:br/>
        <w:t>│  ├─ RSI Analysis &amp; Divergence</w:t>
        <w:br/>
        <w:t>│  ├─ MACD Crossovers</w:t>
        <w:br/>
        <w:t>│  ├─ Bollinger Band Squeeze</w:t>
        <w:br/>
        <w:t>│  └─ Moving Average Alignment</w:t>
        <w:br/>
        <w:t>│</w:t>
        <w:br/>
        <w:t>├─ Pattern Scanner</w:t>
        <w:br/>
        <w:t>│  ├─ Active Patterns</w:t>
        <w:br/>
        <w:t>│  ├─ Forming Patterns</w:t>
        <w:br/>
        <w:t>│  └─ Completed Patterns</w:t>
        <w:br/>
        <w:t>│</w:t>
        <w:br/>
        <w:t>└─ Market Structure</w:t>
        <w:br/>
        <w:t xml:space="preserve">   ├─ Higher Highs/Lower Lows</w:t>
        <w:br/>
        <w:t xml:space="preserve">   ├─ Swing Points</w:t>
        <w:br/>
        <w:t xml:space="preserve">   └─ Trend Strength</w:t>
      </w:r>
    </w:p>
    <w:p/>
    <w:p/>
    <w:p/>
    <w:p>
      <w:pPr>
        <w:pStyle w:val="Heading2"/>
      </w:pPr>
      <w:r>
        <w:rPr>
          <w:color w:val="0066CC"/>
          <w:sz w:val="36"/>
        </w:rPr>
        <w:t>5. 💼 Portfolio Management</w:t>
      </w:r>
    </w:p>
    <w:p/>
    <w:p>
      <w:pPr>
        <w:pStyle w:val="Heading3"/>
      </w:pPr>
      <w:r>
        <w:rPr>
          <w:color w:val="336699"/>
          <w:sz w:val="28"/>
        </w:rPr>
        <w:t>Portfolio Tracking &amp; Optimization</w:t>
      </w:r>
    </w:p>
    <w:p/>
    <w:p>
      <w:pPr>
        <w:pStyle w:val="Heading4"/>
      </w:pPr>
      <w:r>
        <w:rPr>
          <w:sz w:val="24"/>
        </w:rPr>
        <w:t>5.1 Portfolio Overview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Portfolio Dashboard</w:t>
        <w:br/>
        <w:t>│  ├─ Total Portfolio Value</w:t>
        <w:br/>
        <w:t>│  ├─ 24h / 7d / 30d / All-time P&amp;L</w:t>
        <w:br/>
        <w:t>│  ├─ Asset Allocation (Pie Chart)</w:t>
        <w:br/>
        <w:t>│  ├─ Performance vs Benchmarks</w:t>
        <w:br/>
        <w:t>│  │  ├─ vs BTC</w:t>
        <w:br/>
        <w:t>│  │  ├─ vs ETH</w:t>
        <w:br/>
        <w:t>│  │  ├─ vs S&amp;P 500</w:t>
        <w:br/>
        <w:t>│  │  └─ vs Custom Benchmark</w:t>
        <w:br/>
        <w:t>│  └─ Risk Metrics</w:t>
        <w:br/>
        <w:t>│     ├─ Portfolio Beta</w:t>
        <w:br/>
        <w:t>│     ├─ Sharpe Ratio</w:t>
        <w:br/>
        <w:t>│     ├─ Max Drawdown</w:t>
        <w:br/>
        <w:t>│     └─ Volatility</w:t>
        <w:br/>
        <w:t>│</w:t>
        <w:br/>
        <w:t>├─ Holdings</w:t>
        <w:br/>
        <w:t>│  ├─ Asset List</w:t>
        <w:br/>
        <w:t>│  │  ├─ Symbol, Quantity, Avg Price, Current Price</w:t>
        <w:br/>
        <w:t>│  │  ├─ P&amp;L ($ and %)</w:t>
        <w:br/>
        <w:t>│  │  ├─ Allocation %</w:t>
        <w:br/>
        <w:t>│  │  └─ AI Signal</w:t>
        <w:br/>
        <w:t>│  ├─ Sort &amp; Filter</w:t>
        <w:br/>
        <w:t>│  └─ Export to CSV</w:t>
        <w:br/>
        <w:t>│</w:t>
        <w:br/>
        <w:t>└─ Performance Analytics</w:t>
        <w:br/>
        <w:t xml:space="preserve">   ├─ Cumulative Returns Chart</w:t>
        <w:br/>
        <w:t xml:space="preserve">   ├─ Monthly Returns Calendar</w:t>
        <w:br/>
        <w:t xml:space="preserve">   ├─ Drawdown Chart</w:t>
        <w:br/>
        <w:t xml:space="preserve">   └─ Win/Loss Ratio</w:t>
      </w:r>
    </w:p>
    <w:p/>
    <w:p>
      <w:pPr>
        <w:pStyle w:val="Heading4"/>
      </w:pPr>
      <w:r>
        <w:rPr>
          <w:sz w:val="24"/>
        </w:rPr>
        <w:t>5.2 Transaction History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Trade Log</w:t>
        <w:br/>
        <w:t>│  ├─ Buy/Sell History</w:t>
        <w:br/>
        <w:t>│  ├─ Entry/Exit Prices</w:t>
        <w:br/>
        <w:t>│  ├─ P&amp;L per Trade</w:t>
        <w:br/>
        <w:t>│  ├─ Trade Duration</w:t>
        <w:br/>
        <w:t>│  └─ Notes/Tags</w:t>
        <w:br/>
        <w:t>│</w:t>
        <w:br/>
        <w:t>├─ Deposits/Withdrawals</w:t>
        <w:br/>
        <w:t>├─ Fees &amp; Costs</w:t>
        <w:br/>
        <w:t>└─ Tax Reports</w:t>
        <w:br/>
        <w:t xml:space="preserve">   ├─ Realized Gains/Losses</w:t>
        <w:br/>
        <w:t xml:space="preserve">   ├─ Holding Periods</w:t>
        <w:br/>
        <w:t xml:space="preserve">   └─ Export for Tax Filing</w:t>
      </w:r>
    </w:p>
    <w:p/>
    <w:p>
      <w:pPr>
        <w:pStyle w:val="Heading4"/>
      </w:pPr>
      <w:r>
        <w:rPr>
          <w:sz w:val="24"/>
        </w:rPr>
        <w:t>5.3 Portfolio Optimizer (AI)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Optimization Goals</w:t>
        <w:br/>
        <w:t>│  ├─ Maximize Return</w:t>
        <w:br/>
        <w:t>│  ├─ Minimize Risk</w:t>
        <w:br/>
        <w:t>│  ├─ Target Return with Min Risk</w:t>
        <w:br/>
        <w:t>│  └─ Sharpe Ratio Maximization</w:t>
        <w:br/>
        <w:t>│</w:t>
        <w:br/>
        <w:t>├─ Constraints</w:t>
        <w:br/>
        <w:t>│  ├─ Asset Limits (min/max %)</w:t>
        <w:br/>
        <w:t>│  ├─ Sector Limits</w:t>
        <w:br/>
        <w:t>│  ├─ Risk Tolerance</w:t>
        <w:br/>
        <w:t>│  └─ Diversification Requirements</w:t>
        <w:br/>
        <w:t>│</w:t>
        <w:br/>
        <w:t>├─ AI Recommendations</w:t>
        <w:br/>
        <w:t>│  ├─ Optimal Allocation</w:t>
        <w:br/>
        <w:t>│  ├─ Rebalancing Suggestions</w:t>
        <w:br/>
        <w:t>│  ├─ Assets to Add/Remove</w:t>
        <w:br/>
        <w:t>│  └─ Expected Performance</w:t>
        <w:br/>
        <w:t>│</w:t>
        <w:br/>
        <w:t>└─ Backtesting</w:t>
        <w:br/>
        <w:t xml:space="preserve">   ├─ Historical Performance</w:t>
        <w:br/>
        <w:t xml:space="preserve">   ├─ Risk-Adjusted Returns</w:t>
        <w:br/>
        <w:t xml:space="preserve">   └─ What-If Scenarios</w:t>
      </w:r>
    </w:p>
    <w:p/>
    <w:p>
      <w:pPr>
        <w:pStyle w:val="Heading4"/>
      </w:pPr>
      <w:r>
        <w:rPr>
          <w:sz w:val="24"/>
        </w:rPr>
        <w:t>5.4 Rebalancing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Rebalance Alerts</w:t>
        <w:br/>
        <w:t>│  ├─ Drift Detection</w:t>
        <w:br/>
        <w:t>│  ├─ Target vs Current</w:t>
        <w:br/>
        <w:t>│  └─ Rebalance Trigger</w:t>
        <w:br/>
        <w:t>│</w:t>
        <w:br/>
        <w:t>├─ Rebalancing Strategy</w:t>
        <w:br/>
        <w:t>│  ├─ Calendar-Based (monthly, quarterly)</w:t>
        <w:br/>
        <w:t>│  ├─ Threshold-Based (5%, 10% drift)</w:t>
        <w:br/>
        <w:t>│  └─ AI-Optimized Timing</w:t>
        <w:br/>
        <w:t>│</w:t>
        <w:br/>
        <w:t>└─ Tax-Efficient Rebalancing</w:t>
        <w:br/>
        <w:t xml:space="preserve">   ├─ Tax-Loss Harvesting</w:t>
        <w:br/>
        <w:t xml:space="preserve">   ├─ Minimize Short-term Gains</w:t>
        <w:br/>
        <w:t xml:space="preserve">   └─ Cost Basis Optimization</w:t>
      </w:r>
    </w:p>
    <w:p/>
    <w:p/>
    <w:p/>
    <w:p>
      <w:pPr>
        <w:pStyle w:val="Heading2"/>
      </w:pPr>
      <w:r>
        <w:rPr>
          <w:color w:val="0066CC"/>
          <w:sz w:val="36"/>
        </w:rPr>
        <w:t>6. ⚡ Alerts &amp; Notifications</w:t>
      </w:r>
    </w:p>
    <w:p/>
    <w:p>
      <w:pPr>
        <w:pStyle w:val="Heading3"/>
      </w:pPr>
      <w:r>
        <w:rPr>
          <w:color w:val="336699"/>
          <w:sz w:val="28"/>
        </w:rPr>
        <w:t>Smart Alert System</w:t>
      </w:r>
    </w:p>
    <w:p/>
    <w:p>
      <w:pPr>
        <w:pStyle w:val="Heading4"/>
      </w:pPr>
      <w:r>
        <w:rPr>
          <w:sz w:val="24"/>
        </w:rPr>
        <w:t>6.1 Price Alerts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Simple Price Alerts</w:t>
        <w:br/>
        <w:t>│  ├─ Price Above/Below</w:t>
        <w:br/>
        <w:t>│  ├─ Price Change % (24h, 7d)</w:t>
        <w:br/>
        <w:t>│  ├─ All-Time High/Low</w:t>
        <w:br/>
        <w:t>│  └─ Custom Price Levels</w:t>
        <w:br/>
        <w:t>│</w:t>
        <w:br/>
        <w:t>├─ Advanced Price Alerts</w:t>
        <w:br/>
        <w:t>│  ├─ Price Crosses SMA/EMA</w:t>
        <w:br/>
        <w:t>│  ├─ Price Breaks Support/Resistance</w:t>
        <w:br/>
        <w:t>│  ├─ Price Enters/Exits Range</w:t>
        <w:br/>
        <w:t>│  └─ Volume-Weighted Alerts</w:t>
        <w:br/>
        <w:t>│</w:t>
        <w:br/>
        <w:t>└─ Alert Channels</w:t>
        <w:br/>
        <w:t xml:space="preserve">   ├─ Email</w:t>
        <w:br/>
        <w:t xml:space="preserve">   ├─ SMS (Premium)</w:t>
        <w:br/>
        <w:t xml:space="preserve">   ├─ Push Notification</w:t>
        <w:br/>
        <w:t xml:space="preserve">   ├─ In-App Notification</w:t>
        <w:br/>
        <w:t xml:space="preserve">   └─ Webhook (API)</w:t>
      </w:r>
    </w:p>
    <w:p/>
    <w:p>
      <w:pPr>
        <w:pStyle w:val="Heading4"/>
      </w:pPr>
      <w:r>
        <w:rPr>
          <w:sz w:val="24"/>
        </w:rPr>
        <w:t>6.2 Indicator Alerts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RSI Alerts</w:t>
        <w:br/>
        <w:t>│  ├─ RSI Oversold (&lt;30)</w:t>
        <w:br/>
        <w:t>│  ├─ RSI Overbought (&gt;70)</w:t>
        <w:br/>
        <w:t>│  └─ RSI Divergence</w:t>
        <w:br/>
        <w:t>│</w:t>
        <w:br/>
        <w:t>├─ MACD Alerts</w:t>
        <w:br/>
        <w:t>│  ├─ Bullish Crossover</w:t>
        <w:br/>
        <w:t>│  ├─ Bearish Crossover</w:t>
        <w:br/>
        <w:t>│  └─ MACD Divergence</w:t>
        <w:br/>
        <w:t>│</w:t>
        <w:br/>
        <w:t>├─ Bollinger Band Alerts</w:t>
        <w:br/>
        <w:t>│  ├─ Price Touches Upper Band</w:t>
        <w:br/>
        <w:t>│  ├─ Price Touches Lower Band</w:t>
        <w:br/>
        <w:t>│  ├─ Band Squeeze</w:t>
        <w:br/>
        <w:t>│  └─ Band Expansion</w:t>
        <w:br/>
        <w:t>│</w:t>
        <w:br/>
        <w:t>└─ Custom Indicator Combos</w:t>
        <w:br/>
        <w:t xml:space="preserve">   ├─ Multi-Indicator Conditions</w:t>
        <w:br/>
        <w:t xml:space="preserve">   ├─ AND/OR Logic</w:t>
        <w:br/>
        <w:t xml:space="preserve">   └─ Complex Strategies</w:t>
      </w:r>
    </w:p>
    <w:p/>
    <w:p>
      <w:pPr>
        <w:pStyle w:val="Heading4"/>
      </w:pPr>
      <w:r>
        <w:rPr>
          <w:sz w:val="24"/>
        </w:rPr>
        <w:t>6.3 AI Alerts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AI Signal Changes</w:t>
        <w:br/>
        <w:t>│  ├─ Buy Signal Generated</w:t>
        <w:br/>
        <w:t>│  ├─ Sell Signal Generated</w:t>
        <w:br/>
        <w:t>│  └─ Signal Strength Change</w:t>
        <w:br/>
        <w:t>│</w:t>
        <w:br/>
        <w:t>├─ Pattern Detection</w:t>
        <w:br/>
        <w:t>│  ├─ Chart Pattern Formed</w:t>
        <w:br/>
        <w:t>│  ├─ Candlestick Pattern</w:t>
        <w:br/>
        <w:t>│  └─ Pattern Breakout</w:t>
        <w:br/>
        <w:t>│</w:t>
        <w:br/>
        <w:t>├─ Anomaly Alerts</w:t>
        <w:br/>
        <w:t>│  ├─ Unusual Volume</w:t>
        <w:br/>
        <w:t>│  ├─ Whale Activity</w:t>
        <w:br/>
        <w:t>│  ├─ Flash Crash Warning</w:t>
        <w:br/>
        <w:t>│  └─ Pump/Dump Detection</w:t>
        <w:br/>
        <w:t>│</w:t>
        <w:br/>
        <w:t>└─ Sentiment Alerts</w:t>
        <w:br/>
        <w:t xml:space="preserve">   ├─ Sentiment Spike</w:t>
        <w:br/>
        <w:t xml:space="preserve">   ├─ News Impact Alert</w:t>
        <w:br/>
        <w:t xml:space="preserve">   └─ Social Trend Alert</w:t>
      </w:r>
    </w:p>
    <w:p/>
    <w:p>
      <w:pPr>
        <w:pStyle w:val="Heading4"/>
      </w:pPr>
      <w:r>
        <w:rPr>
          <w:sz w:val="24"/>
        </w:rPr>
        <w:t>6.4 Portfolio Alerts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Portfolio Performance</w:t>
        <w:br/>
        <w:t>│  ├─ Daily P&amp;L Threshold</w:t>
        <w:br/>
        <w:t>│  ├─ Drawdown Alert</w:t>
        <w:br/>
        <w:t>│  └─ New All-Time High</w:t>
        <w:br/>
        <w:t>│</w:t>
        <w:br/>
        <w:t>├─ Rebalancing Alerts</w:t>
        <w:br/>
        <w:t>│  ├─ Drift &gt; Threshold</w:t>
        <w:br/>
        <w:t>│  ├─ Rebalance Recommended</w:t>
        <w:br/>
        <w:t>│  └─ Tax-Loss Harvesting Opportunity</w:t>
        <w:br/>
        <w:t>│</w:t>
        <w:br/>
        <w:t>└─ Risk Alerts</w:t>
        <w:br/>
        <w:t xml:space="preserve">   ├─ Portfolio Beta Change</w:t>
        <w:br/>
        <w:t xml:space="preserve">   ├─ Volatility Spike</w:t>
        <w:br/>
        <w:t xml:space="preserve">   └─ Correlation Change</w:t>
      </w:r>
    </w:p>
    <w:p/>
    <w:p/>
    <w:p/>
    <w:p>
      <w:pPr>
        <w:pStyle w:val="Heading2"/>
      </w:pPr>
      <w:r>
        <w:rPr>
          <w:color w:val="0066CC"/>
          <w:sz w:val="36"/>
        </w:rPr>
        <w:t>7. 🎯 Strategies &amp; Backtesting</w:t>
      </w:r>
    </w:p>
    <w:p/>
    <w:p>
      <w:pPr>
        <w:pStyle w:val="Heading3"/>
      </w:pPr>
      <w:r>
        <w:rPr>
          <w:color w:val="336699"/>
          <w:sz w:val="28"/>
        </w:rPr>
        <w:t>Strategy Builder &amp; Testing</w:t>
      </w:r>
    </w:p>
    <w:p/>
    <w:p>
      <w:pPr>
        <w:pStyle w:val="Heading4"/>
      </w:pPr>
      <w:r>
        <w:rPr>
          <w:sz w:val="24"/>
        </w:rPr>
        <w:t>7.1 Strategy Builder (No-Code)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Strategy Templates</w:t>
        <w:br/>
        <w:t>│  ├─ Moving Average Crossover</w:t>
        <w:br/>
        <w:t>│  ├─ RSI Reversal</w:t>
        <w:br/>
        <w:t>│  ├─ Bollinger Band Bounce</w:t>
        <w:br/>
        <w:t>│  ├─ Breakout Strategy</w:t>
        <w:br/>
        <w:t>│  ├─ Mean Reversion</w:t>
        <w:br/>
        <w:t>│  └─ Trend Following</w:t>
        <w:br/>
        <w:t>│</w:t>
        <w:br/>
        <w:t>├─ Custom Strategy Editor</w:t>
        <w:br/>
        <w:t>│  ├─ Entry Conditions</w:t>
        <w:br/>
        <w:t>│  │  ├─ Indicator-Based</w:t>
        <w:br/>
        <w:t>│  │  ├─ Price-Based</w:t>
        <w:br/>
        <w:t>│  │  ├─ Volume-Based</w:t>
        <w:br/>
        <w:t>│  │  └─ AI Signal-Based</w:t>
        <w:br/>
        <w:t>│  │</w:t>
        <w:br/>
        <w:t>│  ├─ Exit Conditions</w:t>
        <w:br/>
        <w:t>│  │  ├─ Take Profit (Fixed %, Trailing)</w:t>
        <w:br/>
        <w:t>│  │  ├─ Stop Loss (Fixed %, ATR-based)</w:t>
        <w:br/>
        <w:t>│  │  ├─ Time-Based Exit</w:t>
        <w:br/>
        <w:t>│  │  └─ Indicator-Based Exit</w:t>
        <w:br/>
        <w:t>│  │</w:t>
        <w:br/>
        <w:t>│  ├─ Position Sizing</w:t>
        <w:br/>
        <w:t>│  │  ├─ Fixed Amount</w:t>
        <w:br/>
        <w:t>│  │  ├─ Fixed %</w:t>
        <w:br/>
        <w:t>│  │  ├─ Kelly Criterion</w:t>
        <w:br/>
        <w:t>│  │  └─ Risk-Based</w:t>
        <w:br/>
        <w:t>│  │</w:t>
        <w:br/>
        <w:t>│  └─ Risk Management</w:t>
        <w:br/>
        <w:t>│     ├─ Max Positions</w:t>
        <w:br/>
        <w:t>│     ├─ Max Risk per Trade</w:t>
        <w:br/>
        <w:t>│     ├─ Max Portfolio Risk</w:t>
        <w:br/>
        <w:t>│     └─ Correlation Limits</w:t>
        <w:br/>
        <w:t>│</w:t>
        <w:br/>
        <w:t>└─ Strategy Logic Builder</w:t>
        <w:br/>
        <w:t xml:space="preserve">   ├─ Visual Flowchart Editor</w:t>
        <w:br/>
        <w:t xml:space="preserve">   ├─ IF/THEN/ELSE Conditions</w:t>
        <w:br/>
        <w:t xml:space="preserve">   ├─ AND/OR Logic Gates</w:t>
        <w:br/>
        <w:t xml:space="preserve">   └─ Save &amp; Share Strategies</w:t>
      </w:r>
    </w:p>
    <w:p/>
    <w:p>
      <w:pPr>
        <w:pStyle w:val="Heading4"/>
      </w:pPr>
      <w:r>
        <w:rPr>
          <w:sz w:val="24"/>
        </w:rPr>
        <w:t>7.2 Backtesting Engine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Backtest Configuration</w:t>
        <w:br/>
        <w:t>│  ├─ Asset Selection (Single/Multiple)</w:t>
        <w:br/>
        <w:t>│  ├─ Date Range</w:t>
        <w:br/>
        <w:t>│  ├─ Initial Capital</w:t>
        <w:br/>
        <w:t>│  ├─ Commission/Fees</w:t>
        <w:br/>
        <w:t>│  ├─ Slippage Model</w:t>
        <w:br/>
        <w:t>│  └─ Timeframe</w:t>
        <w:br/>
        <w:t>│</w:t>
        <w:br/>
        <w:t>├─ Backtest Results</w:t>
        <w:br/>
        <w:t>│  ├─ Performance Metrics</w:t>
        <w:br/>
        <w:t>│  │  ├─ Total Return</w:t>
        <w:br/>
        <w:t>│  │  ├─ Annual Return</w:t>
        <w:br/>
        <w:t>│  │  ├─ Max Drawdown</w:t>
        <w:br/>
        <w:t>│  │  ├─ Sharpe Ratio</w:t>
        <w:br/>
        <w:t>│  │  ├─ Sortino Ratio</w:t>
        <w:br/>
        <w:t>│  │  ├─ Win Rate</w:t>
        <w:br/>
        <w:t>│  │  ├─ Profit Factor</w:t>
        <w:br/>
        <w:t>│  │  ├─ Average Win/Loss</w:t>
        <w:br/>
        <w:t>│  │  └─ Total Trades</w:t>
        <w:br/>
        <w:t>│  │</w:t>
        <w:br/>
        <w:t>│  ├─ Equity Curve</w:t>
        <w:br/>
        <w:t>│  ├─ Drawdown Chart</w:t>
        <w:br/>
        <w:t>│  ├─ Monthly Returns Heatmap</w:t>
        <w:br/>
        <w:t>│  └─ Trade Distribution</w:t>
        <w:br/>
        <w:t>│</w:t>
        <w:br/>
        <w:t>├─ Trade List</w:t>
        <w:br/>
        <w:t>│  ├─ Entry/Exit Dates &amp; Prices</w:t>
        <w:br/>
        <w:t>│  ├─ P&amp;L per Trade</w:t>
        <w:br/>
        <w:t>│  ├─ Duration</w:t>
        <w:br/>
        <w:t>│  └─ Charts with Trade Markers</w:t>
        <w:br/>
        <w:t>│</w:t>
        <w:br/>
        <w:t>└─ Optimization</w:t>
        <w:br/>
        <w:t xml:space="preserve">   ├─ Parameter Optimization</w:t>
        <w:br/>
        <w:t xml:space="preserve">   ├─ Walk-Forward Analysis</w:t>
        <w:br/>
        <w:t xml:space="preserve">   ├─ Monte Carlo Simulation</w:t>
        <w:br/>
        <w:t xml:space="preserve">   └─ Robustness Testing</w:t>
      </w:r>
    </w:p>
    <w:p/>
    <w:p>
      <w:pPr>
        <w:pStyle w:val="Heading4"/>
      </w:pPr>
      <w:r>
        <w:rPr>
          <w:sz w:val="24"/>
        </w:rPr>
        <w:t>7.3 Paper Trading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Virtual Portfolio</w:t>
        <w:br/>
        <w:t>│  ├─ Start with Virtual Cash</w:t>
        <w:br/>
        <w:t>│  ├─ Real-time Execution Simulation</w:t>
        <w:br/>
        <w:t>│  ├─ Track Performance</w:t>
        <w:br/>
        <w:t>│  └─ Test Strategies Risk-Free</w:t>
        <w:br/>
        <w:t>│</w:t>
        <w:br/>
        <w:t>├─ Order Types</w:t>
        <w:br/>
        <w:t>│  ├─ Market Orders</w:t>
        <w:br/>
        <w:t>│  ├─ Limit Orders</w:t>
        <w:br/>
        <w:t>│  ├─ Stop Loss Orders</w:t>
        <w:br/>
        <w:t>│  ├─ Take Profit Orders</w:t>
        <w:br/>
        <w:t>│  └─ Conditional Orders</w:t>
        <w:br/>
        <w:t>│</w:t>
        <w:br/>
        <w:t>└─ Paper Trading Dashboard</w:t>
        <w:br/>
        <w:t xml:space="preserve">   ├─ Open Positions</w:t>
        <w:br/>
        <w:t xml:space="preserve">   ├─ Order History</w:t>
        <w:br/>
        <w:t xml:space="preserve">   ├─ P&amp;L Tracking</w:t>
        <w:br/>
        <w:t xml:space="preserve">   └─ Performance vs Real Money</w:t>
      </w:r>
    </w:p>
    <w:p/>
    <w:p>
      <w:pPr>
        <w:pStyle w:val="Heading4"/>
      </w:pPr>
      <w:r>
        <w:rPr>
          <w:sz w:val="24"/>
        </w:rPr>
        <w:t>7.4 AI Strategy Generator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Genetic Algorithm Strategies</w:t>
        <w:br/>
        <w:t>│  ├─ Auto-Discover Strategies</w:t>
        <w:br/>
        <w:t>│  ├─ Fitness Function: Sharpe, Return, Win Rate</w:t>
        <w:br/>
        <w:t>│  ├─ Evolution Parameters</w:t>
        <w:br/>
        <w:t>│  └─ Top Strategies Ranking</w:t>
        <w:br/>
        <w:t>│</w:t>
        <w:br/>
        <w:t>├─ Machine Learning Strategies</w:t>
        <w:br/>
        <w:t>│  ├─ Reinforcement Learning Agent</w:t>
        <w:br/>
        <w:t>│  ├─ Training Configuration</w:t>
        <w:br/>
        <w:t>│  ├─ Performance Tracking</w:t>
        <w:br/>
        <w:t>│  └─ Live Deployment</w:t>
        <w:br/>
        <w:t>│</w:t>
        <w:br/>
        <w:t>└─ Strategy Marketplace (Future)</w:t>
        <w:br/>
        <w:t xml:space="preserve">   ├─ Community Strategies</w:t>
        <w:br/>
        <w:t xml:space="preserve">   ├─ Performance Leaderboard</w:t>
        <w:br/>
        <w:t xml:space="preserve">   ├─ Copy Trading</w:t>
        <w:br/>
        <w:t xml:space="preserve">   └─ Strategy Ratings</w:t>
      </w:r>
    </w:p>
    <w:p/>
    <w:p/>
    <w:p/>
    <w:p>
      <w:pPr>
        <w:pStyle w:val="Heading2"/>
      </w:pPr>
      <w:r>
        <w:rPr>
          <w:color w:val="0066CC"/>
          <w:sz w:val="36"/>
        </w:rPr>
        <w:t>8. 👥 Social &amp; Community</w:t>
      </w:r>
    </w:p>
    <w:p/>
    <w:p>
      <w:pPr>
        <w:pStyle w:val="Heading3"/>
      </w:pPr>
      <w:r>
        <w:rPr>
          <w:color w:val="336699"/>
          <w:sz w:val="28"/>
        </w:rPr>
        <w:t>Social Trading Features</w:t>
      </w:r>
    </w:p>
    <w:p/>
    <w:p>
      <w:pPr>
        <w:pStyle w:val="Heading4"/>
      </w:pPr>
      <w:r>
        <w:rPr>
          <w:sz w:val="24"/>
        </w:rPr>
        <w:t>8.1 Community Feed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Public Feed</w:t>
        <w:br/>
        <w:t>│  ├─ Trade Ideas</w:t>
        <w:br/>
        <w:t>│  ├─ Market Commentary</w:t>
        <w:br/>
        <w:t>│  ├─ Strategy Shares</w:t>
        <w:br/>
        <w:t>│  └─ Educational Content</w:t>
        <w:br/>
        <w:t>│</w:t>
        <w:br/>
        <w:t>├─ Follow Traders</w:t>
        <w:br/>
        <w:t>│  ├─ Top Performers</w:t>
        <w:br/>
        <w:t>│  ├─ Activity Feed</w:t>
        <w:br/>
        <w:t>│  ├─ Trade Notifications</w:t>
        <w:br/>
        <w:t>│  └─ Copy Settings</w:t>
        <w:br/>
        <w:t>│</w:t>
        <w:br/>
        <w:t>└─ Leaderboards</w:t>
        <w:br/>
        <w:t xml:space="preserve">   ├─ Top Traders (by Return)</w:t>
        <w:br/>
        <w:t xml:space="preserve">   ├─ Most Accurate Signals</w:t>
        <w:br/>
        <w:t xml:space="preserve">   ├─ Best Strategies</w:t>
        <w:br/>
        <w:t xml:space="preserve">   └─ Time Periods (Daily, Weekly, Monthly, All-Time)</w:t>
      </w:r>
    </w:p>
    <w:p/>
    <w:p>
      <w:pPr>
        <w:pStyle w:val="Heading4"/>
      </w:pPr>
      <w:r>
        <w:rPr>
          <w:sz w:val="24"/>
        </w:rPr>
        <w:t>8.2 Discussions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Forums</w:t>
        <w:br/>
        <w:t>│  ├─ General Discussion</w:t>
        <w:br/>
        <w:t>│  ├─ Crypto Talk</w:t>
        <w:br/>
        <w:t>│  ├─ Stock Talk</w:t>
        <w:br/>
        <w:t>│  ├─ Strategy Discussion</w:t>
        <w:br/>
        <w:t>│  └─ AI &amp; Algorithms</w:t>
        <w:br/>
        <w:t>│</w:t>
        <w:br/>
        <w:t>├─ Chat Rooms</w:t>
        <w:br/>
        <w:t>│  ├─ Live Market Chat</w:t>
        <w:br/>
        <w:t>│  ├─ Asset-Specific Rooms</w:t>
        <w:br/>
        <w:t>│  └─ Private Groups</w:t>
        <w:br/>
        <w:t>│</w:t>
        <w:br/>
        <w:t>└─ Q&amp;A Section</w:t>
        <w:br/>
        <w:t xml:space="preserve">   ├─ Ask Questions</w:t>
        <w:br/>
        <w:t xml:space="preserve">   ├─ Expert Answers</w:t>
        <w:br/>
        <w:t xml:space="preserve">   └─ Upvoting/Downvoting</w:t>
      </w:r>
    </w:p>
    <w:p/>
    <w:p>
      <w:pPr>
        <w:pStyle w:val="Heading4"/>
      </w:pPr>
      <w:r>
        <w:rPr>
          <w:sz w:val="24"/>
        </w:rPr>
        <w:t>8.3 Copy Trading (Premium)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Trader Discovery</w:t>
        <w:br/>
        <w:t>│  ├─ Browse Top Traders</w:t>
        <w:br/>
        <w:t>│  ├─ Performance Metrics</w:t>
        <w:br/>
        <w:t>│  ├─ Risk Profile</w:t>
        <w:br/>
        <w:t>│  └─ Strategy Description</w:t>
        <w:br/>
        <w:t>│</w:t>
        <w:br/>
        <w:t>├─ Copy Settings</w:t>
        <w:br/>
        <w:t>│  ├─ Auto-Copy Trades</w:t>
        <w:br/>
        <w:t>│  ├─ Position Size (%, Fixed)</w:t>
        <w:br/>
        <w:t>│  ├─ Max Risk Limits</w:t>
        <w:br/>
        <w:t>│  └─ Asset Filters</w:t>
        <w:br/>
        <w:t>│</w:t>
        <w:br/>
        <w:t>└─ Copy Performance</w:t>
        <w:br/>
        <w:t xml:space="preserve">   ├─ Track Copied Trades</w:t>
        <w:br/>
        <w:t xml:space="preserve">   ├─ P&amp;L Attribution</w:t>
        <w:br/>
        <w:t xml:space="preserve">   └─ Disconnect/Modify</w:t>
      </w:r>
    </w:p>
    <w:p/>
    <w:p/>
    <w:p/>
    <w:p>
      <w:pPr>
        <w:pStyle w:val="Heading2"/>
      </w:pPr>
      <w:r>
        <w:rPr>
          <w:color w:val="0066CC"/>
          <w:sz w:val="36"/>
        </w:rPr>
        <w:t>9. 📚 Education &amp; Resources</w:t>
      </w:r>
    </w:p>
    <w:p/>
    <w:p>
      <w:pPr>
        <w:pStyle w:val="Heading3"/>
      </w:pPr>
      <w:r>
        <w:rPr>
          <w:color w:val="336699"/>
          <w:sz w:val="28"/>
        </w:rPr>
        <w:t>Learning Center</w:t>
      </w:r>
    </w:p>
    <w:p/>
    <w:p>
      <w:pPr>
        <w:pStyle w:val="Heading4"/>
      </w:pPr>
      <w:r>
        <w:rPr>
          <w:sz w:val="24"/>
        </w:rPr>
        <w:t>9.1 Trading Academy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Beginner Courses</w:t>
        <w:br/>
        <w:t>│  ├─ Trading Basics</w:t>
        <w:br/>
        <w:t>│  ├─ Understanding Charts</w:t>
        <w:br/>
        <w:t>│  ├─ Introduction to Indicators</w:t>
        <w:br/>
        <w:t>│  └─ Risk Management 101</w:t>
        <w:br/>
        <w:t>│</w:t>
        <w:br/>
        <w:t>├─ Intermediate Courses</w:t>
        <w:br/>
        <w:t>│  ├─ Technical Analysis Deep Dive</w:t>
        <w:br/>
        <w:t>│  ├─ Strategy Development</w:t>
        <w:br/>
        <w:t>│  ├─ Psychology of Trading</w:t>
        <w:br/>
        <w:t>│  └─ Portfolio Management</w:t>
        <w:br/>
        <w:t>│</w:t>
        <w:br/>
        <w:t>├─ Advanced Courses</w:t>
        <w:br/>
        <w:t>│  ├─ Algorithmic Trading</w:t>
        <w:br/>
        <w:t>│  ├─ Machine Learning for Trading</w:t>
        <w:br/>
        <w:t>│  ├─ Options Strategies</w:t>
        <w:br/>
        <w:t>│  └─ Derivatives Trading</w:t>
        <w:br/>
        <w:t>│</w:t>
        <w:br/>
        <w:t>└─ Certifications</w:t>
        <w:br/>
        <w:t xml:space="preserve">   ├─ Technical Analyst (TA-100)</w:t>
        <w:br/>
        <w:t xml:space="preserve">   ├─ Algorithmic Trader (AT-200)</w:t>
        <w:br/>
        <w:t xml:space="preserve">   └─ Quant Specialist (QS-300)</w:t>
      </w:r>
    </w:p>
    <w:p/>
    <w:p>
      <w:pPr>
        <w:pStyle w:val="Heading4"/>
      </w:pPr>
      <w:r>
        <w:rPr>
          <w:sz w:val="24"/>
        </w:rPr>
        <w:t>9.2 Knowledge Base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Tutorials</w:t>
        <w:br/>
        <w:t>│  ├─ Video Tutorials</w:t>
        <w:br/>
        <w:t>│  ├─ Step-by-Step Guides</w:t>
        <w:br/>
        <w:t>│  ├─ PDF Resources</w:t>
        <w:br/>
        <w:t>│  └─ Interactive Demos</w:t>
        <w:br/>
        <w:t>│</w:t>
        <w:br/>
        <w:t>├─ Glossary</w:t>
        <w:br/>
        <w:t>│  ├─ Trading Terms</w:t>
        <w:br/>
        <w:t>│  ├─ Indicator Definitions</w:t>
        <w:br/>
        <w:t>│  ├─ Market Concepts</w:t>
        <w:br/>
        <w:t>│  └─ AI/ML Terms</w:t>
        <w:br/>
        <w:t>│</w:t>
        <w:br/>
        <w:t>├─ FAQs</w:t>
        <w:br/>
        <w:t>│  ├─ Getting Started</w:t>
        <w:br/>
        <w:t>│  ├─ Account &amp; Billing</w:t>
        <w:br/>
        <w:t>│  ├─ Platform Features</w:t>
        <w:br/>
        <w:t>│  └─ Technical Support</w:t>
        <w:br/>
        <w:t>│</w:t>
        <w:br/>
        <w:t>└─ Documentation</w:t>
        <w:br/>
        <w:t xml:space="preserve">   ├─ API Documentation</w:t>
        <w:br/>
        <w:t xml:space="preserve">   ├─ Strategy Guide</w:t>
        <w:br/>
        <w:t xml:space="preserve">   ├─ Indicator Reference</w:t>
        <w:br/>
        <w:t xml:space="preserve">   └─ Best Practices</w:t>
      </w:r>
    </w:p>
    <w:p/>
    <w:p>
      <w:pPr>
        <w:pStyle w:val="Heading4"/>
      </w:pPr>
      <w:r>
        <w:rPr>
          <w:sz w:val="24"/>
        </w:rPr>
        <w:t>9.3 Market Analysis (Daily)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Daily Market Reports</w:t>
        <w:br/>
        <w:t>│  ├─ Crypto Market Wrap</w:t>
        <w:br/>
        <w:t>│  ├─ Stock Market Summary</w:t>
        <w:br/>
        <w:t>│  ├─ Economic Calendar</w:t>
        <w:br/>
        <w:t>│  └─ AI-Generated Commentary</w:t>
        <w:br/>
        <w:t>│</w:t>
        <w:br/>
        <w:t>├─ Weekly Analysis</w:t>
        <w:br/>
        <w:t>│  ├─ Top Movers &amp; Shakers</w:t>
        <w:br/>
        <w:t>│  ├─ Sector Performance</w:t>
        <w:br/>
        <w:t>│  ├─ AI Strategy Performance</w:t>
        <w:br/>
        <w:t>│  └─ Market Outlook</w:t>
        <w:br/>
        <w:t>│</w:t>
        <w:br/>
        <w:t>└─ Research Reports</w:t>
        <w:br/>
        <w:t xml:space="preserve">   ├─ Asset Deep Dives</w:t>
        <w:br/>
        <w:t xml:space="preserve">   ├─ Sector Analysis</w:t>
        <w:br/>
        <w:t xml:space="preserve">   ├─ Macro Trends</w:t>
        <w:br/>
        <w:t xml:space="preserve">   └─ AI Predictions Review</w:t>
      </w:r>
    </w:p>
    <w:p/>
    <w:p>
      <w:pPr>
        <w:pStyle w:val="Heading4"/>
      </w:pPr>
      <w:r>
        <w:rPr>
          <w:sz w:val="24"/>
        </w:rPr>
        <w:t>9.4 Webinars &amp; Events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Live Webinars</w:t>
        <w:br/>
        <w:t>│  ├─ Trading Strategies</w:t>
        <w:br/>
        <w:t>│  ├─ Platform Features</w:t>
        <w:br/>
        <w:t>│  ├─ Guest Speakers</w:t>
        <w:br/>
        <w:t>│  └─ Q&amp;A Sessions</w:t>
        <w:br/>
        <w:t>│</w:t>
        <w:br/>
        <w:t>├─ Event Calendar</w:t>
        <w:br/>
        <w:t>│  ├─ Upcoming Webinars</w:t>
        <w:br/>
        <w:t>│  ├─ Earnings Season</w:t>
        <w:br/>
        <w:t>│  ├─ Economic Releases</w:t>
        <w:br/>
        <w:t>│  └─ Crypto Events</w:t>
        <w:br/>
        <w:t>│</w:t>
        <w:br/>
        <w:t>└─ Recorded Sessions</w:t>
        <w:br/>
        <w:t xml:space="preserve">   ├─ Webinar Archive</w:t>
        <w:br/>
        <w:t xml:space="preserve">   ├─ Expert Interviews</w:t>
        <w:br/>
        <w:t xml:space="preserve">   └─ Case Studies</w:t>
      </w:r>
    </w:p>
    <w:p/>
    <w:p/>
    <w:p/>
    <w:p>
      <w:pPr>
        <w:pStyle w:val="Heading2"/>
      </w:pPr>
      <w:r>
        <w:rPr>
          <w:color w:val="0066CC"/>
          <w:sz w:val="36"/>
        </w:rPr>
        <w:t>10. ⚙️ Settings &amp; Account</w:t>
      </w:r>
    </w:p>
    <w:p/>
    <w:p>
      <w:pPr>
        <w:pStyle w:val="Heading3"/>
      </w:pPr>
      <w:r>
        <w:rPr>
          <w:color w:val="336699"/>
          <w:sz w:val="28"/>
        </w:rPr>
        <w:t>User Settings &amp; Preferences</w:t>
      </w:r>
    </w:p>
    <w:p/>
    <w:p>
      <w:pPr>
        <w:pStyle w:val="Heading4"/>
      </w:pPr>
      <w:r>
        <w:rPr>
          <w:sz w:val="24"/>
        </w:rPr>
        <w:t>10.1 Account Settings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Profile</w:t>
        <w:br/>
        <w:t>│  ├─ Username</w:t>
        <w:br/>
        <w:t>│  ├─ Email</w:t>
        <w:br/>
        <w:t>│  ├─ Avatar</w:t>
        <w:br/>
        <w:t>│  ├─ Bio</w:t>
        <w:br/>
        <w:t>│  └─ Social Links</w:t>
        <w:br/>
        <w:t>│</w:t>
        <w:br/>
        <w:t>├─ Security</w:t>
        <w:br/>
        <w:t>│  ├─ Change Password</w:t>
        <w:br/>
        <w:t>│  ├─ Two-Factor Authentication (2FA)</w:t>
        <w:br/>
        <w:t>│  ├─ Login History</w:t>
        <w:br/>
        <w:t>│  ├─ Active Sessions</w:t>
        <w:br/>
        <w:t>│  └─ API Keys</w:t>
        <w:br/>
        <w:t>│</w:t>
        <w:br/>
        <w:t>├─ Notifications</w:t>
        <w:br/>
        <w:t>│  ├─ Email Preferences</w:t>
        <w:br/>
        <w:t>│  ├─ Push Notifications</w:t>
        <w:br/>
        <w:t>│  ├─ SMS Alerts (Premium)</w:t>
        <w:br/>
        <w:t>│  └─ Alert Frequency</w:t>
        <w:br/>
        <w:t>│</w:t>
        <w:br/>
        <w:t>└─ Privacy</w:t>
        <w:br/>
        <w:t xml:space="preserve">   ├─ Profile Visibility</w:t>
        <w:br/>
        <w:t xml:space="preserve">   ├─ Trade Sharing</w:t>
        <w:br/>
        <w:t xml:space="preserve">   ├─ Data Collection</w:t>
        <w:br/>
        <w:t xml:space="preserve">   └─ Third-Party Access</w:t>
      </w:r>
    </w:p>
    <w:p/>
    <w:p>
      <w:pPr>
        <w:pStyle w:val="Heading4"/>
      </w:pPr>
      <w:r>
        <w:rPr>
          <w:sz w:val="24"/>
        </w:rPr>
        <w:t>10.2 Subscription &amp; Billing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Current Plan</w:t>
        <w:br/>
        <w:t>│  ├─ Free / Pro / Quant / Enterprise</w:t>
        <w:br/>
        <w:t>│  ├─ Features Included</w:t>
        <w:br/>
        <w:t>│  ├─ Usage Stats</w:t>
        <w:br/>
        <w:t>│  └─ Upgrade/Downgrade</w:t>
        <w:br/>
        <w:t>│</w:t>
        <w:br/>
        <w:t>├─ Billing</w:t>
        <w:br/>
        <w:t>│  ├─ Payment Method</w:t>
        <w:br/>
        <w:t>│  ├─ Billing History</w:t>
        <w:br/>
        <w:t>│  ├─ Invoices</w:t>
        <w:br/>
        <w:t>│  └─ Tax Information</w:t>
        <w:br/>
        <w:t>│</w:t>
        <w:br/>
        <w:t>└─ Referral Program</w:t>
        <w:br/>
        <w:t xml:space="preserve">   ├─ Referral Link</w:t>
        <w:br/>
        <w:t xml:space="preserve">   ├─ Referral Stats</w:t>
        <w:br/>
        <w:t xml:space="preserve">   ├─ Earned Credits</w:t>
        <w:br/>
        <w:t xml:space="preserve">   └─ Payout Options</w:t>
      </w:r>
    </w:p>
    <w:p/>
    <w:p>
      <w:pPr>
        <w:pStyle w:val="Heading4"/>
      </w:pPr>
      <w:r>
        <w:rPr>
          <w:sz w:val="24"/>
        </w:rPr>
        <w:t>10.3 Platform Preferences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Appearance</w:t>
        <w:br/>
        <w:t>│  ├─ Theme (Dark, Light, Auto)</w:t>
        <w:br/>
        <w:t>│  ├─ Color Scheme</w:t>
        <w:br/>
        <w:t>│  ├─ Font Size</w:t>
        <w:br/>
        <w:t>│  └─ Layout Density</w:t>
        <w:br/>
        <w:t>│</w:t>
        <w:br/>
        <w:t>├─ Trading Preferences</w:t>
        <w:br/>
        <w:t>│  ├─ Default Timeframe</w:t>
        <w:br/>
        <w:t>│  ├─ Default Indicators</w:t>
        <w:br/>
        <w:t>│  ├─ Confirmation Dialogs</w:t>
        <w:br/>
        <w:t>│  └─ Auto-Refresh Interval</w:t>
        <w:br/>
        <w:t>│</w:t>
        <w:br/>
        <w:t>├─ Data Display</w:t>
        <w:br/>
        <w:t>│  ├─ Currency (USD, EUR, etc.)</w:t>
        <w:br/>
        <w:t>│  ├─ Number Format</w:t>
        <w:br/>
        <w:t>│  ├─ Date/Time Format</w:t>
        <w:br/>
        <w:t>│  └─ Timezone</w:t>
        <w:br/>
        <w:t>│</w:t>
        <w:br/>
        <w:t>└─ Advanced</w:t>
        <w:br/>
        <w:t xml:space="preserve">   ├─ API Access</w:t>
        <w:br/>
        <w:t xml:space="preserve">   ├─ Webhook Configuration</w:t>
        <w:br/>
        <w:t xml:space="preserve">   ├─ Export Settings</w:t>
        <w:br/>
        <w:t xml:space="preserve">   └─ Debug Mode</w:t>
      </w:r>
    </w:p>
    <w:p/>
    <w:p>
      <w:pPr>
        <w:pStyle w:val="Heading4"/>
      </w:pPr>
      <w:r>
        <w:rPr>
          <w:sz w:val="24"/>
        </w:rPr>
        <w:t>10.4 Integrations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Exchange Connections</w:t>
        <w:br/>
        <w:t>│  ├─ Kraken</w:t>
        <w:br/>
        <w:t>│  ├─ Coinbase Pro</w:t>
        <w:br/>
        <w:t>│  ├─ Binance</w:t>
        <w:br/>
        <w:t>│  ├─ Interactive Brokers</w:t>
        <w:br/>
        <w:t>│  └─ TD Ameritrade</w:t>
        <w:br/>
        <w:t>│</w:t>
        <w:br/>
        <w:t>├─ Data Feeds</w:t>
        <w:br/>
        <w:t>│  ├─ Real-time Data Sources</w:t>
        <w:br/>
        <w:t>│  ├─ News Feeds</w:t>
        <w:br/>
        <w:t>│  └─ Social Media Feeds</w:t>
        <w:br/>
        <w:t>│</w:t>
        <w:br/>
        <w:t>└─ Third-Party Tools</w:t>
        <w:br/>
        <w:t xml:space="preserve">   ├─ TradingView Charts</w:t>
        <w:br/>
        <w:t xml:space="preserve">   ├─ Portfolio Trackers</w:t>
        <w:br/>
        <w:t xml:space="preserve">   ├─ Tax Software</w:t>
        <w:br/>
        <w:t xml:space="preserve">   └─ Automation Tools (Zapier)</w:t>
      </w:r>
    </w:p>
    <w:p/>
    <w:p/>
    <w:p/>
    <w:p>
      <w:pPr>
        <w:pStyle w:val="Heading2"/>
      </w:pPr>
      <w:r>
        <w:rPr>
          <w:color w:val="0066CC"/>
          <w:sz w:val="36"/>
        </w:rPr>
        <w:t>11. 🔍 Search &amp; Discovery</w:t>
      </w:r>
    </w:p>
    <w:p/>
    <w:p>
      <w:pPr>
        <w:pStyle w:val="Heading3"/>
      </w:pPr>
      <w:r>
        <w:rPr>
          <w:color w:val="336699"/>
          <w:sz w:val="28"/>
        </w:rPr>
        <w:t>Global Search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Quick Search</w:t>
        <w:br/>
        <w:t>│  ├─ Search Assets (BTC, AAPL, etc.)</w:t>
        <w:br/>
        <w:t>│  ├─ Search Features</w:t>
        <w:br/>
        <w:t>│  ├─ Search Help Articles</w:t>
        <w:br/>
        <w:t>│  └─ Search Strategies</w:t>
        <w:br/>
        <w:t>│</w:t>
        <w:br/>
        <w:t>├─ Advanced Search</w:t>
        <w:br/>
        <w:t>│  ├─ Filter by Type</w:t>
        <w:br/>
        <w:t>│  ├─ Date Range</w:t>
        <w:br/>
        <w:t>│  ├─ Performance Criteria</w:t>
        <w:br/>
        <w:t>│  └─ Saved Searches</w:t>
        <w:br/>
        <w:t>│</w:t>
        <w:br/>
        <w:t>└─ Search Shortcuts</w:t>
        <w:br/>
        <w:t xml:space="preserve">   ├─ Cmd/Ctrl + K (Quick Search)</w:t>
        <w:br/>
        <w:t xml:space="preserve">   ├─ / (Focus Search)</w:t>
        <w:br/>
        <w:t xml:space="preserve">   └─ Recent Searches</w:t>
      </w:r>
    </w:p>
    <w:p/>
    <w:p/>
    <w:p/>
    <w:p>
      <w:pPr>
        <w:pStyle w:val="Heading2"/>
      </w:pPr>
      <w:r>
        <w:rPr>
          <w:color w:val="0066CC"/>
          <w:sz w:val="36"/>
        </w:rPr>
        <w:t>12. 📱 Mobile Features</w:t>
      </w:r>
    </w:p>
    <w:p/>
    <w:p>
      <w:pPr>
        <w:pStyle w:val="Heading3"/>
      </w:pPr>
      <w:r>
        <w:rPr>
          <w:color w:val="336699"/>
          <w:sz w:val="28"/>
        </w:rPr>
        <w:t>Mobile-Specific Menu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├─ Bottom Navigation</w:t>
        <w:br/>
        <w:t>│  ├─ 🏠 Home</w:t>
        <w:br/>
        <w:t>│  ├─ 📊 Markets</w:t>
        <w:br/>
        <w:t>│  ├─ 🤖 AI Signals</w:t>
        <w:br/>
        <w:t>│  ├─ 💼 Portfolio</w:t>
        <w:br/>
        <w:t>│  └─ ⚙️ More</w:t>
        <w:br/>
        <w:t>│</w:t>
        <w:br/>
        <w:t>├─ Swipe Gestures</w:t>
        <w:br/>
        <w:t>│  ├─ Swipe Right: Add to Watchlist</w:t>
        <w:br/>
        <w:t>│  ├─ Swipe Left: Set Alert</w:t>
        <w:br/>
        <w:t>│  ├─ Pull Down: Refresh</w:t>
        <w:br/>
        <w:t>│  └─ Swipe Up: More Details</w:t>
        <w:br/>
        <w:t>│</w:t>
        <w:br/>
        <w:t>└─ Mobile-Optimized</w:t>
        <w:br/>
        <w:t xml:space="preserve">   ├─ Simplified Charts</w:t>
        <w:br/>
        <w:t xml:space="preserve">   ├─ Quick Actions</w:t>
        <w:br/>
        <w:t xml:space="preserve">   ├─ Offline Mode</w:t>
        <w:br/>
        <w:t xml:space="preserve">   └─ Widget Support</w:t>
      </w:r>
    </w:p>
    <w:p/>
    <w:p/>
    <w:p/>
    <w:p>
      <w:pPr>
        <w:pStyle w:val="Heading2"/>
      </w:pPr>
      <w:r>
        <w:rPr>
          <w:color w:val="0066CC"/>
          <w:sz w:val="36"/>
        </w:rPr>
        <w:t>13. 🔔 Quick Actions (Context Menu)</w:t>
      </w:r>
    </w:p>
    <w:p/>
    <w:p>
      <w:pPr>
        <w:pStyle w:val="Heading3"/>
      </w:pPr>
      <w:r>
        <w:rPr>
          <w:color w:val="336699"/>
          <w:sz w:val="28"/>
        </w:rPr>
        <w:t>Right-Click / Long-Press Menu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On Asset:</w:t>
        <w:br/>
        <w:t>├─ View Chart</w:t>
        <w:br/>
        <w:t>├─ View Analysis</w:t>
        <w:br/>
        <w:t>├─ Add to Watchlist</w:t>
        <w:br/>
        <w:t>├─ Set Alert</w:t>
        <w:br/>
        <w:t>├─ Buy/Sell (Paper Trading)</w:t>
        <w:br/>
        <w:t>├─ Add to Portfolio</w:t>
        <w:br/>
        <w:t>├─ Compare with...</w:t>
        <w:br/>
        <w:t>└─ Share</w:t>
        <w:br/>
        <w:br/>
        <w:t>On Chart:</w:t>
        <w:br/>
        <w:t>├─ Change Timeframe</w:t>
        <w:br/>
        <w:t>├─ Add Indicator</w:t>
        <w:br/>
        <w:t>├─ Save Chart</w:t>
        <w:br/>
        <w:t>├─ Share Chart</w:t>
        <w:br/>
        <w:t>├─ Set Alert from Price</w:t>
        <w:br/>
        <w:t>└─ Draw Tools</w:t>
        <w:br/>
        <w:br/>
        <w:t>On Strategy:</w:t>
        <w:br/>
        <w:t>├─ Backtest</w:t>
        <w:br/>
        <w:t>├─ Edit Strategy</w:t>
        <w:br/>
        <w:t>├─ Clone Strategy</w:t>
        <w:br/>
        <w:t>├─ Paper Trade</w:t>
        <w:br/>
        <w:t>├─ Share Strategy</w:t>
        <w:br/>
        <w:t>└─ Delete</w:t>
      </w:r>
    </w:p>
    <w:p/>
    <w:p/>
    <w:p/>
    <w:p>
      <w:pPr>
        <w:pStyle w:val="Heading2"/>
      </w:pPr>
      <w:r>
        <w:rPr>
          <w:color w:val="0066CC"/>
          <w:sz w:val="36"/>
        </w:rPr>
        <w:t>Menu Implementation Priority</w:t>
      </w:r>
    </w:p>
    <w:p/>
    <w:p>
      <w:pPr>
        <w:pStyle w:val="Heading3"/>
      </w:pPr>
      <w:r>
        <w:rPr>
          <w:color w:val="336699"/>
          <w:sz w:val="28"/>
        </w:rPr>
        <w:t>Phase 1 (Immediate - Week 1-2)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✅ Dashboard</w:t>
        <w:br/>
        <w:t>✅ Markets (Crypto &amp; Stocks)</w:t>
        <w:br/>
        <w:t>✅ Charts (Basic)</w:t>
        <w:br/>
        <w:t>✅ Watchlist</w:t>
        <w:br/>
        <w:t>✅ Alerts (Basic)</w:t>
        <w:br/>
        <w:t>✅ Settings (Basic)</w:t>
      </w:r>
    </w:p>
    <w:p/>
    <w:p>
      <w:pPr>
        <w:pStyle w:val="Heading3"/>
      </w:pPr>
      <w:r>
        <w:rPr>
          <w:color w:val="336699"/>
          <w:sz w:val="28"/>
        </w:rPr>
        <w:t>Phase 2 (Month 1)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🔄 AI Signals (Predictions, Patterns)</w:t>
        <w:br/>
        <w:t>🔄 Portfolio Management</w:t>
        <w:br/>
        <w:t>🔄 Advanced Charts</w:t>
        <w:br/>
        <w:t>🔄 Screener</w:t>
        <w:br/>
        <w:t>🔄 Sentiment Analysis</w:t>
      </w:r>
    </w:p>
    <w:p/>
    <w:p>
      <w:pPr>
        <w:pStyle w:val="Heading3"/>
      </w:pPr>
      <w:r>
        <w:rPr>
          <w:color w:val="336699"/>
          <w:sz w:val="28"/>
        </w:rPr>
        <w:t>Phase 3 (Month 2-3)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🔄 Strategy Builder</w:t>
        <w:br/>
        <w:t>🔄 Backtesting</w:t>
        <w:br/>
        <w:t>🔄 Paper Trading</w:t>
        <w:br/>
        <w:t>🔄 Social Features</w:t>
        <w:br/>
        <w:t>🔄 Education Center</w:t>
      </w:r>
    </w:p>
    <w:p/>
    <w:p>
      <w:pPr>
        <w:pStyle w:val="Heading3"/>
      </w:pPr>
      <w:r>
        <w:rPr>
          <w:color w:val="336699"/>
          <w:sz w:val="28"/>
        </w:rPr>
        <w:t>Phase 4 (Month 4-6)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🔄 AI Strategy Generator</w:t>
        <w:br/>
        <w:t>🔄 Reinforcement Learning</w:t>
        <w:br/>
        <w:t>🔄 Copy Trading</w:t>
        <w:br/>
        <w:t>🔄 Mobile App</w:t>
        <w:br/>
        <w:t>🔄 Advanced Integrations</w:t>
      </w:r>
    </w:p>
    <w:p/>
    <w:p/>
    <w:p/>
    <w:p>
      <w:r>
        <w:rPr>
          <w:b/>
        </w:rPr>
        <w:t>Total Features:</w:t>
      </w:r>
      <w:r>
        <w:t xml:space="preserve"> 200+ menu items and sub-features</w:t>
      </w:r>
    </w:p>
    <w:p>
      <w:r>
        <w:rPr>
          <w:b/>
        </w:rPr>
        <w:t>Completion Status:</w:t>
      </w:r>
      <w:r>
        <w:t xml:space="preserve"> 10% (Current), Target: 100% in 6 months</w:t>
      </w:r>
    </w:p>
    <w:p/>
    <w:p/>
    <w:p/>
    <w:p>
      <w:r>
        <w:t>*This menu structure represents the complete vision for AIAlgoTradeHits.com as a world-class trading platform.*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