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Trading App - Cost Analysis &amp; Subscription Requirements</w:t>
      </w:r>
    </w:p>
    <w:p/>
    <w:p>
      <w:r>
        <w:rPr>
          <w:b/>
        </w:rPr>
        <w:t>Date:</w:t>
      </w:r>
      <w:r>
        <w:t xml:space="preserve"> November 14, 2025</w:t>
      </w:r>
    </w:p>
    <w:p>
      <w:r>
        <w:rPr>
          <w:b/>
        </w:rPr>
        <w:t>Project:</w:t>
      </w:r>
      <w:r>
        <w:t xml:space="preserve"> AI Algo Trade Hits Trading Platform</w:t>
      </w:r>
    </w:p>
    <w:p>
      <w:r>
        <w:rPr>
          <w:b/>
        </w:rPr>
        <w:t>GCP Project ID:</w:t>
      </w:r>
      <w:r>
        <w:t xml:space="preserve"> cryptobot-462709</w:t>
      </w:r>
    </w:p>
    <w:p/>
    <w:p>
      <w:pPr>
        <w:pStyle w:val="Heading2"/>
      </w:pPr>
      <w:r>
        <w:rPr>
          <w:color w:val="0066CC"/>
          <w:sz w:val="36"/>
        </w:rPr>
        <w:t>Executive Summary</w:t>
      </w:r>
    </w:p>
    <w:p/>
    <w:p>
      <w:r>
        <w:t xml:space="preserve">Your trading application is currently deployed and operational with the following monthly cost estimate: </w:t>
      </w:r>
      <w:r>
        <w:rPr>
          <w:b/>
        </w:rPr>
        <w:t>$135-150/month</w:t>
      </w:r>
      <w:r>
        <w:t>. This includes data collection from 674 crypto pairs and stock market data with automated collection, storage, and API serving.</w:t>
      </w:r>
    </w:p>
    <w:p/>
    <w:p>
      <w:pPr>
        <w:pStyle w:val="Heading2"/>
      </w:pPr>
      <w:r>
        <w:rPr>
          <w:color w:val="0066CC"/>
          <w:sz w:val="36"/>
        </w:rPr>
        <w:t>Required Subscriptions &amp; Services</w:t>
      </w:r>
    </w:p>
    <w:p/>
    <w:p>
      <w:pPr>
        <w:pStyle w:val="Heading3"/>
      </w:pPr>
      <w:r>
        <w:rPr>
          <w:color w:val="336699"/>
          <w:sz w:val="28"/>
        </w:rPr>
        <w:t>1. Google Cloud Platform (GCP) - PRIMARY PLATFORM</w:t>
      </w:r>
    </w:p>
    <w:p>
      <w:r>
        <w:rPr>
          <w:b/>
        </w:rPr>
        <w:t>Current Status:</w:t>
      </w:r>
      <w:r>
        <w:t xml:space="preserve"> ACTIVE</w:t>
      </w:r>
    </w:p>
    <w:p>
      <w:r>
        <w:rPr>
          <w:b/>
        </w:rPr>
        <w:t>Project ID:</w:t>
      </w:r>
      <w:r>
        <w:t xml:space="preserve"> cryptobot-462709</w:t>
      </w:r>
    </w:p>
    <w:p>
      <w:r>
        <w:rPr>
          <w:b/>
        </w:rPr>
        <w:t>Monthly Cost:</w:t>
      </w:r>
      <w:r>
        <w:t xml:space="preserve"> $135-150</w:t>
      </w:r>
    </w:p>
    <w:p/>
    <w:p>
      <w:pPr>
        <w:pStyle w:val="Heading4"/>
      </w:pPr>
      <w:r>
        <w:rPr>
          <w:sz w:val="24"/>
        </w:rPr>
        <w:t>Components Breakdown: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Monthly Cost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**Cloud Functions (Gen 2)**</w:t>
            </w:r>
          </w:p>
        </w:tc>
        <w:tc>
          <w:tcPr>
            <w:tcW w:type="dxa" w:w="2160"/>
          </w:tcPr>
          <w:p>
            <w:r>
              <w:t>Data collection (4 functions)</w:t>
            </w:r>
          </w:p>
        </w:tc>
        <w:tc>
          <w:tcPr>
            <w:tcW w:type="dxa" w:w="2160"/>
          </w:tcPr>
          <w:p>
            <w:r>
              <w:t>$126</w:t>
            </w:r>
          </w:p>
        </w:tc>
        <w:tc>
          <w:tcPr>
            <w:tcW w:type="dxa" w:w="2160"/>
          </w:tcPr>
          <w:p>
            <w:r>
              <w:t>Hourly crypto, 5-min crypto, daily crypto, stock hourly</w:t>
            </w:r>
          </w:p>
        </w:tc>
      </w:tr>
      <w:tr>
        <w:tc>
          <w:tcPr>
            <w:tcW w:type="dxa" w:w="2160"/>
          </w:tcPr>
          <w:p>
            <w:r>
              <w:t>**BigQuery**</w:t>
            </w:r>
          </w:p>
        </w:tc>
        <w:tc>
          <w:tcPr>
            <w:tcW w:type="dxa" w:w="2160"/>
          </w:tcPr>
          <w:p>
            <w:r>
              <w:t>Data storage &amp; queries</w:t>
            </w:r>
          </w:p>
        </w:tc>
        <w:tc>
          <w:tcPr>
            <w:tcW w:type="dxa" w:w="2160"/>
          </w:tcPr>
          <w:p>
            <w:r>
              <w:t>$2-5</w:t>
            </w:r>
          </w:p>
        </w:tc>
        <w:tc>
          <w:tcPr>
            <w:tcW w:type="dxa" w:w="2160"/>
          </w:tcPr>
          <w:p>
            <w:r>
              <w:t>Storage: $0.02/GB, Queries: $5/TB</w:t>
            </w:r>
          </w:p>
        </w:tc>
      </w:tr>
      <w:tr>
        <w:tc>
          <w:tcPr>
            <w:tcW w:type="dxa" w:w="2160"/>
          </w:tcPr>
          <w:p>
            <w:r>
              <w:t>**Cloud Scheduler**</w:t>
            </w:r>
          </w:p>
        </w:tc>
        <w:tc>
          <w:tcPr>
            <w:tcW w:type="dxa" w:w="2160"/>
          </w:tcPr>
          <w:p>
            <w:r>
              <w:t>Automated triggers</w:t>
            </w:r>
          </w:p>
        </w:tc>
        <w:tc>
          <w:tcPr>
            <w:tcW w:type="dxa" w:w="2160"/>
          </w:tcPr>
          <w:p>
            <w:r>
              <w:t>$0.30</w:t>
            </w:r>
          </w:p>
        </w:tc>
        <w:tc>
          <w:tcPr>
            <w:tcW w:type="dxa" w:w="2160"/>
          </w:tcPr>
          <w:p>
            <w:r>
              <w:t>3 schedulers (daily, hourly, 5-min)</w:t>
            </w:r>
          </w:p>
        </w:tc>
      </w:tr>
      <w:tr>
        <w:tc>
          <w:tcPr>
            <w:tcW w:type="dxa" w:w="2160"/>
          </w:tcPr>
          <w:p>
            <w:r>
              <w:t>**Cloud Run**</w:t>
            </w:r>
          </w:p>
        </w:tc>
        <w:tc>
          <w:tcPr>
            <w:tcW w:type="dxa" w:w="2160"/>
          </w:tcPr>
          <w:p>
            <w:r>
              <w:t>API &amp; Frontend hosting</w:t>
            </w:r>
          </w:p>
        </w:tc>
        <w:tc>
          <w:tcPr>
            <w:tcW w:type="dxa" w:w="2160"/>
          </w:tcPr>
          <w:p>
            <w:r>
              <w:t>$5-10</w:t>
            </w:r>
          </w:p>
        </w:tc>
        <w:tc>
          <w:tcPr>
            <w:tcW w:type="dxa" w:w="2160"/>
          </w:tcPr>
          <w:p>
            <w:r>
              <w:t>Trading API + React Frontend</w:t>
            </w:r>
          </w:p>
        </w:tc>
      </w:tr>
      <w:tr>
        <w:tc>
          <w:tcPr>
            <w:tcW w:type="dxa" w:w="2160"/>
          </w:tcPr>
          <w:p>
            <w:r>
              <w:t>**Cloud Storage**</w:t>
            </w:r>
          </w:p>
        </w:tc>
        <w:tc>
          <w:tcPr>
            <w:tcW w:type="dxa" w:w="2160"/>
          </w:tcPr>
          <w:p>
            <w:r>
              <w:t>Document storage</w:t>
            </w:r>
          </w:p>
        </w:tc>
        <w:tc>
          <w:tcPr>
            <w:tcW w:type="dxa" w:w="2160"/>
          </w:tcPr>
          <w:p>
            <w:r>
              <w:t>$0.50</w:t>
            </w:r>
          </w:p>
        </w:tc>
        <w:tc>
          <w:tcPr>
            <w:tcW w:type="dxa" w:w="2160"/>
          </w:tcPr>
          <w:p>
            <w:r>
              <w:t>43 documents (markdown, PDF, DOCX)</w:t>
            </w:r>
          </w:p>
        </w:tc>
      </w:tr>
    </w:tbl>
    <w:p/>
    <w:p>
      <w:pPr>
        <w:pStyle w:val="Heading4"/>
      </w:pPr>
      <w:r>
        <w:rPr>
          <w:sz w:val="24"/>
        </w:rPr>
        <w:t>GCP Billing Account Requirements:</w:t>
      </w:r>
    </w:p>
    <w:p>
      <w:pPr>
        <w:pStyle w:val="ListBullet"/>
        <w:ind w:left="360"/>
      </w:pPr>
      <w:r>
        <w:t>**Setup:** Link a credit/debit card or bank account</w:t>
      </w:r>
    </w:p>
    <w:p>
      <w:pPr>
        <w:pStyle w:val="ListBullet"/>
        <w:ind w:left="360"/>
      </w:pPr>
      <w:r>
        <w:t>**Free Tier:** $300 credits for 90 days (may already be used)</w:t>
      </w:r>
    </w:p>
    <w:p>
      <w:pPr>
        <w:pStyle w:val="ListBullet"/>
        <w:ind w:left="360"/>
      </w:pPr>
      <w:r>
        <w:t>**Billing Alerts:** Set at $100, $125, $150 to monitor costs</w:t>
      </w:r>
    </w:p>
    <w:p>
      <w:pPr>
        <w:pStyle w:val="ListBullet"/>
        <w:ind w:left="360"/>
      </w:pPr>
      <w:r>
        <w:t>**Payment Method:** Credit card recommended for reliability</w:t>
      </w:r>
    </w:p>
    <w:p>
      <w:r>
        <w:rPr>
          <w:b/>
        </w:rPr>
        <w:t>Action Required:</w:t>
      </w:r>
    </w:p>
    <w:p>
      <w:pPr>
        <w:pStyle w:val="ListNumber"/>
        <w:ind w:left="360"/>
      </w:pPr>
      <w:r>
        <w:t>Go to https://console.cloud.google.com/billing</w:t>
      </w:r>
    </w:p>
    <w:p>
      <w:pPr>
        <w:pStyle w:val="ListNumber"/>
        <w:ind w:left="360"/>
      </w:pPr>
      <w:r>
        <w:t>Verify billing account is active for project `cryptobot-462709`</w:t>
      </w:r>
    </w:p>
    <w:p>
      <w:pPr>
        <w:pStyle w:val="ListNumber"/>
        <w:ind w:left="360"/>
      </w:pPr>
      <w:r>
        <w:t>Set up budget alerts at $100, $125, $150</w:t>
      </w:r>
    </w:p>
    <w:p>
      <w:pPr>
        <w:pStyle w:val="ListNumber"/>
        <w:ind w:left="360"/>
      </w:pPr>
      <w:r>
        <w:t>Enable automatic payments</w:t>
      </w:r>
    </w:p>
    <w:p/>
    <w:p/>
    <w:p>
      <w:pPr>
        <w:pStyle w:val="Heading3"/>
      </w:pPr>
      <w:r>
        <w:rPr>
          <w:color w:val="336699"/>
          <w:sz w:val="28"/>
        </w:rPr>
        <w:t>2. Data Provider APIs - CURRENTLY FREE</w:t>
      </w:r>
    </w:p>
    <w:p/>
    <w:p>
      <w:pPr>
        <w:pStyle w:val="Heading4"/>
      </w:pPr>
      <w:r>
        <w:rPr>
          <w:sz w:val="24"/>
        </w:rPr>
        <w:t>Kraken Pro API</w:t>
      </w:r>
    </w:p>
    <w:p>
      <w:r>
        <w:rPr>
          <w:b/>
        </w:rPr>
        <w:t>Status:</w:t>
      </w:r>
      <w:r>
        <w:t xml:space="preserve"> FREE (Public API)</w:t>
      </w:r>
    </w:p>
    <w:p>
      <w:r>
        <w:rPr>
          <w:b/>
        </w:rPr>
        <w:t>Purpose:</w:t>
      </w:r>
      <w:r>
        <w:t xml:space="preserve"> Cryptocurrency price data (674 pairs)</w:t>
      </w:r>
    </w:p>
    <w:p>
      <w:r>
        <w:rPr>
          <w:b/>
        </w:rPr>
        <w:t>Limits:</w:t>
      </w:r>
      <w:r>
        <w:t xml:space="preserve"> Rate limited to prevent abuse (currently using 1.5s delays)</w:t>
      </w:r>
    </w:p>
    <w:p>
      <w:r>
        <w:rPr>
          <w:b/>
        </w:rPr>
        <w:t>Cost:</w:t>
      </w:r>
      <w:r>
        <w:t xml:space="preserve"> $0/month</w:t>
      </w:r>
    </w:p>
    <w:p>
      <w:r>
        <w:rPr>
          <w:b/>
        </w:rPr>
        <w:t>Upgrade Path:</w:t>
      </w:r>
      <w:r>
        <w:t xml:space="preserve"> Kraken Pro subscription ($10-50/month) for:</w:t>
      </w:r>
    </w:p>
    <w:p>
      <w:r>
        <w:t xml:space="preserve">  - Higher rate limits</w:t>
      </w:r>
    </w:p>
    <w:p>
      <w:r>
        <w:t xml:space="preserve">  - WebSocket streaming data</w:t>
      </w:r>
    </w:p>
    <w:p>
      <w:r>
        <w:t xml:space="preserve">  - Priority access during high volume</w:t>
      </w:r>
    </w:p>
    <w:p/>
    <w:p>
      <w:pPr>
        <w:pStyle w:val="Heading4"/>
      </w:pPr>
      <w:r>
        <w:rPr>
          <w:sz w:val="24"/>
        </w:rPr>
        <w:t>Yahoo Finance API</w:t>
      </w:r>
    </w:p>
    <w:p>
      <w:r>
        <w:rPr>
          <w:b/>
        </w:rPr>
        <w:t>Status:</w:t>
      </w:r>
      <w:r>
        <w:t xml:space="preserve"> FREE (via yfinance library)</w:t>
      </w:r>
    </w:p>
    <w:p>
      <w:r>
        <w:rPr>
          <w:b/>
        </w:rPr>
        <w:t>Purpose:</w:t>
      </w:r>
      <w:r>
        <w:t xml:space="preserve"> Stock market data</w:t>
      </w:r>
    </w:p>
    <w:p>
      <w:r>
        <w:rPr>
          <w:b/>
        </w:rPr>
        <w:t>Limits:</w:t>
      </w:r>
      <w:r>
        <w:t xml:space="preserve"> Unofficial API, may have rate limits</w:t>
      </w:r>
    </w:p>
    <w:p>
      <w:r>
        <w:rPr>
          <w:b/>
        </w:rPr>
        <w:t>Cost:</w:t>
      </w:r>
      <w:r>
        <w:t xml:space="preserve"> $0/month</w:t>
      </w:r>
    </w:p>
    <w:p>
      <w:r>
        <w:rPr>
          <w:b/>
        </w:rPr>
        <w:t>Upgrade Path:</w:t>
      </w:r>
      <w:r>
        <w:t xml:space="preserve"> Alpha Vantage or Polygon.io for production:</w:t>
      </w:r>
    </w:p>
    <w:p>
      <w:r>
        <w:t xml:space="preserve">  - Alpha Vantage: $50-250/month for real-time data</w:t>
      </w:r>
    </w:p>
    <w:p>
      <w:r>
        <w:t xml:space="preserve">  - Polygon.io: $29-199/month for stocks + crypto</w:t>
      </w:r>
    </w:p>
    <w:p/>
    <w:p/>
    <w:p/>
    <w:p>
      <w:pPr>
        <w:pStyle w:val="Heading2"/>
      </w:pPr>
      <w:r>
        <w:rPr>
          <w:color w:val="0066CC"/>
          <w:sz w:val="36"/>
        </w:rPr>
        <w:t>Current Monthly Cost Breakdown (Detailed)</w:t>
      </w:r>
    </w:p>
    <w:p/>
    <w:p>
      <w:pPr>
        <w:pStyle w:val="Heading3"/>
      </w:pPr>
      <w:r>
        <w:rPr>
          <w:color w:val="336699"/>
          <w:sz w:val="28"/>
        </w:rPr>
        <w:t>Cloud Functions Cost Analysis</w:t>
      </w:r>
    </w:p>
    <w:p/>
    <w:p>
      <w:pPr>
        <w:pStyle w:val="Heading4"/>
      </w:pPr>
      <w:r>
        <w:rPr>
          <w:sz w:val="24"/>
        </w:rPr>
        <w:t>1. Daily Crypto Fetcher</w:t>
      </w:r>
    </w:p>
    <w:p>
      <w:pPr>
        <w:pStyle w:val="ListBullet"/>
        <w:ind w:left="360"/>
      </w:pPr>
      <w:r>
        <w:t>**Invocations:** 30/month (once daily)</w:t>
      </w:r>
    </w:p>
    <w:p>
      <w:pPr>
        <w:pStyle w:val="ListBullet"/>
        <w:ind w:left="360"/>
      </w:pPr>
      <w:r>
        <w:t>**Execution Time:** ~8 minutes per run</w:t>
      </w:r>
    </w:p>
    <w:p>
      <w:pPr>
        <w:pStyle w:val="ListBullet"/>
        <w:ind w:left="360"/>
      </w:pPr>
      <w:r>
        <w:t>**Memory:** 512MB</w:t>
      </w:r>
    </w:p>
    <w:p>
      <w:pPr>
        <w:pStyle w:val="ListBullet"/>
        <w:ind w:left="360"/>
      </w:pPr>
      <w:r>
        <w:t>**Monthly Cost:** ~$4</w:t>
      </w:r>
    </w:p>
    <w:p>
      <w:pPr>
        <w:pStyle w:val="Heading4"/>
      </w:pPr>
      <w:r>
        <w:rPr>
          <w:sz w:val="24"/>
        </w:rPr>
        <w:t>2. Hourly Crypto Fetcher</w:t>
      </w:r>
    </w:p>
    <w:p>
      <w:pPr>
        <w:pStyle w:val="ListBullet"/>
        <w:ind w:left="360"/>
      </w:pPr>
      <w:r>
        <w:t>**Invocations:** 720/month (hourly)</w:t>
      </w:r>
    </w:p>
    <w:p>
      <w:pPr>
        <w:pStyle w:val="ListBullet"/>
        <w:ind w:left="360"/>
      </w:pPr>
      <w:r>
        <w:t>**Execution Time:** ~6 minutes per run</w:t>
      </w:r>
    </w:p>
    <w:p>
      <w:pPr>
        <w:pStyle w:val="ListBullet"/>
        <w:ind w:left="360"/>
      </w:pPr>
      <w:r>
        <w:t>**Memory:** 512MB</w:t>
      </w:r>
    </w:p>
    <w:p>
      <w:pPr>
        <w:pStyle w:val="ListBullet"/>
        <w:ind w:left="360"/>
      </w:pPr>
      <w:r>
        <w:t>**Monthly Cost:** ~$72</w:t>
      </w:r>
    </w:p>
    <w:p>
      <w:pPr>
        <w:pStyle w:val="Heading4"/>
      </w:pPr>
      <w:r>
        <w:rPr>
          <w:sz w:val="24"/>
        </w:rPr>
        <w:t>3. 5-Minute Top 10 Crypto Fetcher</w:t>
      </w:r>
    </w:p>
    <w:p>
      <w:pPr>
        <w:pStyle w:val="ListBullet"/>
        <w:ind w:left="360"/>
      </w:pPr>
      <w:r>
        <w:t>**Invocations:** 8,640/month (every 5 min)</w:t>
      </w:r>
    </w:p>
    <w:p>
      <w:pPr>
        <w:pStyle w:val="ListBullet"/>
        <w:ind w:left="360"/>
      </w:pPr>
      <w:r>
        <w:t>**Execution Time:** ~2 minutes per run</w:t>
      </w:r>
    </w:p>
    <w:p>
      <w:pPr>
        <w:pStyle w:val="ListBullet"/>
        <w:ind w:left="360"/>
      </w:pPr>
      <w:r>
        <w:t>**Memory:** 512MB</w:t>
      </w:r>
    </w:p>
    <w:p>
      <w:pPr>
        <w:pStyle w:val="ListBullet"/>
        <w:ind w:left="360"/>
      </w:pPr>
      <w:r>
        <w:t>**Monthly Cost:** ~$50</w:t>
      </w:r>
    </w:p>
    <w:p>
      <w:pPr>
        <w:pStyle w:val="Heading4"/>
      </w:pPr>
      <w:r>
        <w:rPr>
          <w:sz w:val="24"/>
        </w:rPr>
        <w:t>4. Stock Hourly Fetcher</w:t>
      </w:r>
    </w:p>
    <w:p>
      <w:pPr>
        <w:pStyle w:val="ListBullet"/>
        <w:ind w:left="360"/>
      </w:pPr>
      <w:r>
        <w:t>**Invocations:** 720/month (hourly)</w:t>
      </w:r>
    </w:p>
    <w:p>
      <w:pPr>
        <w:pStyle w:val="ListBullet"/>
        <w:ind w:left="360"/>
      </w:pPr>
      <w:r>
        <w:t>**Execution Time:** ~4 minutes per run</w:t>
      </w:r>
    </w:p>
    <w:p>
      <w:pPr>
        <w:pStyle w:val="ListBullet"/>
        <w:ind w:left="360"/>
      </w:pPr>
      <w:r>
        <w:t>**Memory:** 512MB</w:t>
      </w:r>
    </w:p>
    <w:p>
      <w:pPr>
        <w:pStyle w:val="ListBullet"/>
        <w:ind w:left="360"/>
      </w:pPr>
      <w:r>
        <w:t>**Monthly Cost:** ~$35 (if fully deployed)</w:t>
      </w:r>
    </w:p>
    <w:p>
      <w:r>
        <w:rPr>
          <w:b/>
        </w:rPr>
        <w:t>Total Cloud Functions:</w:t>
      </w:r>
      <w:r>
        <w:t xml:space="preserve"> $126-161/month</w:t>
      </w:r>
    </w:p>
    <w:p/>
    <w:p>
      <w:pPr>
        <w:pStyle w:val="Heading3"/>
      </w:pPr>
      <w:r>
        <w:rPr>
          <w:color w:val="336699"/>
          <w:sz w:val="28"/>
        </w:rPr>
        <w:t>BigQuery Storage &amp; Query Costs</w:t>
      </w:r>
    </w:p>
    <w:p/>
    <w:p>
      <w:r>
        <w:rPr>
          <w:b/>
        </w:rPr>
        <w:t>Current Data:</w:t>
      </w:r>
    </w:p>
    <w:p>
      <w:pPr>
        <w:pStyle w:val="ListBullet"/>
        <w:ind w:left="360"/>
      </w:pPr>
      <w:r>
        <w:t>Crypto Daily: 196,231 records (~2 GB)</w:t>
      </w:r>
    </w:p>
    <w:p>
      <w:pPr>
        <w:pStyle w:val="ListBullet"/>
        <w:ind w:left="360"/>
      </w:pPr>
      <w:r>
        <w:t>Crypto Hourly: 3,256 records (~0.5 GB)</w:t>
      </w:r>
    </w:p>
    <w:p>
      <w:pPr>
        <w:pStyle w:val="ListBullet"/>
        <w:ind w:left="360"/>
      </w:pPr>
      <w:r>
        <w:t>Crypto 5-Min: 2,408 records (~0.3 GB)</w:t>
      </w:r>
    </w:p>
    <w:p>
      <w:pPr>
        <w:pStyle w:val="ListBullet"/>
        <w:ind w:left="360"/>
      </w:pPr>
      <w:r>
        <w:t>**Total Storage:** ~3 GB × $0.02/GB = **$0.06/month**</w:t>
      </w:r>
    </w:p>
    <w:p>
      <w:r>
        <w:rPr>
          <w:b/>
        </w:rPr>
        <w:t>Query Costs:</w:t>
      </w:r>
    </w:p>
    <w:p>
      <w:pPr>
        <w:pStyle w:val="ListBullet"/>
        <w:ind w:left="360"/>
      </w:pPr>
      <w:r>
        <w:t>API queries: ~10,000/month</w:t>
      </w:r>
    </w:p>
    <w:p>
      <w:pPr>
        <w:pStyle w:val="ListBullet"/>
        <w:ind w:left="360"/>
      </w:pPr>
      <w:r>
        <w:t>Dashboard queries: ~5,000/month</w:t>
      </w:r>
    </w:p>
    <w:p>
      <w:pPr>
        <w:pStyle w:val="ListBullet"/>
        <w:ind w:left="360"/>
      </w:pPr>
      <w:r>
        <w:t>**Total Queries:** ~0.05 TB × $5/TB = **$0.25/month**</w:t>
      </w:r>
    </w:p>
    <w:p>
      <w:r>
        <w:rPr>
          <w:b/>
        </w:rPr>
        <w:t>Monthly BigQuery:</w:t>
      </w:r>
      <w:r>
        <w:t xml:space="preserve"> $2-5 (including growth)</w:t>
      </w:r>
    </w:p>
    <w:p/>
    <w:p>
      <w:pPr>
        <w:pStyle w:val="Heading3"/>
      </w:pPr>
      <w:r>
        <w:rPr>
          <w:color w:val="336699"/>
          <w:sz w:val="28"/>
        </w:rPr>
        <w:t>Cloud Run Costs</w:t>
      </w:r>
    </w:p>
    <w:p/>
    <w:p>
      <w:pPr>
        <w:pStyle w:val="Heading4"/>
      </w:pPr>
      <w:r>
        <w:rPr>
          <w:sz w:val="24"/>
        </w:rPr>
        <w:t>Trading API</w:t>
      </w:r>
    </w:p>
    <w:p>
      <w:pPr>
        <w:pStyle w:val="ListBullet"/>
        <w:ind w:left="360"/>
      </w:pPr>
      <w:r>
        <w:t>**Requests:** ~50,000/month (estimated)</w:t>
      </w:r>
    </w:p>
    <w:p>
      <w:pPr>
        <w:pStyle w:val="ListBullet"/>
        <w:ind w:left="360"/>
      </w:pPr>
      <w:r>
        <w:t>**CPU Time:** 0.1 seconds per request</w:t>
      </w:r>
    </w:p>
    <w:p>
      <w:pPr>
        <w:pStyle w:val="ListBullet"/>
        <w:ind w:left="360"/>
      </w:pPr>
      <w:r>
        <w:t>**Memory:** 512MB</w:t>
      </w:r>
    </w:p>
    <w:p>
      <w:pPr>
        <w:pStyle w:val="ListBullet"/>
        <w:ind w:left="360"/>
      </w:pPr>
      <w:r>
        <w:t>**Monthly Cost:** ~$3</w:t>
      </w:r>
    </w:p>
    <w:p>
      <w:pPr>
        <w:pStyle w:val="Heading4"/>
      </w:pPr>
      <w:r>
        <w:rPr>
          <w:sz w:val="24"/>
        </w:rPr>
        <w:t>Frontend App</w:t>
      </w:r>
    </w:p>
    <w:p>
      <w:pPr>
        <w:pStyle w:val="ListBullet"/>
        <w:ind w:left="360"/>
      </w:pPr>
      <w:r>
        <w:t>**Requests:** ~10,000/month (user page loads)</w:t>
      </w:r>
    </w:p>
    <w:p>
      <w:pPr>
        <w:pStyle w:val="ListBullet"/>
        <w:ind w:left="360"/>
      </w:pPr>
      <w:r>
        <w:t>**Static serving:** Minimal CPU</w:t>
      </w:r>
    </w:p>
    <w:p>
      <w:pPr>
        <w:pStyle w:val="ListBullet"/>
        <w:ind w:left="360"/>
      </w:pPr>
      <w:r>
        <w:t>**Memory:** 256MB</w:t>
      </w:r>
    </w:p>
    <w:p>
      <w:pPr>
        <w:pStyle w:val="ListBullet"/>
        <w:ind w:left="360"/>
      </w:pPr>
      <w:r>
        <w:t>**Monthly Cost:** ~$2</w:t>
      </w:r>
    </w:p>
    <w:p>
      <w:r>
        <w:rPr>
          <w:b/>
        </w:rPr>
        <w:t>Total Cloud Run:</w:t>
      </w:r>
      <w:r>
        <w:t xml:space="preserve"> $5/month</w:t>
      </w:r>
    </w:p>
    <w:p/>
    <w:p/>
    <w:p/>
    <w:p>
      <w:pPr>
        <w:pStyle w:val="Heading2"/>
      </w:pPr>
      <w:r>
        <w:rPr>
          <w:color w:val="0066CC"/>
          <w:sz w:val="36"/>
        </w:rPr>
        <w:t>Performance Optimization Strategies</w:t>
      </w:r>
    </w:p>
    <w:p/>
    <w:p>
      <w:pPr>
        <w:pStyle w:val="Heading3"/>
      </w:pPr>
      <w:r>
        <w:rPr>
          <w:color w:val="336699"/>
          <w:sz w:val="28"/>
        </w:rPr>
        <w:t>1. FASTEST Data Collection (Current: 6-8 minutes per run)</w:t>
      </w:r>
    </w:p>
    <w:p/>
    <w:p>
      <w:pPr>
        <w:pStyle w:val="Heading4"/>
      </w:pPr>
      <w:r>
        <w:rPr>
          <w:sz w:val="24"/>
        </w:rPr>
        <w:t>Option A: Parallel Processing with Cloud Functions</w:t>
      </w:r>
    </w:p>
    <w:p>
      <w:r>
        <w:rPr>
          <w:b/>
        </w:rPr>
        <w:t>Implementation:</w:t>
      </w:r>
      <w:r>
        <w:t xml:space="preserve"> Deploy multiple Cloud Functions, each handling a subset of pairs</w:t>
      </w:r>
    </w:p>
    <w:p>
      <w:pPr>
        <w:pStyle w:val="ListBullet"/>
        <w:ind w:left="360"/>
      </w:pPr>
      <w:r>
        <w:t>**Current:** 1 function fetches all 674 pairs sequentially</w:t>
      </w:r>
    </w:p>
    <w:p>
      <w:pPr>
        <w:pStyle w:val="ListBullet"/>
        <w:ind w:left="360"/>
      </w:pPr>
      <w:r>
        <w:t>**Optimized:** 10 functions fetch 67 pairs each in parallel</w:t>
      </w:r>
    </w:p>
    <w:p>
      <w:pPr>
        <w:pStyle w:val="ListBullet"/>
        <w:ind w:left="360"/>
      </w:pPr>
      <w:r>
        <w:t>**Speed Improvement:** 10x faster (~40 seconds vs 6 minutes)</w:t>
      </w:r>
    </w:p>
    <w:p>
      <w:pPr>
        <w:pStyle w:val="ListBullet"/>
        <w:ind w:left="360"/>
      </w:pPr>
      <w:r>
        <w:t>**Cost Impact:** +$0 (same total invocations, just distributed)</w:t>
      </w:r>
    </w:p>
    <w:p>
      <w:r>
        <w:rPr>
          <w:b/>
        </w:rPr>
        <w:t>How to Implement: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Split pairs into 10 groups</w:t>
        <w:br/>
        <w:t>pairs_per_function = 67</w:t>
        <w:br/>
        <w:t>for i in range(10):</w:t>
        <w:br/>
        <w:t xml:space="preserve">    deploy_function(f"crypto-fetcher-{i}", pairs[i*67:(i+1)*67])</w:t>
      </w:r>
    </w:p>
    <w:p/>
    <w:p>
      <w:pPr>
        <w:pStyle w:val="Heading4"/>
      </w:pPr>
      <w:r>
        <w:rPr>
          <w:sz w:val="24"/>
        </w:rPr>
        <w:t>Option B: Use Cloud Tasks for Distributed Workload</w:t>
      </w:r>
    </w:p>
    <w:p>
      <w:r>
        <w:rPr>
          <w:b/>
        </w:rPr>
        <w:t>Implementation:</w:t>
      </w:r>
      <w:r>
        <w:t xml:space="preserve"> Single function creates tasks for each pair</w:t>
      </w:r>
    </w:p>
    <w:p>
      <w:pPr>
        <w:pStyle w:val="ListBullet"/>
        <w:ind w:left="360"/>
      </w:pPr>
      <w:r>
        <w:t>**Speed Improvement:** Near real-time (depends on task queue)</w:t>
      </w:r>
    </w:p>
    <w:p>
      <w:pPr>
        <w:pStyle w:val="ListBullet"/>
        <w:ind w:left="360"/>
      </w:pPr>
      <w:r>
        <w:t>**Cost Impact:** +$0.40/million tasks = +$0.27/month</w:t>
      </w:r>
    </w:p>
    <w:p>
      <w:pPr>
        <w:pStyle w:val="ListBullet"/>
        <w:ind w:left="360"/>
      </w:pPr>
      <w:r>
        <w:t>**Benefit:** Better control, easier monitoring</w:t>
      </w:r>
    </w:p>
    <w:p>
      <w:pPr>
        <w:pStyle w:val="Heading4"/>
      </w:pPr>
      <w:r>
        <w:rPr>
          <w:sz w:val="24"/>
        </w:rPr>
        <w:t>Option C: Use Kraken WebSocket API (RECOMMENDED)</w:t>
      </w:r>
    </w:p>
    <w:p>
      <w:r>
        <w:rPr>
          <w:b/>
        </w:rPr>
        <w:t>Implementation:</w:t>
      </w:r>
      <w:r>
        <w:t xml:space="preserve"> Replace HTTP polling with WebSocket streaming</w:t>
      </w:r>
    </w:p>
    <w:p>
      <w:pPr>
        <w:pStyle w:val="ListBullet"/>
        <w:ind w:left="360"/>
      </w:pPr>
      <w:r>
        <w:t>**Speed Improvement:** INSTANT (real-time updates)</w:t>
      </w:r>
    </w:p>
    <w:p>
      <w:pPr>
        <w:pStyle w:val="ListBullet"/>
        <w:ind w:left="360"/>
      </w:pPr>
      <w:r>
        <w:t>**Cost Impact:** -50% Cloud Function costs (less frequent runs needed)</w:t>
      </w:r>
    </w:p>
    <w:p>
      <w:pPr>
        <w:pStyle w:val="ListBullet"/>
        <w:ind w:left="360"/>
      </w:pPr>
      <w:r>
        <w:t>**Subscription Required:** Kraken Pro ($0-50/month depending on tier)</w:t>
      </w:r>
    </w:p>
    <w:p>
      <w:r>
        <w:rPr>
          <w:b/>
        </w:rPr>
        <w:t>Fastest Setup: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WebSocket streaming (real-time)</w:t>
        <w:br/>
        <w:t>import asyncio</w:t>
        <w:br/>
        <w:t>import websockets</w:t>
        <w:br/>
        <w:br/>
        <w:t>async def stream_prices():</w:t>
        <w:br/>
        <w:t xml:space="preserve">    async with websockets.connect('wss://ws.kraken.com/') as ws:</w:t>
        <w:br/>
        <w:t xml:space="preserve">        await ws.send(json.dumps({</w:t>
        <w:br/>
        <w:t xml:space="preserve">            "event": "subscribe",</w:t>
        <w:br/>
        <w:t xml:space="preserve">            "pair": ["XBT/USD", "ETH/USD", ...],</w:t>
        <w:br/>
        <w:t xml:space="preserve">            "subscription": {"name": "ticker"}</w:t>
        <w:br/>
        <w:t xml:space="preserve">        }))</w:t>
        <w:br/>
        <w:t xml:space="preserve">        while True:</w:t>
        <w:br/>
        <w:t xml:space="preserve">            data = await ws.recv()</w:t>
        <w:br/>
        <w:t xml:space="preserve">            # Insert directly to BigQuery</w:t>
      </w:r>
    </w:p>
    <w:p/>
    <w:p/>
    <w:p/>
    <w:p>
      <w:pPr>
        <w:pStyle w:val="Heading3"/>
      </w:pPr>
      <w:r>
        <w:rPr>
          <w:color w:val="336699"/>
          <w:sz w:val="28"/>
        </w:rPr>
        <w:t>2. Reduce API Call Frequency</w:t>
      </w:r>
    </w:p>
    <w:p/>
    <w:p>
      <w:r>
        <w:rPr>
          <w:b/>
        </w:rPr>
        <w:t>Current Collection Intervals:</w:t>
      </w:r>
    </w:p>
    <w:p>
      <w:pPr>
        <w:pStyle w:val="ListBullet"/>
        <w:ind w:left="360"/>
      </w:pPr>
      <w:r>
        <w:t>Daily: Every 24 hours ✓ (optimal)</w:t>
      </w:r>
    </w:p>
    <w:p>
      <w:pPr>
        <w:pStyle w:val="ListBullet"/>
        <w:ind w:left="360"/>
      </w:pPr>
      <w:r>
        <w:t>Hourly: Every 1 hour (can be optimized)</w:t>
      </w:r>
    </w:p>
    <w:p>
      <w:pPr>
        <w:pStyle w:val="ListBullet"/>
        <w:ind w:left="360"/>
      </w:pPr>
      <w:r>
        <w:t>5-Minute: Every 5 minutes (can be optimized)</w:t>
      </w:r>
    </w:p>
    <w:p>
      <w:r>
        <w:rPr>
          <w:b/>
        </w:rPr>
        <w:t>Optimization Options:</w:t>
      </w:r>
    </w:p>
    <w:p/>
    <w:p>
      <w:pPr>
        <w:pStyle w:val="Heading4"/>
      </w:pPr>
      <w:r>
        <w:rPr>
          <w:sz w:val="24"/>
        </w:rPr>
        <w:t>Option A: Reduce Hourly to Every 4 Hours</w:t>
      </w:r>
    </w:p>
    <w:p>
      <w:pPr>
        <w:pStyle w:val="ListBullet"/>
        <w:ind w:left="360"/>
      </w:pPr>
      <w:r>
        <w:t>**Cost Savings:** -75% on hourly function ($72 → $18)</w:t>
      </w:r>
    </w:p>
    <w:p>
      <w:pPr>
        <w:pStyle w:val="ListBullet"/>
        <w:ind w:left="360"/>
      </w:pPr>
      <w:r>
        <w:t>**Trade-off:** Less frequent updates, still sufficient for most use cases</w:t>
      </w:r>
    </w:p>
    <w:p>
      <w:pPr>
        <w:pStyle w:val="Heading4"/>
      </w:pPr>
      <w:r>
        <w:rPr>
          <w:sz w:val="24"/>
        </w:rPr>
        <w:t>Option B: Reduce 5-Min to Every 15 Minutes</w:t>
      </w:r>
    </w:p>
    <w:p>
      <w:pPr>
        <w:pStyle w:val="ListBullet"/>
        <w:ind w:left="360"/>
      </w:pPr>
      <w:r>
        <w:t>**Cost Savings:** -67% on 5-min function ($50 → $17)</w:t>
      </w:r>
    </w:p>
    <w:p>
      <w:pPr>
        <w:pStyle w:val="ListBullet"/>
        <w:ind w:left="360"/>
      </w:pPr>
      <w:r>
        <w:t>**Trade-off:** Still captures intraday moves, less granular</w:t>
      </w:r>
    </w:p>
    <w:p>
      <w:pPr>
        <w:pStyle w:val="Heading4"/>
      </w:pPr>
      <w:r>
        <w:rPr>
          <w:sz w:val="24"/>
        </w:rPr>
        <w:t>Option C: Smart Scheduling (Market Hours Only)</w:t>
      </w:r>
    </w:p>
    <w:p>
      <w:pPr>
        <w:pStyle w:val="ListBullet"/>
        <w:ind w:left="360"/>
      </w:pPr>
      <w:r>
        <w:t>**Implementation:** Only run during active trading hours</w:t>
      </w:r>
    </w:p>
    <w:p>
      <w:pPr>
        <w:pStyle w:val="ListBullet"/>
        <w:ind w:left="360"/>
      </w:pPr>
      <w:r>
        <w:t>**Cost Savings:** -50% (12 hours/day vs 24 hours/day)</w:t>
      </w:r>
    </w:p>
    <w:p>
      <w:pPr>
        <w:pStyle w:val="ListBullet"/>
        <w:ind w:left="360"/>
      </w:pPr>
      <w:r>
        <w:t>**Best For:** Stock data collection</w:t>
      </w:r>
    </w:p>
    <w:p>
      <w:r>
        <w:rPr>
          <w:b/>
        </w:rPr>
        <w:t>Recommended Configuration (70% cost reduction):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Daily Crypto: Midnight ET (once/day) - $4/month</w:t>
        <w:br/>
        <w:t>Hourly Crypto: Every 4 hours (6/day) - $18/month</w:t>
        <w:br/>
        <w:t>5-Min Crypto: Top 10 pairs every 15 min - $17/month</w:t>
        <w:br/>
        <w:t>Stock Hourly: Market hours only (9:30am-4pm ET, Mon-Fri) - $12/month</w:t>
        <w:br/>
        <w:br/>
        <w:t>NEW TOTAL: ~$51/month (vs $126 current)</w:t>
      </w:r>
    </w:p>
    <w:p/>
    <w:p/>
    <w:p/>
    <w:p>
      <w:pPr>
        <w:pStyle w:val="Heading3"/>
      </w:pPr>
      <w:r>
        <w:rPr>
          <w:color w:val="336699"/>
          <w:sz w:val="28"/>
        </w:rPr>
        <w:t>3. Use BigQuery Caching &amp; Materialized Views</w:t>
      </w:r>
    </w:p>
    <w:p/>
    <w:p>
      <w:r>
        <w:rPr>
          <w:b/>
        </w:rPr>
        <w:t>Current:</w:t>
      </w:r>
      <w:r>
        <w:t xml:space="preserve"> Every API call queries raw data</w:t>
      </w:r>
    </w:p>
    <w:p>
      <w:r>
        <w:rPr>
          <w:b/>
        </w:rPr>
        <w:t>Optimized:</w:t>
      </w:r>
      <w:r>
        <w:t xml:space="preserve"> Create pre-aggregated views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-- Create materialized view for top gainers (refreshes hourly)</w:t>
        <w:br/>
        <w:t>CREATE MATERIALIZED VIEW crypto_trading_data.top_gainers_hourly AS</w:t>
        <w:br/>
        <w:t>SELECT pair, close, rsi, macd, roc, datetime</w:t>
        <w:br/>
        <w:t>FROM crypto_trading_data.crypto_hourly_data</w:t>
        <w:br/>
        <w:t>WHERE datetime &gt;= TIMESTAMP_SUB(CURRENT_TIMESTAMP(), INTERVAL 24 HOUR)</w:t>
        <w:br/>
        <w:t>ORDER BY roc DESC</w:t>
        <w:br/>
        <w:t>LIMIT 20;</w:t>
      </w:r>
    </w:p>
    <w:p/>
    <w:p>
      <w:r>
        <w:rPr>
          <w:b/>
        </w:rPr>
        <w:t>Benefits:</w:t>
      </w:r>
    </w:p>
    <w:p>
      <w:pPr>
        <w:pStyle w:val="ListBullet"/>
        <w:ind w:left="360"/>
      </w:pPr>
      <w:r>
        <w:t>**Query Speed:** 10x faster (pre-computed)</w:t>
      </w:r>
    </w:p>
    <w:p>
      <w:pPr>
        <w:pStyle w:val="ListBullet"/>
        <w:ind w:left="360"/>
      </w:pPr>
      <w:r>
        <w:t>**Cost Savings:** -90% query costs</w:t>
      </w:r>
    </w:p>
    <w:p>
      <w:pPr>
        <w:pStyle w:val="ListBullet"/>
        <w:ind w:left="360"/>
      </w:pPr>
      <w:r>
        <w:t>**Implementation Time:** 30 minutes</w:t>
      </w:r>
    </w:p>
    <w:p/>
    <w:p/>
    <w:p>
      <w:pPr>
        <w:pStyle w:val="Heading3"/>
      </w:pPr>
      <w:r>
        <w:rPr>
          <w:color w:val="336699"/>
          <w:sz w:val="28"/>
        </w:rPr>
        <w:t>4. Enable Cloud CDN for Frontend</w:t>
      </w:r>
    </w:p>
    <w:p/>
    <w:p>
      <w:r>
        <w:rPr>
          <w:b/>
        </w:rPr>
        <w:t>Current:</w:t>
      </w:r>
      <w:r>
        <w:t xml:space="preserve"> Cloud Run serves every request</w:t>
      </w:r>
    </w:p>
    <w:p>
      <w:r>
        <w:rPr>
          <w:b/>
        </w:rPr>
        <w:t>Optimized:</w:t>
      </w:r>
      <w:r>
        <w:t xml:space="preserve"> Cloud CDN caches static assets</w:t>
      </w:r>
    </w:p>
    <w:p/>
    <w:p>
      <w:r>
        <w:rPr>
          <w:b/>
        </w:rPr>
        <w:t>Setup: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compute backend-services create trading-app-backend \</w:t>
        <w:br/>
        <w:t xml:space="preserve">  --global --load-balancing-scheme=EXTERNAL</w:t>
        <w:br/>
        <w:br/>
        <w:t>gcloud compute backend-services add-backend trading-app-backend \</w:t>
        <w:br/>
        <w:t xml:space="preserve">  --global --serverless-backend=crypto-trading-app</w:t>
        <w:br/>
        <w:br/>
        <w:t>gcloud compute url-maps create trading-app-map \</w:t>
        <w:br/>
        <w:t xml:space="preserve">  --default-service=trading-app-backend</w:t>
      </w:r>
    </w:p>
    <w:p/>
    <w:p>
      <w:r>
        <w:rPr>
          <w:b/>
        </w:rPr>
        <w:t>Benefits:</w:t>
      </w:r>
    </w:p>
    <w:p>
      <w:pPr>
        <w:pStyle w:val="ListBullet"/>
        <w:ind w:left="360"/>
      </w:pPr>
      <w:r>
        <w:t>**Speed:** 5-10x faster page loads globally</w:t>
      </w:r>
    </w:p>
    <w:p>
      <w:pPr>
        <w:pStyle w:val="ListBullet"/>
        <w:ind w:left="360"/>
      </w:pPr>
      <w:r>
        <w:t>**Cost:** +$0.08/GB (first 10TB free per month)</w:t>
      </w:r>
    </w:p>
    <w:p>
      <w:pPr>
        <w:pStyle w:val="ListBullet"/>
        <w:ind w:left="360"/>
      </w:pPr>
      <w:r>
        <w:t>**User Experience:** Significantly improved</w:t>
      </w:r>
    </w:p>
    <w:p/>
    <w:p/>
    <w:p>
      <w:pPr>
        <w:pStyle w:val="Heading2"/>
      </w:pPr>
      <w:r>
        <w:rPr>
          <w:color w:val="0066CC"/>
          <w:sz w:val="36"/>
        </w:rPr>
        <w:t>Recommended Optimization Plan</w:t>
      </w:r>
    </w:p>
    <w:p/>
    <w:p>
      <w:pPr>
        <w:pStyle w:val="Heading3"/>
      </w:pPr>
      <w:r>
        <w:rPr>
          <w:color w:val="336699"/>
          <w:sz w:val="28"/>
        </w:rPr>
        <w:t>Phase 1: Immediate (Cost: $0, Time: 2 hours)</w:t>
      </w:r>
    </w:p>
    <w:p>
      <w:pPr>
        <w:pStyle w:val="ListNumber"/>
        <w:ind w:left="360"/>
      </w:pPr>
      <w:r>
        <w:t>✅ Create BigQuery materialized views</w:t>
      </w:r>
    </w:p>
    <w:p>
      <w:pPr>
        <w:pStyle w:val="ListNumber"/>
        <w:ind w:left="360"/>
      </w:pPr>
      <w:r>
        <w:t>✅ Implement query caching in API</w:t>
      </w:r>
    </w:p>
    <w:p>
      <w:pPr>
        <w:pStyle w:val="ListNumber"/>
        <w:ind w:left="360"/>
      </w:pPr>
      <w:r>
        <w:t>✅ Set up billing alerts</w:t>
      </w:r>
    </w:p>
    <w:p>
      <w:r>
        <w:rPr>
          <w:b/>
        </w:rPr>
        <w:t>Expected Savings:</w:t>
      </w:r>
      <w:r>
        <w:t xml:space="preserve"> $2-5/month</w:t>
      </w:r>
    </w:p>
    <w:p>
      <w:r>
        <w:rPr>
          <w:b/>
        </w:rPr>
        <w:t>Performance Gain:</w:t>
      </w:r>
      <w:r>
        <w:t xml:space="preserve"> 5-10x faster API responses</w:t>
      </w:r>
    </w:p>
    <w:p/>
    <w:p>
      <w:pPr>
        <w:pStyle w:val="Heading3"/>
      </w:pPr>
      <w:r>
        <w:rPr>
          <w:color w:val="336699"/>
          <w:sz w:val="28"/>
        </w:rPr>
        <w:t>Phase 2: Short-term (Cost: $0, Time: 4 hours)</w:t>
      </w:r>
    </w:p>
    <w:p>
      <w:pPr>
        <w:pStyle w:val="ListNumber"/>
        <w:ind w:left="360"/>
      </w:pPr>
      <w:r>
        <w:t>Reduce hourly collection to every 4 hours</w:t>
      </w:r>
    </w:p>
    <w:p>
      <w:pPr>
        <w:pStyle w:val="ListNumber"/>
        <w:ind w:left="360"/>
      </w:pPr>
      <w:r>
        <w:t>Reduce 5-min collection to every 15 minutes</w:t>
      </w:r>
    </w:p>
    <w:p>
      <w:pPr>
        <w:pStyle w:val="ListNumber"/>
        <w:ind w:left="360"/>
      </w:pPr>
      <w:r>
        <w:t>Implement parallel Cloud Functions</w:t>
      </w:r>
    </w:p>
    <w:p>
      <w:r>
        <w:rPr>
          <w:b/>
        </w:rPr>
        <w:t>Expected Savings:</w:t>
      </w:r>
      <w:r>
        <w:t xml:space="preserve"> $70/month</w:t>
      </w:r>
    </w:p>
    <w:p>
      <w:r>
        <w:rPr>
          <w:b/>
        </w:rPr>
        <w:t>Performance Gain:</w:t>
      </w:r>
      <w:r>
        <w:t xml:space="preserve"> 10x faster data collection</w:t>
      </w:r>
    </w:p>
    <w:p/>
    <w:p>
      <w:pPr>
        <w:pStyle w:val="Heading3"/>
      </w:pPr>
      <w:r>
        <w:rPr>
          <w:color w:val="336699"/>
          <w:sz w:val="28"/>
        </w:rPr>
        <w:t>Phase 3: Medium-term (Cost: $50/month, Time: 8 hours)</w:t>
      </w:r>
    </w:p>
    <w:p>
      <w:pPr>
        <w:pStyle w:val="ListNumber"/>
        <w:ind w:left="360"/>
      </w:pPr>
      <w:r>
        <w:t>Upgrade to Kraken Pro WebSocket API</w:t>
      </w:r>
    </w:p>
    <w:p>
      <w:pPr>
        <w:pStyle w:val="ListNumber"/>
        <w:ind w:left="360"/>
      </w:pPr>
      <w:r>
        <w:t>Implement real-time data streaming</w:t>
      </w:r>
    </w:p>
    <w:p>
      <w:pPr>
        <w:pStyle w:val="ListNumber"/>
        <w:ind w:left="360"/>
      </w:pPr>
      <w:r>
        <w:t>Enable Cloud CDN for frontend</w:t>
      </w:r>
    </w:p>
    <w:p>
      <w:r>
        <w:rPr>
          <w:b/>
        </w:rPr>
        <w:t>Expected Savings:</w:t>
      </w:r>
      <w:r>
        <w:t xml:space="preserve"> -$50/month Cloud Functions, +$50 Kraken = $0 net</w:t>
      </w:r>
    </w:p>
    <w:p>
      <w:r>
        <w:rPr>
          <w:b/>
        </w:rPr>
        <w:t>Performance Gain:</w:t>
      </w:r>
      <w:r>
        <w:t xml:space="preserve"> REAL-TIME data (instant updates)</w:t>
      </w:r>
    </w:p>
    <w:p/>
    <w:p/>
    <w:p/>
    <w:p>
      <w:pPr>
        <w:pStyle w:val="Heading2"/>
      </w:pPr>
      <w:r>
        <w:rPr>
          <w:color w:val="0066CC"/>
          <w:sz w:val="36"/>
        </w:rPr>
        <w:t>Total Cost Scenarios</w:t>
      </w:r>
    </w:p>
    <w:p/>
    <w:p>
      <w:pPr>
        <w:pStyle w:val="Heading3"/>
      </w:pPr>
      <w:r>
        <w:rPr>
          <w:color w:val="336699"/>
          <w:sz w:val="28"/>
        </w:rPr>
        <w:t>Scenario A: Current Setup (No Changes)</w:t>
      </w:r>
    </w:p>
    <w:p>
      <w:r>
        <w:rPr>
          <w:b/>
        </w:rPr>
        <w:t>Monthly Cost:</w:t>
      </w:r>
      <w:r>
        <w:t xml:space="preserve"> $135-150</w:t>
      </w:r>
    </w:p>
    <w:p>
      <w:r>
        <w:rPr>
          <w:b/>
        </w:rPr>
        <w:t>Data Freshness:</w:t>
      </w:r>
      <w:r>
        <w:t xml:space="preserve"> Hourly &amp; 5-min updates</w:t>
      </w:r>
    </w:p>
    <w:p>
      <w:r>
        <w:rPr>
          <w:b/>
        </w:rPr>
        <w:t>Performance:</w:t>
      </w:r>
      <w:r>
        <w:t xml:space="preserve"> Good (6-min collection time)</w:t>
      </w:r>
    </w:p>
    <w:p/>
    <w:p>
      <w:pPr>
        <w:pStyle w:val="Heading3"/>
      </w:pPr>
      <w:r>
        <w:rPr>
          <w:color w:val="336699"/>
          <w:sz w:val="28"/>
        </w:rPr>
        <w:t>Scenario B: Optimized Budget (Recommended)</w:t>
      </w:r>
    </w:p>
    <w:p>
      <w:r>
        <w:rPr>
          <w:b/>
        </w:rPr>
        <w:t>Monthly Cost:</w:t>
      </w:r>
      <w:r>
        <w:t xml:space="preserve"> $55-65</w:t>
      </w:r>
    </w:p>
    <w:p>
      <w:r>
        <w:rPr>
          <w:b/>
        </w:rPr>
        <w:t>Data Freshness:</w:t>
      </w:r>
      <w:r>
        <w:t xml:space="preserve"> 4-hour &amp; 15-min updates</w:t>
      </w:r>
    </w:p>
    <w:p>
      <w:r>
        <w:rPr>
          <w:b/>
        </w:rPr>
        <w:t>Performance:</w:t>
      </w:r>
      <w:r>
        <w:t xml:space="preserve"> Excellent (40-second collection time)</w:t>
      </w:r>
    </w:p>
    <w:p>
      <w:r>
        <w:rPr>
          <w:b/>
        </w:rPr>
        <w:t>Savings:</w:t>
      </w:r>
      <w:r>
        <w:t xml:space="preserve"> $85/month ($1,020/year)</w:t>
      </w:r>
    </w:p>
    <w:p/>
    <w:p>
      <w:pPr>
        <w:pStyle w:val="Heading3"/>
      </w:pPr>
      <w:r>
        <w:rPr>
          <w:color w:val="336699"/>
          <w:sz w:val="28"/>
        </w:rPr>
        <w:t>Scenario C: Real-Time Premium</w:t>
      </w:r>
    </w:p>
    <w:p>
      <w:r>
        <w:rPr>
          <w:b/>
        </w:rPr>
        <w:t>Monthly Cost:</w:t>
      </w:r>
      <w:r>
        <w:t xml:space="preserve"> $100-120</w:t>
      </w:r>
    </w:p>
    <w:p>
      <w:r>
        <w:rPr>
          <w:b/>
        </w:rPr>
        <w:t>Data Freshness:</w:t>
      </w:r>
      <w:r>
        <w:t xml:space="preserve"> Real-time WebSocket streaming</w:t>
      </w:r>
    </w:p>
    <w:p>
      <w:r>
        <w:rPr>
          <w:b/>
        </w:rPr>
        <w:t>Performance:</w:t>
      </w:r>
      <w:r>
        <w:t xml:space="preserve"> Exceptional (instant updates)</w:t>
      </w:r>
    </w:p>
    <w:p>
      <w:r>
        <w:rPr>
          <w:b/>
        </w:rPr>
        <w:t>Best For:</w:t>
      </w:r>
      <w:r>
        <w:t xml:space="preserve"> Professional trading, production use</w:t>
      </w:r>
    </w:p>
    <w:p/>
    <w:p/>
    <w:p/>
    <w:p>
      <w:pPr>
        <w:pStyle w:val="Heading2"/>
      </w:pPr>
      <w:r>
        <w:rPr>
          <w:color w:val="0066CC"/>
          <w:sz w:val="36"/>
        </w:rPr>
        <w:t>How to Monitor &amp; Control Costs</w:t>
      </w:r>
    </w:p>
    <w:p/>
    <w:p>
      <w:pPr>
        <w:pStyle w:val="Heading3"/>
      </w:pPr>
      <w:r>
        <w:rPr>
          <w:color w:val="336699"/>
          <w:sz w:val="28"/>
        </w:rPr>
        <w:t>1. Enable Cost Alerts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Set budget alerts</w:t>
        <w:br/>
        <w:t>gcloud billing budgets create \</w:t>
        <w:br/>
        <w:t xml:space="preserve">  --billing-account=YOUR_BILLING_ACCOUNT \</w:t>
        <w:br/>
        <w:t xml:space="preserve">  --display-name="Trading App Budget" \</w:t>
        <w:br/>
        <w:t xml:space="preserve">  --budget-amount=150 \</w:t>
        <w:br/>
        <w:t xml:space="preserve">  --threshold-rule=percent=80 \</w:t>
        <w:br/>
        <w:t xml:space="preserve">  --threshold-rule=percent=100</w:t>
      </w:r>
    </w:p>
    <w:p/>
    <w:p>
      <w:pPr>
        <w:pStyle w:val="Heading3"/>
      </w:pPr>
      <w:r>
        <w:rPr>
          <w:color w:val="336699"/>
          <w:sz w:val="28"/>
        </w:rPr>
        <w:t>2. Monitor Usage Dashboard</w:t>
      </w:r>
    </w:p>
    <w:p>
      <w:pPr>
        <w:pStyle w:val="ListBullet"/>
        <w:ind w:left="360"/>
      </w:pPr>
      <w:r>
        <w:t>**URL:** https://console.cloud.google.com/billing/reports?project=cryptobot-462709</w:t>
      </w:r>
    </w:p>
    <w:p>
      <w:pPr>
        <w:pStyle w:val="ListBullet"/>
        <w:ind w:left="360"/>
      </w:pPr>
      <w:r>
        <w:t>**Review:** Weekly</w:t>
      </w:r>
    </w:p>
    <w:p>
      <w:pPr>
        <w:pStyle w:val="ListBullet"/>
        <w:ind w:left="360"/>
      </w:pPr>
      <w:r>
        <w:t>**Watch For:**   - Unexpected spikes in Cloud Function invocations</w:t>
      </w:r>
    </w:p>
    <w:p>
      <w:r>
        <w:t xml:space="preserve">  - BigQuery query costs increasing</w:t>
      </w:r>
    </w:p>
    <w:p>
      <w:r>
        <w:t xml:space="preserve">  - Cloud Run request surges</w:t>
      </w:r>
    </w:p>
    <w:p/>
    <w:p>
      <w:pPr>
        <w:pStyle w:val="Heading3"/>
      </w:pPr>
      <w:r>
        <w:rPr>
          <w:color w:val="336699"/>
          <w:sz w:val="28"/>
        </w:rPr>
        <w:t>3. Cost Optimization Script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Auto-check costs and send alerts</w:t>
        <w:br/>
        <w:t>from google.cloud import billing</w:t>
        <w:br/>
        <w:br/>
        <w:t>def check_daily_costs():</w:t>
        <w:br/>
        <w:t xml:space="preserve">    client = billing.CloudBillingClient()</w:t>
        <w:br/>
        <w:t xml:space="preserve">    costs = client.get_project_billing_info(name='projects/cryptobot-462709')</w:t>
        <w:br/>
        <w:br/>
        <w:t xml:space="preserve">    if costs &gt; DAILY_LIMIT:</w:t>
        <w:br/>
        <w:t xml:space="preserve">        send_alert(f'Daily costs: ${costs} exceeded limit ${DAILY_LIMIT}')</w:t>
      </w:r>
    </w:p>
    <w:p/>
    <w:p/>
    <w:p/>
    <w:p>
      <w:pPr>
        <w:pStyle w:val="Heading2"/>
      </w:pPr>
      <w:r>
        <w:rPr>
          <w:color w:val="0066CC"/>
          <w:sz w:val="36"/>
        </w:rPr>
        <w:t>Action Items for Tomorrow</w:t>
      </w:r>
    </w:p>
    <w:p/>
    <w:p>
      <w:pPr>
        <w:pStyle w:val="ListNumber"/>
        <w:ind w:left="360"/>
      </w:pPr>
      <w:r>
        <w:t>**Verify Billing Setup** (5 min)</w:t>
      </w:r>
    </w:p>
    <w:p>
      <w:r>
        <w:t xml:space="preserve">   - Check https://console.cloud.google.com/billing</w:t>
      </w:r>
    </w:p>
    <w:p>
      <w:r>
        <w:t xml:space="preserve">   - Ensure credit card is active</w:t>
      </w:r>
    </w:p>
    <w:p>
      <w:r>
        <w:t xml:space="preserve">   - Verify no payment issues</w:t>
      </w:r>
    </w:p>
    <w:p/>
    <w:p>
      <w:pPr>
        <w:pStyle w:val="ListNumber"/>
        <w:ind w:left="360"/>
      </w:pPr>
      <w:r>
        <w:t>**Set Budget Alerts** (10 min)</w:t>
      </w:r>
    </w:p>
    <w:p>
      <w:r>
        <w:t xml:space="preserve">   - Create alerts at $100, $125, $150</w:t>
      </w:r>
    </w:p>
    <w:p>
      <w:r>
        <w:t xml:space="preserve">   - Add email: haq.irfanul@gmail.com</w:t>
      </w:r>
    </w:p>
    <w:p/>
    <w:p>
      <w:pPr>
        <w:pStyle w:val="ListNumber"/>
        <w:ind w:left="360"/>
      </w:pPr>
      <w:r>
        <w:t>**Review Current Costs** (15 min)</w:t>
      </w:r>
    </w:p>
    <w:p>
      <w:r>
        <w:t xml:space="preserve">   - Check actual usage in Billing Reports</w:t>
      </w:r>
    </w:p>
    <w:p>
      <w:r>
        <w:t xml:space="preserve">   - Compare to estimates above</w:t>
      </w:r>
    </w:p>
    <w:p>
      <w:r>
        <w:t xml:space="preserve">   - Identify any anomalies</w:t>
      </w:r>
    </w:p>
    <w:p/>
    <w:p>
      <w:pPr>
        <w:pStyle w:val="ListNumber"/>
        <w:ind w:left="360"/>
      </w:pPr>
      <w:r>
        <w:t>**Decide on Optimization** (30 min)</w:t>
      </w:r>
    </w:p>
    <w:p>
      <w:r>
        <w:t xml:space="preserve">   - Review Scenario A vs B vs C</w:t>
      </w:r>
    </w:p>
    <w:p>
      <w:r>
        <w:t xml:space="preserve">   - Choose cost/performance balance</w:t>
      </w:r>
    </w:p>
    <w:p>
      <w:r>
        <w:t xml:space="preserve">   - Plan implementation timeline</w:t>
      </w:r>
    </w:p>
    <w:p/>
    <w:p>
      <w:pPr>
        <w:pStyle w:val="ListNumber"/>
        <w:ind w:left="360"/>
      </w:pPr>
      <w:r>
        <w:t>**Test Trading App** (10 min)</w:t>
      </w:r>
    </w:p>
    <w:p>
      <w:r>
        <w:t xml:space="preserve">   - Visit: https://crypto-trading-app-252370699783.us-central1.run.app</w:t>
      </w:r>
    </w:p>
    <w:p>
      <w:r>
        <w:t xml:space="preserve">   - Verify charts display data</w:t>
      </w:r>
    </w:p>
    <w:p>
      <w:r>
        <w:t xml:space="preserve">   - Check all 3 timeframes (Daily, Hourly, 5-Min)</w:t>
      </w:r>
    </w:p>
    <w:p/>
    <w:p/>
    <w:p/>
    <w:p>
      <w:pPr>
        <w:pStyle w:val="Heading2"/>
      </w:pPr>
      <w:r>
        <w:rPr>
          <w:color w:val="0066CC"/>
          <w:sz w:val="36"/>
        </w:rPr>
        <w:t>Questions &amp; Answers</w:t>
      </w:r>
    </w:p>
    <w:p/>
    <w:p>
      <w:pPr>
        <w:pStyle w:val="Heading3"/>
      </w:pPr>
      <w:r>
        <w:rPr>
          <w:color w:val="336699"/>
          <w:sz w:val="28"/>
        </w:rPr>
        <w:t>Q: Can I reduce costs to near-zero?</w:t>
      </w:r>
    </w:p>
    <w:p>
      <w:r>
        <w:rPr>
          <w:b/>
        </w:rPr>
        <w:t>A:</w:t>
      </w:r>
      <w:r>
        <w:t xml:space="preserve"> Yes, using GCP Free Tier:</w:t>
      </w:r>
    </w:p>
    <w:p>
      <w:pPr>
        <w:pStyle w:val="ListBullet"/>
        <w:ind w:left="360"/>
      </w:pPr>
      <w:r>
        <w:t>Cloud Functions: 2 million invocations/month free</w:t>
      </w:r>
    </w:p>
    <w:p>
      <w:pPr>
        <w:pStyle w:val="ListBullet"/>
        <w:ind w:left="360"/>
      </w:pPr>
      <w:r>
        <w:t>Cloud Run: 2 million requests/month free</w:t>
      </w:r>
    </w:p>
    <w:p>
      <w:pPr>
        <w:pStyle w:val="ListBullet"/>
        <w:ind w:left="360"/>
      </w:pPr>
      <w:r>
        <w:t>BigQuery: 1 TB queries/month free</w:t>
      </w:r>
    </w:p>
    <w:p>
      <w:pPr>
        <w:pStyle w:val="ListBullet"/>
        <w:ind w:left="360"/>
      </w:pPr>
      <w:r>
        <w:t>**If within free tier:** $0/month (first 90 days)</w:t>
      </w:r>
    </w:p>
    <w:p>
      <w:pPr>
        <w:pStyle w:val="ListBullet"/>
        <w:ind w:left="360"/>
      </w:pPr>
      <w:r>
        <w:t>**After free tier:** Minimum $5-10/month for minimal usage</w:t>
      </w:r>
    </w:p>
    <w:p>
      <w:pPr>
        <w:pStyle w:val="Heading3"/>
      </w:pPr>
      <w:r>
        <w:rPr>
          <w:color w:val="336699"/>
          <w:sz w:val="28"/>
        </w:rPr>
        <w:t>Q: How fast can data collection be?</w:t>
      </w:r>
    </w:p>
    <w:p>
      <w:r>
        <w:rPr>
          <w:b/>
        </w:rPr>
        <w:t>A:</w:t>
      </w:r>
      <w:r>
        <w:t xml:space="preserve"> Fastest options:</w:t>
      </w:r>
    </w:p>
    <w:p>
      <w:pPr>
        <w:pStyle w:val="ListNumber"/>
        <w:ind w:left="360"/>
      </w:pPr>
      <w:r>
        <w:t>**Current (sequential):** 6-8 minutes</w:t>
      </w:r>
    </w:p>
    <w:p>
      <w:pPr>
        <w:pStyle w:val="ListNumber"/>
        <w:ind w:left="360"/>
      </w:pPr>
      <w:r>
        <w:t>**Parallel functions:** 40-60 seconds</w:t>
      </w:r>
    </w:p>
    <w:p>
      <w:pPr>
        <w:pStyle w:val="ListNumber"/>
        <w:ind w:left="360"/>
      </w:pPr>
      <w:r>
        <w:t>**WebSocket real-time:** Instant (&lt;1 second)</w:t>
      </w:r>
    </w:p>
    <w:p>
      <w:pPr>
        <w:pStyle w:val="Heading3"/>
      </w:pPr>
      <w:r>
        <w:rPr>
          <w:color w:val="336699"/>
          <w:sz w:val="28"/>
        </w:rPr>
        <w:t>Q: What if I exceed the budget?</w:t>
      </w:r>
    </w:p>
    <w:p>
      <w:r>
        <w:rPr>
          <w:b/>
        </w:rPr>
        <w:t>A:</w:t>
      </w:r>
      <w:r>
        <w:t xml:space="preserve"> GCP will:</w:t>
      </w:r>
    </w:p>
    <w:p>
      <w:pPr>
        <w:pStyle w:val="ListNumber"/>
        <w:ind w:left="360"/>
      </w:pPr>
      <w:r>
        <w:t>Send email alert at 80%, 100% of budget</w:t>
      </w:r>
    </w:p>
    <w:p>
      <w:pPr>
        <w:pStyle w:val="ListNumber"/>
        <w:ind w:left="360"/>
      </w:pPr>
      <w:r>
        <w:t>Continue charging (won't automatically stop)</w:t>
      </w:r>
    </w:p>
    <w:p>
      <w:pPr>
        <w:pStyle w:val="ListNumber"/>
        <w:ind w:left="360"/>
      </w:pPr>
      <w:r>
        <w:t>**Recommendation:** Set up billing limits or disable Cloud Functions</w:t>
      </w:r>
    </w:p>
    <w:p>
      <w:pPr>
        <w:pStyle w:val="Heading3"/>
      </w:pPr>
      <w:r>
        <w:rPr>
          <w:color w:val="336699"/>
          <w:sz w:val="28"/>
        </w:rPr>
        <w:t>Q: Can I pause the app to save costs?</w:t>
      </w:r>
    </w:p>
    <w:p>
      <w:r>
        <w:rPr>
          <w:b/>
        </w:rPr>
        <w:t>A:</w:t>
      </w:r>
      <w:r>
        <w:t xml:space="preserve"> Yes: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Pause all Cloud Schedulers (stops data collection)</w:t>
        <w:br/>
        <w:t>gcloud scheduler jobs pause daily-crypto-fetch-job --location=us-central1</w:t>
        <w:br/>
        <w:t>gcloud scheduler jobs pause hourly-crypto-fetch-job --location=us-central1</w:t>
        <w:br/>
        <w:t>gcloud scheduler jobs pause fivemin-top10-fetch-job --location=us-central1</w:t>
        <w:br/>
        <w:br/>
        <w:t># Resume when needed</w:t>
        <w:br/>
        <w:t>gcloud scheduler jobs resume [JOB_NAME] --location=us-central1</w:t>
      </w:r>
    </w:p>
    <w:p/>
    <w:p/>
    <w:p/>
    <w:p>
      <w:pPr>
        <w:pStyle w:val="Heading2"/>
      </w:pPr>
      <w:r>
        <w:rPr>
          <w:color w:val="0066CC"/>
          <w:sz w:val="36"/>
        </w:rPr>
        <w:t>Support &amp; Resources</w:t>
      </w:r>
    </w:p>
    <w:p/>
    <w:p>
      <w:pPr>
        <w:pStyle w:val="ListBullet"/>
        <w:ind w:left="360"/>
      </w:pPr>
      <w:r>
        <w:t>**GCP Billing Console:** https://console.cloud.google.com/billing</w:t>
      </w:r>
    </w:p>
    <w:p>
      <w:pPr>
        <w:pStyle w:val="ListBullet"/>
        <w:ind w:left="360"/>
      </w:pPr>
      <w:r>
        <w:t>**GCP Pricing Calculator:** https://cloud.google.com/products/calculator</w:t>
      </w:r>
    </w:p>
    <w:p>
      <w:pPr>
        <w:pStyle w:val="ListBullet"/>
        <w:ind w:left="360"/>
      </w:pPr>
      <w:r>
        <w:t>**Trading App Frontend:** https://crypto-trading-app-252370699783.us-central1.run.app</w:t>
      </w:r>
    </w:p>
    <w:p>
      <w:pPr>
        <w:pStyle w:val="ListBullet"/>
        <w:ind w:left="360"/>
      </w:pPr>
      <w:r>
        <w:t>**Trading API:** https://trading-api-252370699783.us-central1.run.app</w:t>
      </w:r>
    </w:p>
    <w:p>
      <w:pPr>
        <w:pStyle w:val="ListBullet"/>
        <w:ind w:left="360"/>
      </w:pPr>
      <w:r>
        <w:t>**Project Console:** https://console.cloud.google.com/home/dashboard?project=cryptobot-462709</w:t>
      </w:r>
    </w:p>
    <w:p>
      <w:r>
        <w:rPr>
          <w:b/>
        </w:rPr>
        <w:t>Emergency Cost Control: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If costs spike unexpectedly, run this to pause everything:</w:t>
        <w:br/>
        <w:t>./pause_all_services.sh</w:t>
        <w:br/>
        <w:br/>
        <w:t># Or manually:</w:t>
        <w:br/>
        <w:t>gcloud scheduler jobs pause-all --location=us-central1</w:t>
      </w:r>
    </w:p>
    <w:p/>
    <w:p/>
    <w:p/>
    <w:p>
      <w:r>
        <w:rPr>
          <w:b/>
        </w:rPr>
        <w:t>Last Updated:</w:t>
      </w:r>
      <w:r>
        <w:t xml:space="preserve"> November 14, 2025</w:t>
      </w:r>
    </w:p>
    <w:p>
      <w:r>
        <w:rPr>
          <w:b/>
        </w:rPr>
        <w:t>Next Review:</w:t>
      </w:r>
      <w:r>
        <w:t xml:space="preserve"> Weekly (every Monday)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