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Daily Crypto Data Fetcher - Implementation Summary</w:t>
      </w:r>
    </w:p>
    <w:p/>
    <w:p>
      <w:pPr>
        <w:pStyle w:val="Heading2"/>
      </w:pPr>
      <w:r>
        <w:rPr>
          <w:color w:val="0066CC"/>
          <w:sz w:val="36"/>
        </w:rPr>
        <w:t>Overview</w:t>
      </w:r>
    </w:p>
    <w:p/>
    <w:p>
      <w:r>
        <w:t>A Google Cloud Function that automatically fetches daily OHLCV data from Kraken Pro API for approximately 675 cryptocurrency trading pairs and appends the data to your BigQuery historical database (</w:t>
      </w:r>
      <w:r>
        <w:rPr>
          <w:rFonts w:ascii="Courier New" w:hAnsi="Courier New"/>
          <w:sz w:val="20"/>
        </w:rPr>
        <w:t>crypto_analysis</w:t>
      </w:r>
      <w:r>
        <w:t xml:space="preserve"> table).</w:t>
      </w:r>
    </w:p>
    <w:p/>
    <w:p>
      <w:pPr>
        <w:pStyle w:val="Heading2"/>
      </w:pPr>
      <w:r>
        <w:rPr>
          <w:color w:val="0066CC"/>
          <w:sz w:val="36"/>
        </w:rPr>
        <w:t>Location</w:t>
      </w:r>
    </w:p>
    <w:p/>
    <w:p>
      <w:r>
        <w:t xml:space="preserve">All files are located in: </w:t>
      </w:r>
      <w:r>
        <w:rPr>
          <w:rFonts w:ascii="Courier New" w:hAnsi="Courier New"/>
          <w:sz w:val="20"/>
        </w:rPr>
        <w:t>cloud_function_daily/</w:t>
      </w:r>
    </w:p>
    <w:p/>
    <w:p>
      <w:pPr>
        <w:pStyle w:val="Heading2"/>
      </w:pPr>
      <w:r>
        <w:rPr>
          <w:color w:val="0066CC"/>
          <w:sz w:val="36"/>
        </w:rPr>
        <w:t>What Was Created</w:t>
      </w:r>
    </w:p>
    <w:p/>
    <w:p>
      <w:pPr>
        <w:pStyle w:val="Heading3"/>
      </w:pPr>
      <w:r>
        <w:rPr>
          <w:color w:val="336699"/>
          <w:sz w:val="28"/>
        </w:rPr>
        <w:t>Core Files</w:t>
      </w:r>
    </w:p>
    <w:p/>
    <w:p>
      <w:pPr>
        <w:pStyle w:val="ListNumber"/>
        <w:ind w:left="360"/>
      </w:pPr>
      <w:r>
        <w:t>**main.py** - Main Cloud Function code</w:t>
      </w:r>
    </w:p>
    <w:p>
      <w:r>
        <w:t xml:space="preserve">   - Fetches daily OHLC data from Kraken Pro API</w:t>
      </w:r>
    </w:p>
    <w:p>
      <w:r>
        <w:t xml:space="preserve">   - Handles ~675 USD trading pairs</w:t>
      </w:r>
    </w:p>
    <w:p>
      <w:r>
        <w:t xml:space="preserve">   - Implements duplicate detection and prevention</w:t>
      </w:r>
    </w:p>
    <w:p>
      <w:r>
        <w:t xml:space="preserve">   - Appends data to BigQuery </w:t>
      </w:r>
      <w:r>
        <w:rPr>
          <w:rFonts w:ascii="Courier New" w:hAnsi="Courier New"/>
          <w:sz w:val="20"/>
        </w:rPr>
        <w:t>crypto_analysis</w:t>
      </w:r>
      <w:r>
        <w:t xml:space="preserve"> table</w:t>
      </w:r>
    </w:p>
    <w:p>
      <w:r>
        <w:t xml:space="preserve">   - Includes error handling and logging</w:t>
      </w:r>
    </w:p>
    <w:p/>
    <w:p>
      <w:pPr>
        <w:pStyle w:val="ListNumber"/>
        <w:ind w:left="360"/>
      </w:pPr>
      <w:r>
        <w:t>**requirements.txt** - Python dependencies</w:t>
      </w:r>
    </w:p>
    <w:p>
      <w:r>
        <w:t xml:space="preserve">   - krakenex==2.2.2</w:t>
      </w:r>
    </w:p>
    <w:p>
      <w:r>
        <w:t xml:space="preserve">   - pandas==2.3.3</w:t>
      </w:r>
    </w:p>
    <w:p>
      <w:r>
        <w:t xml:space="preserve">   - google-cloud-bigquery==3.38.0</w:t>
      </w:r>
    </w:p>
    <w:p>
      <w:r>
        <w:t xml:space="preserve">   - pyarrow==21.0.0</w:t>
      </w:r>
    </w:p>
    <w:p>
      <w:r>
        <w:t xml:space="preserve">   - db-dtypes==1.4.3</w:t>
      </w:r>
    </w:p>
    <w:p/>
    <w:p>
      <w:pPr>
        <w:pStyle w:val="Heading3"/>
      </w:pPr>
      <w:r>
        <w:rPr>
          <w:color w:val="336699"/>
          <w:sz w:val="28"/>
        </w:rPr>
        <w:t>Deployment Scripts</w:t>
      </w:r>
    </w:p>
    <w:p/>
    <w:p>
      <w:pPr>
        <w:pStyle w:val="ListNumber"/>
        <w:ind w:left="360"/>
      </w:pPr>
      <w:r>
        <w:t>**deploy.sh** (Linux/Mac) - Deploys Cloud Function</w:t>
      </w:r>
    </w:p>
    <w:p>
      <w:pPr>
        <w:pStyle w:val="ListNumber"/>
        <w:ind w:left="360"/>
      </w:pPr>
      <w:r>
        <w:t>**deploy.bat** (Windows) - Deploys Cloud Function</w:t>
      </w:r>
    </w:p>
    <w:p>
      <w:pPr>
        <w:pStyle w:val="ListNumber"/>
        <w:ind w:left="360"/>
      </w:pPr>
      <w:r>
        <w:t>**setup_scheduler.sh** (Linux/Mac) - Sets up Cloud Scheduler</w:t>
      </w:r>
    </w:p>
    <w:p>
      <w:pPr>
        <w:pStyle w:val="ListNumber"/>
        <w:ind w:left="360"/>
      </w:pPr>
      <w:r>
        <w:t>**setup_scheduler.bat** (Windows) - Sets up Cloud Scheduler</w:t>
      </w:r>
    </w:p>
    <w:p>
      <w:pPr>
        <w:pStyle w:val="Heading3"/>
      </w:pPr>
      <w:r>
        <w:rPr>
          <w:color w:val="336699"/>
          <w:sz w:val="28"/>
        </w:rPr>
        <w:t>Documentation</w:t>
      </w:r>
    </w:p>
    <w:p/>
    <w:p>
      <w:pPr>
        <w:pStyle w:val="ListNumber"/>
        <w:ind w:left="360"/>
      </w:pPr>
      <w:r>
        <w:t>**README.md** - Comprehensive documentation</w:t>
      </w:r>
    </w:p>
    <w:p>
      <w:pPr>
        <w:pStyle w:val="ListNumber"/>
        <w:ind w:left="360"/>
      </w:pPr>
      <w:r>
        <w:t>**DEPLOYMENT_INSTRUCTIONS.md** - Detailed step-by-step deployment guide</w:t>
      </w:r>
    </w:p>
    <w:p>
      <w:pPr>
        <w:pStyle w:val="ListNumber"/>
        <w:ind w:left="360"/>
      </w:pPr>
      <w:r>
        <w:t>**QUICKSTART.md** - Quick 3-step deployment guide</w:t>
      </w:r>
    </w:p>
    <w:p>
      <w:pPr>
        <w:pStyle w:val="Heading3"/>
      </w:pPr>
      <w:r>
        <w:rPr>
          <w:color w:val="336699"/>
          <w:sz w:val="28"/>
        </w:rPr>
        <w:t>Utilities</w:t>
      </w:r>
    </w:p>
    <w:p/>
    <w:p>
      <w:pPr>
        <w:pStyle w:val="ListNumber"/>
        <w:ind w:left="360"/>
      </w:pPr>
      <w:r>
        <w:t>**test_locally.py** - Local testing script</w:t>
      </w:r>
    </w:p>
    <w:p>
      <w:pPr>
        <w:pStyle w:val="ListNumber"/>
        <w:ind w:left="360"/>
      </w:pPr>
      <w:r>
        <w:t>**.gitignore** - Git ignore file for clean repository</w:t>
      </w:r>
    </w:p>
    <w:p>
      <w:pPr>
        <w:pStyle w:val="Heading2"/>
      </w:pPr>
      <w:r>
        <w:rPr>
          <w:color w:val="0066CC"/>
          <w:sz w:val="36"/>
        </w:rPr>
        <w:t>Key Features</w:t>
      </w:r>
    </w:p>
    <w:p/>
    <w:p>
      <w:r>
        <w:t>✅</w:t>
      </w:r>
      <w:r>
        <w:t xml:space="preserve"> </w:t>
      </w:r>
      <w:r>
        <w:rPr>
          <w:b/>
        </w:rPr>
        <w:t>Automated Daily Execution</w:t>
      </w:r>
      <w:r>
        <w:t xml:space="preserve"> - Runs at midnight Eastern Time every day</w:t>
      </w:r>
    </w:p>
    <w:p>
      <w:r>
        <w:t>✅</w:t>
      </w:r>
      <w:r>
        <w:t xml:space="preserve"> </w:t>
      </w:r>
      <w:r>
        <w:rPr>
          <w:b/>
        </w:rPr>
        <w:t>Duplicate Prevention</w:t>
      </w:r>
      <w:r>
        <w:t xml:space="preserve"> - Checks existing data before inserting</w:t>
      </w:r>
    </w:p>
    <w:p>
      <w:r>
        <w:t>✅</w:t>
      </w:r>
      <w:r>
        <w:t xml:space="preserve"> </w:t>
      </w:r>
      <w:r>
        <w:rPr>
          <w:b/>
        </w:rPr>
        <w:t>Error Handling</w:t>
      </w:r>
      <w:r>
        <w:t xml:space="preserve"> - Robust error handling with detailed logging</w:t>
      </w:r>
    </w:p>
    <w:p>
      <w:r>
        <w:t>✅</w:t>
      </w:r>
      <w:r>
        <w:t xml:space="preserve"> </w:t>
      </w:r>
      <w:r>
        <w:rPr>
          <w:b/>
        </w:rPr>
        <w:t>Rate Limiting</w:t>
      </w:r>
      <w:r>
        <w:t xml:space="preserve"> - Respects Kraken API rate limits (1.5s between calls)</w:t>
      </w:r>
    </w:p>
    <w:p>
      <w:r>
        <w:t>✅</w:t>
      </w:r>
      <w:r>
        <w:t xml:space="preserve"> </w:t>
      </w:r>
      <w:r>
        <w:rPr>
          <w:b/>
        </w:rPr>
        <w:t>Comprehensive Coverage</w:t>
      </w:r>
      <w:r>
        <w:t xml:space="preserve"> - Fetches all ~675 USD trading pairs</w:t>
      </w:r>
    </w:p>
    <w:p>
      <w:r>
        <w:t>✅</w:t>
      </w:r>
      <w:r>
        <w:t xml:space="preserve"> </w:t>
      </w:r>
      <w:r>
        <w:rPr>
          <w:b/>
        </w:rPr>
        <w:t>Append Mode</w:t>
      </w:r>
      <w:r>
        <w:t xml:space="preserve"> - Adds to historical data without overwriting</w:t>
      </w:r>
    </w:p>
    <w:p>
      <w:r>
        <w:t>✅</w:t>
      </w:r>
      <w:r>
        <w:t xml:space="preserve"> </w:t>
      </w:r>
      <w:r>
        <w:rPr>
          <w:b/>
        </w:rPr>
        <w:t>Production Ready</w:t>
      </w:r>
      <w:r>
        <w:t xml:space="preserve"> - Includes monitoring, logging, and error recovery</w:t>
      </w:r>
    </w:p>
    <w:p/>
    <w:p>
      <w:pPr>
        <w:pStyle w:val="Heading2"/>
      </w:pPr>
      <w:r>
        <w:rPr>
          <w:color w:val="0066CC"/>
          <w:sz w:val="36"/>
        </w:rPr>
        <w:t>Architecture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┌──────────────────────┐</w:t>
        <w:br/>
        <w:t>│  Cloud Scheduler     │</w:t>
        <w:br/>
        <w:t>│  (Midnight Daily)    │</w:t>
        <w:br/>
        <w:t>│  Cron: 0 0 * * *     │</w:t>
        <w:br/>
        <w:t>└──────────┬───────────┘</w:t>
        <w:br/>
        <w:t xml:space="preserve">           │</w:t>
        <w:br/>
        <w:t xml:space="preserve">           │ HTTP Trigger</w:t>
        <w:br/>
        <w:t xml:space="preserve">           ▼</w:t>
        <w:br/>
        <w:t>┌──────────────────────┐</w:t>
        <w:br/>
        <w:t>│  Cloud Function      │</w:t>
        <w:br/>
        <w:t>│  daily-crypto-       │</w:t>
        <w:br/>
        <w:t>│  fetcher             │</w:t>
        <w:br/>
        <w:t>│  (Python 3.13)       │</w:t>
        <w:br/>
        <w:t>└──────────┬───────────┘</w:t>
        <w:br/>
        <w:t xml:space="preserve">           │</w:t>
        <w:br/>
        <w:t xml:space="preserve">           ├─────────────┐</w:t>
        <w:br/>
        <w:t xml:space="preserve">           ▼             ▼</w:t>
        <w:br/>
        <w:t>┌─────────────────┐  ┌──────────────────────┐</w:t>
        <w:br/>
        <w:t>│  Kraken Pro API │  │  BigQuery            │</w:t>
        <w:br/>
        <w:t>│  ~675 USD Pairs │  │  crypto_analysis     │</w:t>
        <w:br/>
        <w:t>│  Daily OHLC     │  │  (Historical Table)  │</w:t>
        <w:br/>
        <w:t>└─────────────────┘  └──────────────────────┘</w:t>
      </w:r>
    </w:p>
    <w:p/>
    <w:p>
      <w:pPr>
        <w:pStyle w:val="Heading2"/>
      </w:pPr>
      <w:r>
        <w:rPr>
          <w:color w:val="0066CC"/>
          <w:sz w:val="36"/>
        </w:rPr>
        <w:t>Database Schema</w:t>
      </w:r>
    </w:p>
    <w:p/>
    <w:p>
      <w:r>
        <w:t xml:space="preserve">Target table: </w:t>
      </w:r>
      <w:r>
        <w:rPr>
          <w:rFonts w:ascii="Courier New" w:hAnsi="Courier New"/>
          <w:sz w:val="20"/>
        </w:rPr>
        <w:t>molten-optics-310919.kamiyabPakistan.crypto_analysis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pair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Trading pair (e.g., BTCUSD)</w:t>
            </w:r>
          </w:p>
        </w:tc>
      </w:tr>
      <w:tr>
        <w:tc>
          <w:tcPr>
            <w:tcW w:type="dxa" w:w="2880"/>
          </w:tcPr>
          <w:p>
            <w:r>
              <w:t>altname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Alternative pair name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 currency</w:t>
            </w:r>
          </w:p>
        </w:tc>
      </w:tr>
      <w:tr>
        <w:tc>
          <w:tcPr>
            <w:tcW w:type="dxa" w:w="2880"/>
          </w:tcPr>
          <w:p>
            <w:r>
              <w:t>quote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currency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</w:t>
            </w:r>
          </w:p>
        </w:tc>
      </w:tr>
      <w:tr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Opening price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Highest price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Lowest price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Closing price</w:t>
            </w:r>
          </w:p>
        </w:tc>
      </w:tr>
      <w:tr>
        <w:tc>
          <w:tcPr>
            <w:tcW w:type="dxa" w:w="2880"/>
          </w:tcPr>
          <w:p>
            <w:r>
              <w:t>vwap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Volume-weighted average price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Trading volume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trades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Deployment Instructions (Windows)</w:t>
      </w:r>
    </w:p>
    <w:p/>
    <w:p>
      <w:pPr>
        <w:pStyle w:val="Heading3"/>
      </w:pPr>
      <w:r>
        <w:rPr>
          <w:color w:val="336699"/>
          <w:sz w:val="28"/>
        </w:rPr>
        <w:t>Quick Start (5 Minutes)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"C:\Users\irfan\OneDrive - Aretec, Inc\Desktop\1AITrading\Trading\cloud_function_daily"</w:t>
        <w:br/>
        <w:br/>
        <w:t>REM Step 1: Deploy the function</w:t>
        <w:br/>
        <w:t>deploy.bat</w:t>
        <w:br/>
        <w:br/>
        <w:t>REM Step 2: Copy the Function URL from the output</w:t>
        <w:br/>
        <w:br/>
        <w:t>REM Step 3: Edit setup_scheduler.bat and paste the URL</w:t>
        <w:br/>
        <w:br/>
        <w:t>REM Step 4: Run the scheduler setup</w:t>
        <w:br/>
        <w:t>setup_scheduler.bat</w:t>
      </w:r>
    </w:p>
    <w:p/>
    <w:p>
      <w:pPr>
        <w:pStyle w:val="Heading3"/>
      </w:pPr>
      <w:r>
        <w:rPr>
          <w:color w:val="336699"/>
          <w:sz w:val="28"/>
        </w:rPr>
        <w:t>Detailed Steps</w:t>
      </w:r>
    </w:p>
    <w:p/>
    <w:p>
      <w:pPr>
        <w:pStyle w:val="ListNumber"/>
        <w:ind w:left="360"/>
      </w:pPr>
      <w:r>
        <w:t>**Authenticate with Google Cloud**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gcloud auth login</w:t>
        <w:br/>
        <w:t xml:space="preserve">   gcloud config set project molten-optics-310919</w:t>
      </w:r>
    </w:p>
    <w:p>
      <w:pPr>
        <w:pStyle w:val="ListNumber"/>
        <w:ind w:left="360"/>
      </w:pPr>
      <w:r>
        <w:t>**Deploy Cloud Function**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deploy.bat</w:t>
      </w:r>
    </w:p>
    <w:p>
      <w:r>
        <w:t xml:space="preserve">   - Takes 2-3 minutes</w:t>
      </w:r>
    </w:p>
    <w:p>
      <w:r>
        <w:t xml:space="preserve">   - Copy the Function URL from output</w:t>
      </w:r>
    </w:p>
    <w:p/>
    <w:p>
      <w:pPr>
        <w:pStyle w:val="ListNumber"/>
        <w:ind w:left="360"/>
      </w:pPr>
      <w:r>
        <w:t>**Configure Scheduler**</w:t>
      </w:r>
    </w:p>
    <w:p>
      <w:r>
        <w:t xml:space="preserve">   - Edit </w:t>
      </w:r>
      <w:r>
        <w:rPr>
          <w:rFonts w:ascii="Courier New" w:hAnsi="Courier New"/>
          <w:sz w:val="20"/>
        </w:rPr>
        <w:t>setup_scheduler.bat</w:t>
      </w:r>
    </w:p>
    <w:p>
      <w:r>
        <w:t xml:space="preserve">   - Replace </w:t>
      </w:r>
      <w:r>
        <w:rPr>
          <w:rFonts w:ascii="Courier New" w:hAnsi="Courier New"/>
          <w:sz w:val="20"/>
        </w:rPr>
        <w:t>YOUR_CLOUD_FUNCTION_URL</w:t>
      </w:r>
      <w:r>
        <w:t xml:space="preserve"> with actual URL</w:t>
      </w:r>
    </w:p>
    <w:p>
      <w:r>
        <w:t xml:space="preserve">   - Save file</w:t>
      </w:r>
    </w:p>
    <w:p/>
    <w:p>
      <w:pPr>
        <w:pStyle w:val="ListNumber"/>
        <w:ind w:left="360"/>
      </w:pPr>
      <w:r>
        <w:t>**Deploy Scheduler**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setup_scheduler.bat</w:t>
      </w:r>
    </w:p>
    <w:p>
      <w:pPr>
        <w:pStyle w:val="ListNumber"/>
        <w:ind w:left="360"/>
      </w:pPr>
      <w:r>
        <w:t>**Test**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gcloud scheduler jobs run daily-crypto-fetch-job --location=us-central1</w:t>
      </w:r>
    </w:p>
    <w:p>
      <w:pPr>
        <w:pStyle w:val="Heading2"/>
      </w:pPr>
      <w:r>
        <w:rPr>
          <w:color w:val="0066CC"/>
          <w:sz w:val="36"/>
        </w:rPr>
        <w:t>Verification</w:t>
      </w:r>
    </w:p>
    <w:p/>
    <w:p>
      <w:pPr>
        <w:pStyle w:val="Heading3"/>
      </w:pPr>
      <w:r>
        <w:rPr>
          <w:color w:val="336699"/>
          <w:sz w:val="28"/>
        </w:rPr>
        <w:t>Check Logs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daily-crypto-fetcher --limit=50</w:t>
      </w:r>
    </w:p>
    <w:p/>
    <w:p>
      <w:r>
        <w:t>Look for:</w:t>
      </w:r>
    </w:p>
    <w:p>
      <w:pPr>
        <w:pStyle w:val="ListBullet"/>
        <w:ind w:left="360"/>
      </w:pPr>
      <w:r>
        <w:t>"Starting Daily Crypto Data Fetch"</w:t>
      </w:r>
    </w:p>
    <w:p>
      <w:pPr>
        <w:pStyle w:val="ListBullet"/>
        <w:ind w:left="360"/>
      </w:pPr>
      <w:r>
        <w:t>"Successfully fetched data from XXX pairs"</w:t>
      </w:r>
    </w:p>
    <w:p>
      <w:pPr>
        <w:pStyle w:val="ListBullet"/>
        <w:ind w:left="360"/>
      </w:pPr>
      <w:r>
        <w:t>"Successfully appended XXX records to BigQuery"</w:t>
      </w:r>
    </w:p>
    <w:p>
      <w:pPr>
        <w:pStyle w:val="Heading3"/>
      </w:pPr>
      <w:r>
        <w:rPr>
          <w:color w:val="336699"/>
          <w:sz w:val="28"/>
        </w:rPr>
        <w:t>Verify Data in BigQuery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-- Check recent data</w:t>
        <w:br/>
        <w:t>SELECT</w:t>
        <w:br/>
        <w:t xml:space="preserve">  DATE(datetime) as date,</w:t>
        <w:br/>
        <w:t xml:space="preserve">  COUNT(*) as num_records,</w:t>
        <w:br/>
        <w:t xml:space="preserve">  COUNT(DISTINCT pair) as num_pairs</w:t>
        <w:br/>
        <w:t>FROM `molten-optics-310919.kamiyabPakistan.crypto_analysis`</w:t>
        <w:br/>
        <w:t>GROUP BY DATE(datetime)</w:t>
        <w:br/>
        <w:t>ORDER BY date DESC</w:t>
        <w:br/>
        <w:t>LIMIT 10;</w:t>
        <w:br/>
        <w:br/>
        <w:t>-- Expected: ~675 records per day</w:t>
      </w:r>
    </w:p>
    <w:p/>
    <w:p>
      <w:pPr>
        <w:pStyle w:val="Heading2"/>
      </w:pPr>
      <w:r>
        <w:rPr>
          <w:color w:val="0066CC"/>
          <w:sz w:val="36"/>
        </w:rPr>
        <w:t>Schedule</w:t>
      </w:r>
    </w:p>
    <w:p/>
    <w:p>
      <w:pPr>
        <w:pStyle w:val="ListBullet"/>
        <w:ind w:left="360"/>
      </w:pPr>
      <w:r>
        <w:t>**Frequency**: Daily</w:t>
      </w:r>
    </w:p>
    <w:p>
      <w:pPr>
        <w:pStyle w:val="ListBullet"/>
        <w:ind w:left="360"/>
      </w:pPr>
      <w:r>
        <w:t>**Time**: Midnight (00:00 Eastern Time)</w:t>
      </w:r>
    </w:p>
    <w:p>
      <w:pPr>
        <w:pStyle w:val="ListBullet"/>
        <w:ind w:left="360"/>
      </w:pPr>
      <w:r>
        <w:t>**Timezone**: America/New_York</w:t>
      </w:r>
    </w:p>
    <w:p>
      <w:pPr>
        <w:pStyle w:val="ListBullet"/>
        <w:ind w:left="360"/>
      </w:pPr>
      <w:r>
        <w:t>**Cron Expression**: `0 0 * * *`</w:t>
      </w:r>
    </w:p>
    <w:p>
      <w:pPr>
        <w:pStyle w:val="Heading2"/>
      </w:pPr>
      <w:r>
        <w:rPr>
          <w:color w:val="0066CC"/>
          <w:sz w:val="36"/>
        </w:rPr>
        <w:t>Performance</w:t>
      </w:r>
    </w:p>
    <w:p/>
    <w:p>
      <w:pPr>
        <w:pStyle w:val="ListBullet"/>
        <w:ind w:left="360"/>
      </w:pPr>
      <w:r>
        <w:t>**Execution Time**: ~8-10 minutes</w:t>
      </w:r>
    </w:p>
    <w:p>
      <w:pPr>
        <w:pStyle w:val="ListBullet"/>
        <w:ind w:left="360"/>
      </w:pPr>
      <w:r>
        <w:t>**Pairs Fetched**: ~675 USD trading pairs</w:t>
      </w:r>
    </w:p>
    <w:p>
      <w:pPr>
        <w:pStyle w:val="ListBullet"/>
        <w:ind w:left="360"/>
      </w:pPr>
      <w:r>
        <w:t>**Records per Run**: ~675 (one per pair per day)</w:t>
      </w:r>
    </w:p>
    <w:p>
      <w:pPr>
        <w:pStyle w:val="ListBullet"/>
        <w:ind w:left="360"/>
      </w:pPr>
      <w:r>
        <w:t>**API Calls**: ~675 (one per pair)</w:t>
      </w:r>
    </w:p>
    <w:p>
      <w:pPr>
        <w:pStyle w:val="ListBullet"/>
        <w:ind w:left="360"/>
      </w:pPr>
      <w:r>
        <w:t>**Rate Limiting**: 1.5 seconds between calls</w:t>
      </w:r>
    </w:p>
    <w:p>
      <w:pPr>
        <w:pStyle w:val="Heading2"/>
      </w:pPr>
      <w:r>
        <w:rPr>
          <w:color w:val="0066CC"/>
          <w:sz w:val="36"/>
        </w:rPr>
        <w:t>Costs (Estimated)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Cost/Month</w:t>
            </w:r>
          </w:p>
        </w:tc>
      </w:tr>
      <w:tr>
        <w:tc>
          <w:tcPr>
            <w:tcW w:type="dxa" w:w="4320"/>
          </w:tcPr>
          <w:p>
            <w:r>
              <w:t>Cloud Function</w:t>
            </w:r>
          </w:p>
        </w:tc>
        <w:tc>
          <w:tcPr>
            <w:tcW w:type="dxa" w:w="4320"/>
          </w:tcPr>
          <w:p>
            <w:r>
              <w:t>$3-6</w:t>
            </w:r>
          </w:p>
        </w:tc>
      </w:tr>
      <w:tr>
        <w:tc>
          <w:tcPr>
            <w:tcW w:type="dxa" w:w="4320"/>
          </w:tcPr>
          <w:p>
            <w:r>
              <w:t>Cloud Scheduler</w:t>
            </w:r>
          </w:p>
        </w:tc>
        <w:tc>
          <w:tcPr>
            <w:tcW w:type="dxa" w:w="4320"/>
          </w:tcPr>
          <w:p>
            <w:r>
              <w:t>$0.10</w:t>
            </w:r>
          </w:p>
        </w:tc>
      </w:tr>
      <w:tr>
        <w:tc>
          <w:tcPr>
            <w:tcW w:type="dxa" w:w="4320"/>
          </w:tcPr>
          <w:p>
            <w:r>
              <w:t>BigQuery Storage</w:t>
            </w:r>
          </w:p>
        </w:tc>
        <w:tc>
          <w:tcPr>
            <w:tcW w:type="dxa" w:w="4320"/>
          </w:tcPr>
          <w:p>
            <w:r>
              <w:t>$0.50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**$4-7**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Monitoring &amp; Maintenance</w:t>
      </w:r>
    </w:p>
    <w:p/>
    <w:p>
      <w:pPr>
        <w:pStyle w:val="Heading3"/>
      </w:pPr>
      <w:r>
        <w:rPr>
          <w:color w:val="336699"/>
          <w:sz w:val="28"/>
        </w:rPr>
        <w:t>View Scheduler Status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describe daily-crypto-fetch-job --location=us-central1</w:t>
      </w:r>
    </w:p>
    <w:p/>
    <w:p>
      <w:pPr>
        <w:pStyle w:val="Heading3"/>
      </w:pPr>
      <w:r>
        <w:rPr>
          <w:color w:val="336699"/>
          <w:sz w:val="28"/>
        </w:rPr>
        <w:t>Pause/Resume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Pause</w:t>
        <w:br/>
        <w:t>gcloud scheduler jobs pause daily-crypto-fetch-job --location=us-central1</w:t>
        <w:br/>
        <w:br/>
        <w:t># Resume</w:t>
        <w:br/>
        <w:t>gcloud scheduler jobs resume daily-crypto-fetch-job --location=us-central1</w:t>
      </w:r>
    </w:p>
    <w:p/>
    <w:p>
      <w:pPr>
        <w:pStyle w:val="Heading3"/>
      </w:pPr>
      <w:r>
        <w:rPr>
          <w:color w:val="336699"/>
          <w:sz w:val="28"/>
        </w:rPr>
        <w:t>Update Function Code</w:t>
      </w:r>
    </w:p>
    <w:p/>
    <w:p>
      <w:r>
        <w:t xml:space="preserve">After modifying </w:t>
      </w:r>
      <w:r>
        <w:rPr>
          <w:rFonts w:ascii="Courier New" w:hAnsi="Courier New"/>
          <w:sz w:val="20"/>
        </w:rPr>
        <w:t>main.py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deploy.bat</w:t>
      </w:r>
    </w:p>
    <w:p/>
    <w:p>
      <w:pPr>
        <w:pStyle w:val="Heading3"/>
      </w:pPr>
      <w:r>
        <w:rPr>
          <w:color w:val="336699"/>
          <w:sz w:val="28"/>
        </w:rPr>
        <w:t>Manual Trigger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run daily-crypto-fetch-job --location=us-central1</w:t>
      </w:r>
    </w:p>
    <w:p/>
    <w:p>
      <w:pPr>
        <w:pStyle w:val="Heading2"/>
      </w:pPr>
      <w:r>
        <w:rPr>
          <w:color w:val="0066CC"/>
          <w:sz w:val="36"/>
        </w:rPr>
        <w:t>Common Operations</w:t>
      </w:r>
    </w:p>
    <w:p/>
    <w:p>
      <w:pPr>
        <w:pStyle w:val="Heading3"/>
      </w:pPr>
      <w:r>
        <w:rPr>
          <w:color w:val="336699"/>
          <w:sz w:val="28"/>
        </w:rPr>
        <w:t>Change Schedule Time</w:t>
      </w:r>
    </w:p>
    <w:p/>
    <w:p>
      <w:r>
        <w:t xml:space="preserve">Edit </w:t>
      </w:r>
      <w:r>
        <w:rPr>
          <w:rFonts w:ascii="Courier New" w:hAnsi="Courier New"/>
          <w:sz w:val="20"/>
        </w:rPr>
        <w:t>setup_scheduler.bat</w:t>
      </w:r>
      <w:r>
        <w:t xml:space="preserve"> or use: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update http daily-crypto-fetch-job \</w:t>
        <w:br/>
        <w:t xml:space="preserve">  --location=us-central1 \</w:t>
        <w:br/>
        <w:t xml:space="preserve">  --schedule="0 6 * * *"  # 6 AM instead of midnight</w:t>
      </w:r>
    </w:p>
    <w:p/>
    <w:p>
      <w:pPr>
        <w:pStyle w:val="Heading3"/>
      </w:pPr>
      <w:r>
        <w:rPr>
          <w:color w:val="336699"/>
          <w:sz w:val="28"/>
        </w:rPr>
        <w:t>Change Timezone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update http daily-crypto-fetch-job \</w:t>
        <w:br/>
        <w:t xml:space="preserve">  --location=us-central1 \</w:t>
        <w:br/>
        <w:t xml:space="preserve">  --time-zone="America/Los_Angeles"</w:t>
      </w:r>
    </w:p>
    <w:p/>
    <w:p>
      <w:pPr>
        <w:pStyle w:val="Heading3"/>
      </w:pPr>
      <w:r>
        <w:rPr>
          <w:color w:val="336699"/>
          <w:sz w:val="28"/>
        </w:rPr>
        <w:t>View Execution History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describe daily-crypto-fetch-job \</w:t>
        <w:br/>
        <w:t xml:space="preserve">  --location=us-central1 \</w:t>
        <w:br/>
        <w:t xml:space="preserve">  --format="table(state, schedule, lastAttemptTime, status)"</w:t>
      </w:r>
    </w:p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Function Times Out</w:t>
      </w:r>
    </w:p>
    <w:p/>
    <w:p>
      <w:pPr>
        <w:pStyle w:val="ListBullet"/>
        <w:ind w:left="360"/>
      </w:pPr>
      <w:r>
        <w:t>Increase timeout in `deploy.bat` (max 540s for HTTP functions)</w:t>
      </w:r>
    </w:p>
    <w:p>
      <w:pPr>
        <w:pStyle w:val="ListBullet"/>
        <w:ind w:left="360"/>
      </w:pPr>
      <w:r>
        <w:t>Check Kraken API status at https://status.kraken.com</w:t>
      </w:r>
    </w:p>
    <w:p>
      <w:pPr>
        <w:pStyle w:val="Heading3"/>
      </w:pPr>
      <w:r>
        <w:rPr>
          <w:color w:val="336699"/>
          <w:sz w:val="28"/>
        </w:rPr>
        <w:t>Duplicate Data</w:t>
      </w:r>
    </w:p>
    <w:p/>
    <w:p>
      <w:r>
        <w:t>The function has built-in duplicate prevention. If duplicates appear: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OR REPLACE TABLE `molten-optics-310919.kamiyabPakistan.crypto_analysis` AS</w:t>
        <w:br/>
        <w:t>SELECT DISTINCT *</w:t>
        <w:br/>
        <w:t>FROM `molten-optics-310919.kamiyabPakistan.crypto_analysis`;</w:t>
      </w:r>
    </w:p>
    <w:p/>
    <w:p>
      <w:pPr>
        <w:pStyle w:val="Heading3"/>
      </w:pPr>
      <w:r>
        <w:rPr>
          <w:color w:val="336699"/>
          <w:sz w:val="28"/>
        </w:rPr>
        <w:t>Permission Errors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projects add-iam-policy-binding molten-optics-310919 \</w:t>
        <w:br/>
        <w:t xml:space="preserve">  --member="user:YOUR_EMAIL@gmail.com" \</w:t>
        <w:br/>
        <w:t xml:space="preserve">  --role="roles/cloudfunctions.admin"</w:t>
      </w:r>
    </w:p>
    <w:p/>
    <w:p>
      <w:pPr>
        <w:pStyle w:val="Heading3"/>
      </w:pPr>
      <w:r>
        <w:rPr>
          <w:color w:val="336699"/>
          <w:sz w:val="28"/>
        </w:rPr>
        <w:t>No Data Being Appended</w:t>
      </w:r>
    </w:p>
    <w:p/>
    <w:p>
      <w:pPr>
        <w:pStyle w:val="ListNumber"/>
        <w:ind w:left="360"/>
      </w:pPr>
      <w:r>
        <w:t>Check Cloud Function logs</w:t>
      </w:r>
    </w:p>
    <w:p>
      <w:pPr>
        <w:pStyle w:val="ListNumber"/>
        <w:ind w:left="360"/>
      </w:pPr>
      <w:r>
        <w:t>Verify BigQuery table exists</w:t>
      </w:r>
    </w:p>
    <w:p>
      <w:pPr>
        <w:pStyle w:val="ListNumber"/>
        <w:ind w:left="360"/>
      </w:pPr>
      <w:r>
        <w:t>Test function manually</w:t>
      </w:r>
    </w:p>
    <w:p>
      <w:pPr>
        <w:pStyle w:val="ListNumber"/>
        <w:ind w:left="360"/>
      </w:pPr>
      <w:r>
        <w:t>Check Kraken API limits</w:t>
      </w:r>
    </w:p>
    <w:p>
      <w:pPr>
        <w:pStyle w:val="Heading2"/>
      </w:pPr>
      <w:r>
        <w:rPr>
          <w:color w:val="0066CC"/>
          <w:sz w:val="36"/>
        </w:rPr>
        <w:t>Data Flow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1. Cloud Scheduler triggers function at midnight</w:t>
        <w:br/>
        <w:t xml:space="preserve">   ↓</w:t>
        <w:br/>
        <w:t>2. Function fetches list of ~675 USD trading pairs from Kraken</w:t>
        <w:br/>
        <w:t xml:space="preserve">   ↓</w:t>
        <w:br/>
        <w:t>3. For each pair, fetch last 3 days of daily OHLC data</w:t>
        <w:br/>
        <w:t xml:space="preserve">   ↓</w:t>
        <w:br/>
        <w:t>4. Compile all data into pandas DataFrame</w:t>
        <w:br/>
        <w:t xml:space="preserve">   ↓</w:t>
        <w:br/>
        <w:t>5. Remove duplicates within fetched data</w:t>
        <w:br/>
        <w:t xml:space="preserve">   ↓</w:t>
        <w:br/>
        <w:t>6. Query BigQuery for existing data in date range</w:t>
        <w:br/>
        <w:t xml:space="preserve">   ↓</w:t>
        <w:br/>
        <w:t>7. Filter out records that already exist in BigQuery</w:t>
        <w:br/>
        <w:t xml:space="preserve">   ↓</w:t>
        <w:br/>
        <w:t>8. Append only new records to crypto_analysis table</w:t>
        <w:br/>
        <w:t xml:space="preserve">   ↓</w:t>
        <w:br/>
        <w:t>9. Log success/failure and return</w:t>
      </w:r>
    </w:p>
    <w:p/>
    <w:p>
      <w:pPr>
        <w:pStyle w:val="Heading2"/>
      </w:pPr>
      <w:r>
        <w:rPr>
          <w:color w:val="0066CC"/>
          <w:sz w:val="36"/>
        </w:rPr>
        <w:t>Integration with AI Trading Application</w:t>
      </w:r>
    </w:p>
    <w:p/>
    <w:p>
      <w:r>
        <w:t>This daily fetcher ensures your AI Trading application always has:</w:t>
      </w:r>
    </w:p>
    <w:p/>
    <w:p>
      <w:pPr>
        <w:pStyle w:val="ListNumber"/>
        <w:ind w:left="360"/>
      </w:pPr>
      <w:r>
        <w:t>**Up-to-date Data** - Fresh daily data every morning</w:t>
      </w:r>
    </w:p>
    <w:p>
      <w:pPr>
        <w:pStyle w:val="ListNumber"/>
        <w:ind w:left="360"/>
      </w:pPr>
      <w:r>
        <w:t>**Complete History** - Continuous historical data for backtesting</w:t>
      </w:r>
    </w:p>
    <w:p>
      <w:pPr>
        <w:pStyle w:val="ListNumber"/>
        <w:ind w:left="360"/>
      </w:pPr>
      <w:r>
        <w:t>**Consistent Format** - Same schema as existing data</w:t>
      </w:r>
    </w:p>
    <w:p>
      <w:pPr>
        <w:pStyle w:val="ListNumber"/>
        <w:ind w:left="360"/>
      </w:pPr>
      <w:r>
        <w:t>**High Coverage** - All ~675 USD cryptocurrency pairs</w:t>
      </w:r>
    </w:p>
    <w:p>
      <w:pPr>
        <w:pStyle w:val="ListNumber"/>
        <w:ind w:left="360"/>
      </w:pPr>
      <w:r>
        <w:t>**Reliable Delivery** - Automated daily execution</w:t>
      </w:r>
    </w:p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ListNumber"/>
        <w:ind w:left="360"/>
      </w:pPr>
      <w:r>
        <w:t>✅ Deploy the Cloud Function</w:t>
      </w:r>
    </w:p>
    <w:p>
      <w:pPr>
        <w:pStyle w:val="ListNumber"/>
        <w:ind w:left="360"/>
      </w:pPr>
      <w:r>
        <w:t>✅ Set up Cloud Scheduler</w:t>
      </w:r>
    </w:p>
    <w:p>
      <w:pPr>
        <w:pStyle w:val="ListNumber"/>
        <w:ind w:left="360"/>
      </w:pPr>
      <w:r>
        <w:t>✅ Test manually</w:t>
      </w:r>
    </w:p>
    <w:p>
      <w:pPr>
        <w:pStyle w:val="ListNumber"/>
        <w:ind w:left="360"/>
      </w:pPr>
      <w:r>
        <w:t>✅ Verify data in BigQuery</w:t>
      </w:r>
    </w:p>
    <w:p>
      <w:pPr>
        <w:pStyle w:val="ListNumber"/>
        <w:ind w:left="360"/>
      </w:pPr>
      <w:r>
        <w:t>Monitor for 1 week</w:t>
      </w:r>
    </w:p>
    <w:p>
      <w:pPr>
        <w:pStyle w:val="ListNumber"/>
        <w:ind w:left="360"/>
      </w:pPr>
      <w:r>
        <w:t>Set up alerting (optional)</w:t>
      </w:r>
    </w:p>
    <w:p>
      <w:pPr>
        <w:pStyle w:val="ListNumber"/>
        <w:ind w:left="360"/>
      </w:pPr>
      <w:r>
        <w:t>Integrate with AI Trading application</w:t>
      </w:r>
    </w:p>
    <w:p>
      <w:pPr>
        <w:pStyle w:val="Heading2"/>
      </w:pPr>
      <w:r>
        <w:rPr>
          <w:color w:val="0066CC"/>
          <w:sz w:val="36"/>
        </w:rPr>
        <w:t>Support</w:t>
      </w:r>
    </w:p>
    <w:p/>
    <w:p>
      <w:r>
        <w:t>For issues:</w:t>
      </w:r>
    </w:p>
    <w:p>
      <w:pPr>
        <w:pStyle w:val="ListBullet"/>
        <w:ind w:left="360"/>
      </w:pPr>
      <w:r>
        <w:t>Check `DEPLOYMENT_INSTRUCTIONS.md` for detailed troubleshooting</w:t>
      </w:r>
    </w:p>
    <w:p>
      <w:pPr>
        <w:pStyle w:val="ListBullet"/>
        <w:ind w:left="360"/>
      </w:pPr>
      <w:r>
        <w:t>View logs: `gcloud functions logs read daily-crypto-fetcher --limit=100`</w:t>
      </w:r>
    </w:p>
    <w:p>
      <w:pPr>
        <w:pStyle w:val="ListBullet"/>
        <w:ind w:left="360"/>
      </w:pPr>
      <w:r>
        <w:t>Check Kraken API status: https://status.kraken.com</w:t>
      </w:r>
    </w:p>
    <w:p>
      <w:pPr>
        <w:pStyle w:val="ListBullet"/>
        <w:ind w:left="360"/>
      </w:pPr>
      <w:r>
        <w:t>Verify BigQuery table: `bq show molten-optics-310919:kamiyabPakistan.crypto_analysis`</w:t>
      </w:r>
    </w:p>
    <w:p>
      <w:pPr>
        <w:pStyle w:val="Heading2"/>
      </w:pPr>
      <w:r>
        <w:rPr>
          <w:color w:val="0066CC"/>
          <w:sz w:val="36"/>
        </w:rPr>
        <w:t>Files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cloud_function_daily/</w:t>
        <w:br/>
        <w:t>├── main.py                          # Core Cloud Function code</w:t>
        <w:br/>
        <w:t>├── requirements.txt                 # Python dependencies</w:t>
        <w:br/>
        <w:t>├── deploy.sh                        # Deployment script (Linux/Mac)</w:t>
        <w:br/>
        <w:t>├── deploy.bat                       # Deployment script (Windows)</w:t>
        <w:br/>
        <w:t>├── setup_scheduler.sh               # Scheduler setup (Linux/Mac)</w:t>
        <w:br/>
        <w:t>├── setup_scheduler.bat              # Scheduler setup (Windows)</w:t>
        <w:br/>
        <w:t>├── test_locally.py                  # Local testing script</w:t>
        <w:br/>
        <w:t>├── .gitignore                       # Git ignore file</w:t>
        <w:br/>
        <w:t>├── README.md                        # Main documentation</w:t>
        <w:br/>
        <w:t>├── DEPLOYMENT_INSTRUCTIONS.md       # Detailed deployment guide</w:t>
        <w:br/>
        <w:t>└── QUICKSTART.md                    # Quick start guide</w:t>
      </w:r>
    </w:p>
    <w:p/>
    <w:p>
      <w:pPr>
        <w:pStyle w:val="Heading2"/>
      </w:pPr>
      <w:r>
        <w:rPr>
          <w:color w:val="0066CC"/>
          <w:sz w:val="36"/>
        </w:rPr>
        <w:t>Version Info</w:t>
      </w:r>
    </w:p>
    <w:p/>
    <w:p>
      <w:pPr>
        <w:pStyle w:val="ListBullet"/>
        <w:ind w:left="360"/>
      </w:pPr>
      <w:r>
        <w:t>**Python Runtime**: 3.13</w:t>
      </w:r>
    </w:p>
    <w:p>
      <w:pPr>
        <w:pStyle w:val="ListBullet"/>
        <w:ind w:left="360"/>
      </w:pPr>
      <w:r>
        <w:t>**Cloud Function**: Gen 2</w:t>
      </w:r>
    </w:p>
    <w:p>
      <w:pPr>
        <w:pStyle w:val="ListBullet"/>
        <w:ind w:left="360"/>
      </w:pPr>
      <w:r>
        <w:t>**Region**: us-central1</w:t>
      </w:r>
    </w:p>
    <w:p>
      <w:pPr>
        <w:pStyle w:val="ListBullet"/>
        <w:ind w:left="360"/>
      </w:pPr>
      <w:r>
        <w:t>**Memory**: 512MB</w:t>
      </w:r>
    </w:p>
    <w:p>
      <w:pPr>
        <w:pStyle w:val="ListBullet"/>
        <w:ind w:left="360"/>
      </w:pPr>
      <w:r>
        <w:t>**Timeout**: 540s (9 minutes)</w:t>
      </w:r>
    </w:p>
    <w:p>
      <w:pPr>
        <w:pStyle w:val="ListBullet"/>
        <w:ind w:left="360"/>
      </w:pPr>
      <w:r>
        <w:t>**Concurrency**: 1 (one instance at a time)</w:t>
      </w:r>
    </w:p>
    <w:p>
      <w:pPr>
        <w:pStyle w:val="Heading2"/>
      </w:pPr>
      <w:r>
        <w:rPr>
          <w:color w:val="0066CC"/>
          <w:sz w:val="36"/>
        </w:rPr>
        <w:t>Contact</w:t>
      </w:r>
    </w:p>
    <w:p/>
    <w:p>
      <w:r>
        <w:t>Project: AI Trading Application</w:t>
      </w:r>
    </w:p>
    <w:p>
      <w:r>
        <w:t>GCP Project: molten-optics-310919</w:t>
      </w:r>
    </w:p>
    <w:p>
      <w:r>
        <w:t>Dataset: kamiyabPakistan</w:t>
      </w:r>
    </w:p>
    <w:p>
      <w:r>
        <w:t>Table: crypto_analysis</w:t>
      </w:r>
    </w:p>
    <w:p/>
    <w:p/>
    <w:p/>
    <w:p>
      <w:r>
        <w:rPr>
          <w:b/>
        </w:rPr>
        <w:t>Status</w:t>
      </w:r>
      <w:r>
        <w:t xml:space="preserve">: </w:t>
      </w:r>
      <w:r>
        <w:t>✅</w:t>
      </w:r>
      <w:r>
        <w:t xml:space="preserve"> Ready for Deployment</w:t>
      </w:r>
    </w:p>
    <w:p/>
    <w:p>
      <w:r>
        <w:rPr>
          <w:b/>
        </w:rPr>
        <w:t>Last Updated</w:t>
      </w:r>
      <w:r>
        <w:t>: January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