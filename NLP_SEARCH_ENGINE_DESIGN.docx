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NLP SQL Query Engine Design</w:t>
      </w:r>
    </w:p>
    <w:p>
      <w:r>
        <w:rPr>
          <w:b/>
        </w:rPr>
        <w:t>Date</w:t>
      </w:r>
      <w:r>
        <w:t>: November 16, 2025</w:t>
      </w:r>
    </w:p>
    <w:p>
      <w:r>
        <w:rPr>
          <w:b/>
        </w:rPr>
        <w:t>Purpose</w:t>
      </w:r>
      <w:r>
        <w:t>: Natural language search across all 6 trading data tables</w:t>
      </w:r>
    </w:p>
    <w:p/>
    <w:p>
      <w:pPr>
        <w:pStyle w:val="Heading2"/>
      </w:pPr>
      <w:r>
        <w:rPr>
          <w:color w:val="0066CC"/>
          <w:sz w:val="36"/>
        </w:rPr>
        <w:t>Architecture Overview</w:t>
      </w:r>
    </w:p>
    <w:p/>
    <w:p>
      <w:pPr>
        <w:pStyle w:val="Heading3"/>
      </w:pPr>
      <w:r>
        <w:rPr>
          <w:color w:val="336699"/>
          <w:sz w:val="28"/>
        </w:rPr>
        <w:t>Data Tables (6 Total)</w:t>
      </w:r>
    </w:p>
    <w:p>
      <w:pPr>
        <w:pStyle w:val="ListNumber"/>
        <w:ind w:left="360"/>
      </w:pPr>
      <w:r>
        <w:t>**crypto_analysis** - Daily crypto OHLC + 29 indicators</w:t>
      </w:r>
    </w:p>
    <w:p>
      <w:pPr>
        <w:pStyle w:val="ListNumber"/>
        <w:ind w:left="360"/>
      </w:pPr>
      <w:r>
        <w:t>**crypto_hourly_data** - Hourly crypto OHLC + 29 indicators</w:t>
      </w:r>
    </w:p>
    <w:p>
      <w:pPr>
        <w:pStyle w:val="ListNumber"/>
        <w:ind w:left="360"/>
      </w:pPr>
      <w:r>
        <w:t>**crypto_5min_top10_gainers** - 5-minute crypto OHLC + indicators</w:t>
      </w:r>
    </w:p>
    <w:p>
      <w:pPr>
        <w:pStyle w:val="ListNumber"/>
        <w:ind w:left="360"/>
      </w:pPr>
      <w:r>
        <w:t>**stock_analysis** - Daily stock OHLC + 29 indicators</w:t>
      </w:r>
    </w:p>
    <w:p>
      <w:pPr>
        <w:pStyle w:val="ListNumber"/>
        <w:ind w:left="360"/>
      </w:pPr>
      <w:r>
        <w:t>**stock_hourly_data** - Hourly stock OHLC + 29 indicators</w:t>
      </w:r>
    </w:p>
    <w:p>
      <w:pPr>
        <w:pStyle w:val="ListNumber"/>
        <w:ind w:left="360"/>
      </w:pPr>
      <w:r>
        <w:t>**stock_5min_top10_gainers** - 5-minute stock OHLC + indicators</w:t>
      </w:r>
    </w:p>
    <w:p>
      <w:pPr>
        <w:pStyle w:val="Heading3"/>
      </w:pPr>
      <w:r>
        <w:rPr>
          <w:color w:val="336699"/>
          <w:sz w:val="28"/>
        </w:rPr>
        <w:t>Query Patterns to Support</w:t>
      </w:r>
    </w:p>
    <w:p/>
    <w:p>
      <w:pPr>
        <w:pStyle w:val="Heading4"/>
      </w:pPr>
      <w:r>
        <w:rPr>
          <w:sz w:val="24"/>
        </w:rPr>
        <w:t>1. Symbol/Pair Lookup</w:t>
      </w:r>
    </w:p>
    <w:p>
      <w:pPr>
        <w:pStyle w:val="ListBullet"/>
        <w:ind w:left="360"/>
      </w:pPr>
      <w:r>
        <w:t>"Show me Bitcoin"</w:t>
      </w:r>
    </w:p>
    <w:p>
      <w:pPr>
        <w:pStyle w:val="ListBullet"/>
        <w:ind w:left="360"/>
      </w:pPr>
      <w:r>
        <w:t>"AAPL hourly data"</w:t>
      </w:r>
    </w:p>
    <w:p>
      <w:pPr>
        <w:pStyle w:val="ListBullet"/>
        <w:ind w:left="360"/>
      </w:pPr>
      <w:r>
        <w:t>"Tesla 5-minute chart"</w:t>
      </w:r>
    </w:p>
    <w:p>
      <w:pPr>
        <w:pStyle w:val="ListBullet"/>
        <w:ind w:left="360"/>
      </w:pPr>
      <w:r>
        <w:t>"ETH vs BTC"</w:t>
      </w:r>
    </w:p>
    <w:p>
      <w:pPr>
        <w:pStyle w:val="Heading4"/>
      </w:pPr>
      <w:r>
        <w:rPr>
          <w:sz w:val="24"/>
        </w:rPr>
        <w:t>2. Indicator-Based Queries</w:t>
      </w:r>
    </w:p>
    <w:p>
      <w:pPr>
        <w:pStyle w:val="ListBullet"/>
        <w:ind w:left="360"/>
      </w:pPr>
      <w:r>
        <w:t>"Oversold cryptos" (RSI &lt; 30)</w:t>
      </w:r>
    </w:p>
    <w:p>
      <w:pPr>
        <w:pStyle w:val="ListBullet"/>
        <w:ind w:left="360"/>
      </w:pPr>
      <w:r>
        <w:t>"Stocks with bullish MACD"</w:t>
      </w:r>
    </w:p>
    <w:p>
      <w:pPr>
        <w:pStyle w:val="ListBullet"/>
        <w:ind w:left="360"/>
      </w:pPr>
      <w:r>
        <w:t>"Cryptos breaking Bollinger Bands"</w:t>
      </w:r>
    </w:p>
    <w:p>
      <w:pPr>
        <w:pStyle w:val="ListBullet"/>
        <w:ind w:left="360"/>
      </w:pPr>
      <w:r>
        <w:t>"Strong trend stocks" (ADX &gt; 25)</w:t>
      </w:r>
    </w:p>
    <w:p>
      <w:pPr>
        <w:pStyle w:val="ListBullet"/>
        <w:ind w:left="360"/>
      </w:pPr>
      <w:r>
        <w:t>"High momentum plays"</w:t>
      </w:r>
    </w:p>
    <w:p>
      <w:pPr>
        <w:pStyle w:val="Heading4"/>
      </w:pPr>
      <w:r>
        <w:rPr>
          <w:sz w:val="24"/>
        </w:rPr>
        <w:t>3. Time-Based Queries</w:t>
      </w:r>
    </w:p>
    <w:p>
      <w:pPr>
        <w:pStyle w:val="ListBullet"/>
        <w:ind w:left="360"/>
      </w:pPr>
      <w:r>
        <w:t>"Bitcoin last 24 hours"</w:t>
      </w:r>
    </w:p>
    <w:p>
      <w:pPr>
        <w:pStyle w:val="ListBullet"/>
        <w:ind w:left="360"/>
      </w:pPr>
      <w:r>
        <w:t>"AAPL today"</w:t>
      </w:r>
    </w:p>
    <w:p>
      <w:pPr>
        <w:pStyle w:val="ListBullet"/>
        <w:ind w:left="360"/>
      </w:pPr>
      <w:r>
        <w:t>"Top gainers this hour"</w:t>
      </w:r>
    </w:p>
    <w:p>
      <w:pPr>
        <w:pStyle w:val="ListBullet"/>
        <w:ind w:left="360"/>
      </w:pPr>
      <w:r>
        <w:t>"Weekly performance"</w:t>
      </w:r>
    </w:p>
    <w:p>
      <w:pPr>
        <w:pStyle w:val="Heading4"/>
      </w:pPr>
      <w:r>
        <w:rPr>
          <w:sz w:val="24"/>
        </w:rPr>
        <w:t>4. Complex Multi-Condition</w:t>
      </w:r>
    </w:p>
    <w:p>
      <w:pPr>
        <w:pStyle w:val="ListBullet"/>
        <w:ind w:left="360"/>
      </w:pPr>
      <w:r>
        <w:t>"Oversold stocks with strong volume"</w:t>
      </w:r>
    </w:p>
    <w:p>
      <w:pPr>
        <w:pStyle w:val="ListBullet"/>
        <w:ind w:left="360"/>
      </w:pPr>
      <w:r>
        <w:t>"Cryptos above 200 MA with RSI below 40"</w:t>
      </w:r>
    </w:p>
    <w:p>
      <w:pPr>
        <w:pStyle w:val="ListBullet"/>
        <w:ind w:left="360"/>
      </w:pPr>
      <w:r>
        <w:t>"High volatility stocks in uptrend"</w:t>
      </w:r>
    </w:p>
    <w:p>
      <w:pPr>
        <w:pStyle w:val="ListBullet"/>
        <w:ind w:left="360"/>
      </w:pPr>
      <w:r>
        <w:t>"Fibonacci retracement opportunities"</w:t>
      </w:r>
    </w:p>
    <w:p>
      <w:pPr>
        <w:pStyle w:val="Heading4"/>
      </w:pPr>
      <w:r>
        <w:rPr>
          <w:sz w:val="24"/>
        </w:rPr>
        <w:t>5. Comparative Queries</w:t>
      </w:r>
    </w:p>
    <w:p>
      <w:pPr>
        <w:pStyle w:val="ListBullet"/>
        <w:ind w:left="360"/>
      </w:pPr>
      <w:r>
        <w:t>"Top 10 gainers"</w:t>
      </w:r>
    </w:p>
    <w:p>
      <w:pPr>
        <w:pStyle w:val="ListBullet"/>
        <w:ind w:left="360"/>
      </w:pPr>
      <w:r>
        <w:t>"Biggest losers today"</w:t>
      </w:r>
    </w:p>
    <w:p>
      <w:pPr>
        <w:pStyle w:val="ListBullet"/>
        <w:ind w:left="360"/>
      </w:pPr>
      <w:r>
        <w:t>"Highest volume cryptos"</w:t>
      </w:r>
    </w:p>
    <w:p>
      <w:pPr>
        <w:pStyle w:val="ListBullet"/>
        <w:ind w:left="360"/>
      </w:pPr>
      <w:r>
        <w:t>"Most volatile stocks"</w:t>
      </w:r>
    </w:p>
    <w:p>
      <w:pPr>
        <w:pStyle w:val="Heading2"/>
      </w:pPr>
      <w:r>
        <w:rPr>
          <w:color w:val="0066CC"/>
          <w:sz w:val="36"/>
        </w:rPr>
        <w:t>NLP Processing Pipeline</w:t>
      </w:r>
    </w:p>
    <w:p/>
    <w:p>
      <w:pPr>
        <w:pStyle w:val="Heading3"/>
      </w:pPr>
      <w:r>
        <w:rPr>
          <w:color w:val="336699"/>
          <w:sz w:val="28"/>
        </w:rPr>
        <w:t>Step 1: Intent Classification</w:t>
      </w:r>
    </w:p>
    <w:p>
      <w:r>
        <w:t>Classify query intent:</w:t>
      </w:r>
    </w:p>
    <w:p>
      <w:pPr>
        <w:pStyle w:val="ListBullet"/>
        <w:ind w:left="360"/>
      </w:pPr>
      <w:r>
        <w:t>**LOOKUP**: Find specific symbol/pair</w:t>
      </w:r>
    </w:p>
    <w:p>
      <w:pPr>
        <w:pStyle w:val="ListBullet"/>
        <w:ind w:left="360"/>
      </w:pPr>
      <w:r>
        <w:t>**FILTER**: Apply indicator filters</w:t>
      </w:r>
    </w:p>
    <w:p>
      <w:pPr>
        <w:pStyle w:val="ListBullet"/>
        <w:ind w:left="360"/>
      </w:pPr>
      <w:r>
        <w:t>**COMPARE**: Rank/sort results</w:t>
      </w:r>
    </w:p>
    <w:p>
      <w:pPr>
        <w:pStyle w:val="ListBullet"/>
        <w:ind w:left="360"/>
      </w:pPr>
      <w:r>
        <w:t>**TIMERANGE**: Specific time period</w:t>
      </w:r>
    </w:p>
    <w:p>
      <w:pPr>
        <w:pStyle w:val="ListBullet"/>
        <w:ind w:left="360"/>
      </w:pPr>
      <w:r>
        <w:t>**MULTI**: Complex multi-condition</w:t>
      </w:r>
    </w:p>
    <w:p>
      <w:pPr>
        <w:pStyle w:val="Heading3"/>
      </w:pPr>
      <w:r>
        <w:rPr>
          <w:color w:val="336699"/>
          <w:sz w:val="28"/>
        </w:rPr>
        <w:t>Step 2: Entity Extraction</w:t>
      </w:r>
    </w:p>
    <w:p>
      <w:r>
        <w:t>Extract entities:</w:t>
      </w:r>
    </w:p>
    <w:p>
      <w:pPr>
        <w:pStyle w:val="ListBullet"/>
        <w:ind w:left="360"/>
      </w:pPr>
      <w:r>
        <w:t>**Symbol**: AAPL, BTC, TSLA, ETH</w:t>
      </w:r>
    </w:p>
    <w:p>
      <w:pPr>
        <w:pStyle w:val="ListBullet"/>
        <w:ind w:left="360"/>
      </w:pPr>
      <w:r>
        <w:t>**Timeframe**: hourly, daily, 5min, 5-minute</w:t>
      </w:r>
    </w:p>
    <w:p>
      <w:pPr>
        <w:pStyle w:val="ListBullet"/>
        <w:ind w:left="360"/>
      </w:pPr>
      <w:r>
        <w:t>**Indicator**: RSI, MACD, Bollinger, ADX, ATR</w:t>
      </w:r>
    </w:p>
    <w:p>
      <w:pPr>
        <w:pStyle w:val="ListBullet"/>
        <w:ind w:left="360"/>
      </w:pPr>
      <w:r>
        <w:t>**Threshold**: &gt;70, &lt;30, above, below</w:t>
      </w:r>
    </w:p>
    <w:p>
      <w:pPr>
        <w:pStyle w:val="ListBullet"/>
        <w:ind w:left="360"/>
      </w:pPr>
      <w:r>
        <w:t>**Comparison**: top, highest, biggest, most</w:t>
      </w:r>
    </w:p>
    <w:p>
      <w:pPr>
        <w:pStyle w:val="ListBullet"/>
        <w:ind w:left="360"/>
      </w:pPr>
      <w:r>
        <w:t>**Count**: 10, 20, top 5</w:t>
      </w:r>
    </w:p>
    <w:p>
      <w:pPr>
        <w:pStyle w:val="Heading3"/>
      </w:pPr>
      <w:r>
        <w:rPr>
          <w:color w:val="336699"/>
          <w:sz w:val="28"/>
        </w:rPr>
        <w:t>Step 3: Table Selection</w:t>
      </w:r>
    </w:p>
    <w:p>
      <w:r>
        <w:t>Determine which table(s) to query:</w:t>
      </w:r>
    </w:p>
    <w:p>
      <w:pPr>
        <w:pStyle w:val="ListBullet"/>
        <w:ind w:left="360"/>
      </w:pPr>
      <w:r>
        <w:t>**crypto** keywords → crypto tables</w:t>
      </w:r>
    </w:p>
    <w:p>
      <w:pPr>
        <w:pStyle w:val="ListBullet"/>
        <w:ind w:left="360"/>
      </w:pPr>
      <w:r>
        <w:t>**stock** keywords or stock symbols → stock tables</w:t>
      </w:r>
    </w:p>
    <w:p>
      <w:pPr>
        <w:pStyle w:val="ListBullet"/>
        <w:ind w:left="360"/>
      </w:pPr>
      <w:r>
        <w:t>**hourly** → hourly tables</w:t>
      </w:r>
    </w:p>
    <w:p>
      <w:pPr>
        <w:pStyle w:val="ListBullet"/>
        <w:ind w:left="360"/>
      </w:pPr>
      <w:r>
        <w:t>**5-minute, 5min** → 5min tables</w:t>
      </w:r>
    </w:p>
    <w:p>
      <w:pPr>
        <w:pStyle w:val="ListBullet"/>
        <w:ind w:left="360"/>
      </w:pPr>
      <w:r>
        <w:t>**daily, default** → analysis tables</w:t>
      </w:r>
    </w:p>
    <w:p>
      <w:pPr>
        <w:pStyle w:val="Heading3"/>
      </w:pPr>
      <w:r>
        <w:rPr>
          <w:color w:val="336699"/>
          <w:sz w:val="28"/>
        </w:rPr>
        <w:t>Step 4: SQL Generation</w:t>
      </w:r>
    </w:p>
    <w:p>
      <w:r>
        <w:t>Build SQL query with:</w:t>
      </w:r>
    </w:p>
    <w:p>
      <w:pPr>
        <w:pStyle w:val="ListBullet"/>
        <w:ind w:left="360"/>
      </w:pPr>
      <w:r>
        <w:t>SELECT clause (fields needed)</w:t>
      </w:r>
    </w:p>
    <w:p>
      <w:pPr>
        <w:pStyle w:val="ListBullet"/>
        <w:ind w:left="360"/>
      </w:pPr>
      <w:r>
        <w:t>FROM clause (table selection)</w:t>
      </w:r>
    </w:p>
    <w:p>
      <w:pPr>
        <w:pStyle w:val="ListBullet"/>
        <w:ind w:left="360"/>
      </w:pPr>
      <w:r>
        <w:t>WHERE clause (filters)</w:t>
      </w:r>
    </w:p>
    <w:p>
      <w:pPr>
        <w:pStyle w:val="ListBullet"/>
        <w:ind w:left="360"/>
      </w:pPr>
      <w:r>
        <w:t>ORDER BY clause (sorting)</w:t>
      </w:r>
    </w:p>
    <w:p>
      <w:pPr>
        <w:pStyle w:val="ListBullet"/>
        <w:ind w:left="360"/>
      </w:pPr>
      <w:r>
        <w:t>LIMIT clause (result count)</w:t>
      </w:r>
    </w:p>
    <w:p>
      <w:pPr>
        <w:pStyle w:val="Heading3"/>
      </w:pPr>
      <w:r>
        <w:rPr>
          <w:color w:val="336699"/>
          <w:sz w:val="28"/>
        </w:rPr>
        <w:t>Step 5: Result Formatting</w:t>
      </w:r>
    </w:p>
    <w:p>
      <w:r>
        <w:t>Format results for frontend:</w:t>
      </w:r>
    </w:p>
    <w:p>
      <w:pPr>
        <w:pStyle w:val="ListBullet"/>
        <w:ind w:left="360"/>
      </w:pPr>
      <w:r>
        <w:t>Chart data format</w:t>
      </w:r>
    </w:p>
    <w:p>
      <w:pPr>
        <w:pStyle w:val="ListBullet"/>
        <w:ind w:left="360"/>
      </w:pPr>
      <w:r>
        <w:t>Table display format</w:t>
      </w:r>
    </w:p>
    <w:p>
      <w:pPr>
        <w:pStyle w:val="ListBullet"/>
        <w:ind w:left="360"/>
      </w:pPr>
      <w:r>
        <w:t>Summary statistics</w:t>
      </w:r>
    </w:p>
    <w:p>
      <w:pPr>
        <w:pStyle w:val="Heading2"/>
      </w:pPr>
      <w:r>
        <w:rPr>
          <w:color w:val="0066CC"/>
          <w:sz w:val="36"/>
        </w:rPr>
        <w:t>Implementation Components</w:t>
      </w:r>
    </w:p>
    <w:p/>
    <w:p>
      <w:pPr>
        <w:pStyle w:val="Heading3"/>
      </w:pPr>
      <w:r>
        <w:rPr>
          <w:color w:val="336699"/>
          <w:sz w:val="28"/>
        </w:rPr>
        <w:t>Backend API Endpoint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POST /api/nlp/query</w:t>
        <w:br/>
        <w:t>Body: { "query": "oversold cryptos with high volume" }</w:t>
        <w:br/>
        <w:t>Response: {</w:t>
        <w:br/>
        <w:t xml:space="preserve">  "sql": "SELECT...",</w:t>
        <w:br/>
        <w:t xml:space="preserve">  "table": "crypto_analysis",</w:t>
        <w:br/>
        <w:t xml:space="preserve">  "results": [...],</w:t>
        <w:br/>
        <w:t xml:space="preserve">  "count": 15,</w:t>
        <w:br/>
        <w:t xml:space="preserve">  "interpretation": "Found 15 cryptocurrencies with RSI &lt; 30 and volume &gt; average"</w:t>
        <w:br/>
        <w:t>}</w:t>
      </w:r>
    </w:p>
    <w:p/>
    <w:p>
      <w:pPr>
        <w:pStyle w:val="Heading3"/>
      </w:pPr>
      <w:r>
        <w:rPr>
          <w:color w:val="336699"/>
          <w:sz w:val="28"/>
        </w:rPr>
        <w:t>NLP Processing Module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class NLPQueryEngine:</w:t>
        <w:br/>
        <w:t xml:space="preserve">    def __init__(self):</w:t>
        <w:br/>
        <w:t xml:space="preserve">        self.symbol_map = {...}  # BTC → XXBTZUSD, etc.</w:t>
        <w:br/>
        <w:t xml:space="preserve">        self.indicator_patterns = {...}</w:t>
        <w:br/>
        <w:t xml:space="preserve">        self.timeframe_keywords = {...}</w:t>
        <w:br/>
        <w:br/>
        <w:t xml:space="preserve">    def parse_query(self, query_text):</w:t>
        <w:br/>
        <w:t xml:space="preserve">        intent = self.classify_intent(query_text)</w:t>
        <w:br/>
        <w:t xml:space="preserve">        entities = self.extract_entities(query_text)</w:t>
        <w:br/>
        <w:t xml:space="preserve">        tables = self.select_tables(entities)</w:t>
        <w:br/>
        <w:t xml:space="preserve">        sql = self.generate_sql(intent, entities, tables)</w:t>
        <w:br/>
        <w:t xml:space="preserve">        return sql, tables</w:t>
        <w:br/>
        <w:br/>
        <w:t xml:space="preserve">    def classify_intent(self, text):</w:t>
        <w:br/>
        <w:t xml:space="preserve">        # Pattern matching or simple ML classifier</w:t>
        <w:br/>
        <w:t xml:space="preserve">        ...</w:t>
        <w:br/>
        <w:br/>
        <w:t xml:space="preserve">    def extract_entities(self, text):</w:t>
        <w:br/>
        <w:t xml:space="preserve">        # Regex patterns + keyword matching</w:t>
        <w:br/>
        <w:t xml:space="preserve">        ...</w:t>
        <w:br/>
        <w:br/>
        <w:t xml:space="preserve">    def generate_sql(self, intent, entities, tables):</w:t>
        <w:br/>
        <w:t xml:space="preserve">        # SQL template filling</w:t>
        <w:br/>
        <w:t xml:space="preserve">        ...</w:t>
      </w:r>
    </w:p>
    <w:p/>
    <w:p>
      <w:pPr>
        <w:pStyle w:val="Heading3"/>
      </w:pPr>
      <w:r>
        <w:rPr>
          <w:color w:val="336699"/>
          <w:sz w:val="28"/>
        </w:rPr>
        <w:t>Keyword Dictionaries</w:t>
      </w:r>
    </w:p>
    <w:p/>
    <w:p>
      <w:pPr>
        <w:pStyle w:val="Heading4"/>
      </w:pPr>
      <w:r>
        <w:rPr>
          <w:sz w:val="24"/>
        </w:rPr>
        <w:t>Indicators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INDICATOR_KEYWORDS = {</w:t>
        <w:br/>
        <w:t xml:space="preserve">    'oversold': ('rsi', '&lt;', 30),</w:t>
        <w:br/>
        <w:t xml:space="preserve">    'overbought': ('rsi', '&gt;', 70),</w:t>
        <w:br/>
        <w:t xml:space="preserve">    'bullish': ('macd', '&gt;', 0),</w:t>
        <w:br/>
        <w:t xml:space="preserve">    'bearish': ('macd', '&lt;', 0),</w:t>
        <w:br/>
        <w:t xml:space="preserve">    'strong trend': ('adx', '&gt;', 25),</w:t>
        <w:br/>
        <w:t xml:space="preserve">    'weak trend': ('adx', '&lt;', 20),</w:t>
        <w:br/>
        <w:t xml:space="preserve">    'high volume': ('volume', '&gt;', 'AVG(volume)'),</w:t>
        <w:br/>
        <w:t xml:space="preserve">    'volatile': ('atr', '&gt;', 'AVG(atr)'),</w:t>
        <w:br/>
        <w:t xml:space="preserve">    'momentum': ('roc', '&gt;', 5),</w:t>
        <w:br/>
        <w:t xml:space="preserve">    'bollinger breakout': ('close', '&gt;', 'bb_upper'),</w:t>
        <w:br/>
        <w:t xml:space="preserve">    'below 200 ma': ('close', '&lt;', 'sma_200'),</w:t>
        <w:br/>
        <w:t xml:space="preserve">    'above 50 ma': ('close', '&gt;', 'sma_50'),</w:t>
        <w:br/>
        <w:t>}</w:t>
      </w:r>
    </w:p>
    <w:p/>
    <w:p>
      <w:pPr>
        <w:pStyle w:val="Heading4"/>
      </w:pPr>
      <w:r>
        <w:rPr>
          <w:sz w:val="24"/>
        </w:rPr>
        <w:t>Symbols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CRYPTO_SYMBOLS = {</w:t>
        <w:br/>
        <w:t xml:space="preserve">    'bitcoin': ['XXBTZUSD', 'BTCUSD', 'XBTUSD'],</w:t>
        <w:br/>
        <w:t xml:space="preserve">    'btc': ['XXBTZUSD', 'BTCUSD', 'XBTUSD'],</w:t>
        <w:br/>
        <w:t xml:space="preserve">    'ethereum': ['XETHZUSD', 'ETHUSD'],</w:t>
        <w:br/>
        <w:t xml:space="preserve">    'eth': ['XETHZUSD', 'ETHUSD'],</w:t>
        <w:br/>
        <w:t xml:space="preserve">    'solana': ['SOLUSD'],</w:t>
        <w:br/>
        <w:t xml:space="preserve">    'sol': ['SOLUSD'],</w:t>
        <w:br/>
        <w:t xml:space="preserve">    ...</w:t>
        <w:br/>
        <w:t>}</w:t>
        <w:br/>
        <w:br/>
        <w:t>STOCK_SYMBOLS = {</w:t>
        <w:br/>
        <w:t xml:space="preserve">    'apple': 'AAPL',</w:t>
        <w:br/>
        <w:t xml:space="preserve">    'tesla': 'TSLA',</w:t>
        <w:br/>
        <w:t xml:space="preserve">    'nvidia': 'NVDA',</w:t>
        <w:br/>
        <w:t xml:space="preserve">    'microsoft': 'MSFT',</w:t>
        <w:br/>
        <w:t xml:space="preserve">    ...</w:t>
        <w:br/>
        <w:t>}</w:t>
      </w:r>
    </w:p>
    <w:p/>
    <w:p>
      <w:pPr>
        <w:pStyle w:val="Heading4"/>
      </w:pPr>
      <w:r>
        <w:rPr>
          <w:sz w:val="24"/>
        </w:rPr>
        <w:t>Timeframes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TIMEFRAME_KEYWORDS = {</w:t>
        <w:br/>
        <w:t xml:space="preserve">    'hourly': 'hourly_data',</w:t>
        <w:br/>
        <w:t xml:space="preserve">    'hour': 'hourly_data',</w:t>
        <w:br/>
        <w:t xml:space="preserve">    '1h': 'hourly_data',</w:t>
        <w:br/>
        <w:t xml:space="preserve">    'daily': 'analysis',</w:t>
        <w:br/>
        <w:t xml:space="preserve">    'day': 'analysis',</w:t>
        <w:br/>
        <w:t xml:space="preserve">    '1d': 'analysis',</w:t>
        <w:br/>
        <w:t xml:space="preserve">    '5-minute': '5min_top10_gainers',</w:t>
        <w:br/>
        <w:t xml:space="preserve">    '5min': '5min_top10_gainers',</w:t>
        <w:br/>
        <w:t xml:space="preserve">    '5m': '5min_top10_gainers',</w:t>
        <w:br/>
        <w:t>}</w:t>
      </w:r>
    </w:p>
    <w:p/>
    <w:p>
      <w:pPr>
        <w:pStyle w:val="Heading2"/>
      </w:pPr>
      <w:r>
        <w:rPr>
          <w:color w:val="0066CC"/>
          <w:sz w:val="36"/>
        </w:rPr>
        <w:t>Example Query Translations</w:t>
      </w:r>
    </w:p>
    <w:p/>
    <w:p>
      <w:pPr>
        <w:pStyle w:val="Heading3"/>
      </w:pPr>
      <w:r>
        <w:rPr>
          <w:color w:val="336699"/>
          <w:sz w:val="28"/>
        </w:rPr>
        <w:t>Example 1: "Oversold cryptos"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Input: "oversold cryptos"</w:t>
        <w:br/>
        <w:t>Intent: FILTER</w:t>
        <w:br/>
        <w:t>Entities: {</w:t>
        <w:br/>
        <w:t xml:space="preserve">    'market': 'crypto',</w:t>
        <w:br/>
        <w:t xml:space="preserve">    'indicator': 'rsi',</w:t>
        <w:br/>
        <w:t xml:space="preserve">    'condition': '&lt;',</w:t>
        <w:br/>
        <w:t xml:space="preserve">    'threshold': 30,</w:t>
        <w:br/>
        <w:t xml:space="preserve">    'timeframe': 'daily'  # default</w:t>
        <w:br/>
        <w:t>}</w:t>
        <w:br/>
        <w:t>Table: crypto_analysis</w:t>
        <w:br/>
        <w:t>SQL:</w:t>
        <w:br/>
        <w:t xml:space="preserve">  SELECT pair, close, rsi, volume, datetime</w:t>
        <w:br/>
        <w:t xml:space="preserve">  FROM `cryptobot-462709.crypto_trading_data.crypto_analysis`</w:t>
        <w:br/>
        <w:t xml:space="preserve">  WHERE rsi &lt; 30</w:t>
        <w:br/>
        <w:t xml:space="preserve">  AND DATE(datetime) = CURRENT_DATE() - 1</w:t>
        <w:br/>
        <w:t xml:space="preserve">  ORDER BY rsi ASC</w:t>
        <w:br/>
        <w:t xml:space="preserve">  LIMIT 20</w:t>
      </w:r>
    </w:p>
    <w:p/>
    <w:p>
      <w:pPr>
        <w:pStyle w:val="Heading3"/>
      </w:pPr>
      <w:r>
        <w:rPr>
          <w:color w:val="336699"/>
          <w:sz w:val="28"/>
        </w:rPr>
        <w:t>Example 2: "Bitcoin hourly last 24 hours"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Input: "bitcoin hourly last 24 hours"</w:t>
        <w:br/>
        <w:t>Intent: LOOKUP + TIMERANGE</w:t>
        <w:br/>
        <w:t>Entities: {</w:t>
        <w:br/>
        <w:t xml:space="preserve">    'symbol': 'XXBTZUSD',</w:t>
        <w:br/>
        <w:t xml:space="preserve">    'market': 'crypto',</w:t>
        <w:br/>
        <w:t xml:space="preserve">    'timeframe': 'hourly',</w:t>
        <w:br/>
        <w:t xml:space="preserve">    'time_range': '24 hours'</w:t>
        <w:br/>
        <w:t>}</w:t>
        <w:br/>
        <w:t>Table: crypto_hourly_data</w:t>
        <w:br/>
        <w:t>SQL:</w:t>
        <w:br/>
        <w:t xml:space="preserve">  SELECT pair, datetime, open, high, low, close, volume,</w:t>
        <w:br/>
        <w:t xml:space="preserve">         rsi, macd, adx</w:t>
        <w:br/>
        <w:t xml:space="preserve">  FROM `cryptobot-462709.crypto_trading_data.crypto_hourly_data`</w:t>
        <w:br/>
        <w:t xml:space="preserve">  WHERE pair IN ('XXBTZUSD', 'BTCUSD', 'XBTUSD')</w:t>
        <w:br/>
        <w:t xml:space="preserve">  AND datetime &gt;= TIMESTAMP_SUB(CURRENT_TIMESTAMP(), INTERVAL 24 HOUR)</w:t>
        <w:br/>
        <w:t xml:space="preserve">  ORDER BY datetime DESC</w:t>
        <w:br/>
        <w:t xml:space="preserve">  LIMIT 24</w:t>
      </w:r>
    </w:p>
    <w:p/>
    <w:p>
      <w:pPr>
        <w:pStyle w:val="Heading3"/>
      </w:pPr>
      <w:r>
        <w:rPr>
          <w:color w:val="336699"/>
          <w:sz w:val="28"/>
        </w:rPr>
        <w:t>Example 3: "Top 10 gainers stocks"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Input: "top 10 gainers stocks"</w:t>
        <w:br/>
        <w:t>Intent: COMPARE</w:t>
        <w:br/>
        <w:t>Entities: {</w:t>
        <w:br/>
        <w:t xml:space="preserve">    'market': 'stock',</w:t>
        <w:br/>
        <w:t xml:space="preserve">    'comparison': 'top',</w:t>
        <w:br/>
        <w:t xml:space="preserve">    'metric': 'roc',</w:t>
        <w:br/>
        <w:t xml:space="preserve">    'count': 10,</w:t>
        <w:br/>
        <w:t xml:space="preserve">    'direction': 'DESC',</w:t>
        <w:br/>
        <w:t xml:space="preserve">    'timeframe': 'daily'</w:t>
        <w:br/>
        <w:t>}</w:t>
        <w:br/>
        <w:t>Table: stock_analysis</w:t>
        <w:br/>
        <w:t>SQL:</w:t>
        <w:br/>
        <w:t xml:space="preserve">  SELECT symbol, close, roc, volume, rsi, macd, datetime</w:t>
        <w:br/>
        <w:t xml:space="preserve">  FROM `cryptobot-462709.crypto_trading_data.stock_analysis`</w:t>
        <w:br/>
        <w:t xml:space="preserve">  WHERE DATE(datetime) = CURRENT_DATE() - 1</w:t>
        <w:br/>
        <w:t xml:space="preserve">  ORDER BY roc DESC</w:t>
        <w:br/>
        <w:t xml:space="preserve">  LIMIT 10</w:t>
      </w:r>
    </w:p>
    <w:p/>
    <w:p>
      <w:pPr>
        <w:pStyle w:val="Heading3"/>
      </w:pPr>
      <w:r>
        <w:rPr>
          <w:color w:val="336699"/>
          <w:sz w:val="28"/>
        </w:rPr>
        <w:t>Example 4: "Stocks with RSI below 40 and above 200 MA"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Input: "stocks with RSI below 40 and above 200 MA"</w:t>
        <w:br/>
        <w:t>Intent: MULTI</w:t>
        <w:br/>
        <w:t>Entities: {</w:t>
        <w:br/>
        <w:t xml:space="preserve">    'market': 'stock',</w:t>
        <w:br/>
        <w:t xml:space="preserve">    'conditions': [</w:t>
        <w:br/>
        <w:t xml:space="preserve">        ('rsi', '&lt;', 40),</w:t>
        <w:br/>
        <w:t xml:space="preserve">        ('close', '&gt;', 'sma_200')</w:t>
        <w:br/>
        <w:t xml:space="preserve">    ],</w:t>
        <w:br/>
        <w:t xml:space="preserve">    'timeframe': 'daily'</w:t>
        <w:br/>
        <w:t>}</w:t>
        <w:br/>
        <w:t>Table: stock_analysis</w:t>
        <w:br/>
        <w:t>SQL:</w:t>
        <w:br/>
        <w:t xml:space="preserve">  SELECT symbol, close, rsi, sma_200, roc, volume, datetime</w:t>
        <w:br/>
        <w:t xml:space="preserve">  FROM `cryptobot-462709.crypto_trading_data.stock_analysis`</w:t>
        <w:br/>
        <w:t xml:space="preserve">  WHERE rsi &lt; 40</w:t>
        <w:br/>
        <w:t xml:space="preserve">  AND close &gt; sma_200</w:t>
        <w:br/>
        <w:t xml:space="preserve">  AND DATE(datetime) = CURRENT_DATE() - 1</w:t>
        <w:br/>
        <w:t xml:space="preserve">  ORDER BY roc DESC</w:t>
        <w:br/>
        <w:t xml:space="preserve">  LIMIT 20</w:t>
      </w:r>
    </w:p>
    <w:p/>
    <w:p>
      <w:pPr>
        <w:pStyle w:val="Heading2"/>
      </w:pPr>
      <w:r>
        <w:rPr>
          <w:color w:val="0066CC"/>
          <w:sz w:val="36"/>
        </w:rPr>
        <w:t>Frontend Integration</w:t>
      </w:r>
    </w:p>
    <w:p/>
    <w:p>
      <w:pPr>
        <w:pStyle w:val="Heading3"/>
      </w:pPr>
      <w:r>
        <w:rPr>
          <w:color w:val="336699"/>
          <w:sz w:val="28"/>
        </w:rPr>
        <w:t>Search Bar Component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async function handleNLPSearch(query) {</w:t>
        <w:br/>
        <w:t xml:space="preserve">  const response = await fetch('/api/nlp/query', {</w:t>
        <w:br/>
        <w:t xml:space="preserve">    method: 'POST',</w:t>
        <w:br/>
        <w:t xml:space="preserve">    body: JSON.stringify({ query }),</w:t>
        <w:br/>
        <w:t xml:space="preserve">    headers: { 'Content-Type': 'application/json' }</w:t>
        <w:br/>
        <w:t xml:space="preserve">  });</w:t>
        <w:br/>
        <w:br/>
        <w:t xml:space="preserve">  const result = await response.json();</w:t>
        <w:br/>
        <w:br/>
        <w:t xml:space="preserve">  // Display interpretation</w:t>
        <w:br/>
        <w:t xml:space="preserve">  showInterpretation(result.interpretation);</w:t>
        <w:br/>
        <w:br/>
        <w:t xml:space="preserve">  // Display results in table or chart</w:t>
        <w:br/>
        <w:t xml:space="preserve">  if (result.display_mode === 'chart') {</w:t>
        <w:br/>
        <w:t xml:space="preserve">    renderChart(result.results);</w:t>
        <w:br/>
        <w:t xml:space="preserve">  } else {</w:t>
        <w:br/>
        <w:t xml:space="preserve">    renderTable(result.results);</w:t>
        <w:br/>
        <w:t xml:space="preserve">  }</w:t>
        <w:br/>
        <w:t>}</w:t>
      </w:r>
    </w:p>
    <w:p/>
    <w:p>
      <w:pPr>
        <w:pStyle w:val="Heading3"/>
      </w:pPr>
      <w:r>
        <w:rPr>
          <w:color w:val="336699"/>
          <w:sz w:val="28"/>
        </w:rPr>
        <w:t>Search Suggestions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const SEARCH_SUGGESTIONS = [</w:t>
        <w:br/>
        <w:t xml:space="preserve">  "Oversold cryptos",</w:t>
        <w:br/>
        <w:t xml:space="preserve">  "Bitcoin hourly",</w:t>
        <w:br/>
        <w:t xml:space="preserve">  "Top 10 stock gainers",</w:t>
        <w:br/>
        <w:t xml:space="preserve">  "Stocks with bullish MACD",</w:t>
        <w:br/>
        <w:t xml:space="preserve">  "High volume cryptos",</w:t>
        <w:br/>
        <w:t xml:space="preserve">  "AAPL 5-minute",</w:t>
        <w:br/>
        <w:t xml:space="preserve">  "Ethereum vs Bitcoin",</w:t>
        <w:br/>
        <w:t xml:space="preserve">  "Strong trend stocks",</w:t>
        <w:br/>
        <w:t xml:space="preserve">  "Bollinger breakout opportunities"</w:t>
        <w:br/>
        <w:t>];</w:t>
      </w:r>
    </w:p>
    <w:p/>
    <w:p>
      <w:pPr>
        <w:pStyle w:val="Heading2"/>
      </w:pPr>
      <w:r>
        <w:rPr>
          <w:color w:val="0066CC"/>
          <w:sz w:val="36"/>
        </w:rPr>
        <w:t>Performance Optimizations</w:t>
      </w:r>
    </w:p>
    <w:p/>
    <w:p>
      <w:pPr>
        <w:pStyle w:val="ListNumber"/>
        <w:ind w:left="360"/>
      </w:pPr>
      <w:r>
        <w:t>**Query Caching**: Cache recent NLP queries (15-minute TTL)</w:t>
      </w:r>
    </w:p>
    <w:p>
      <w:pPr>
        <w:pStyle w:val="ListNumber"/>
        <w:ind w:left="360"/>
      </w:pPr>
      <w:r>
        <w:t>**Pre-computed Views**: Create materialized views for common queries</w:t>
      </w:r>
    </w:p>
    <w:p>
      <w:pPr>
        <w:pStyle w:val="ListNumber"/>
        <w:ind w:left="360"/>
      </w:pPr>
      <w:r>
        <w:t>**Index Optimization**: Ensure indexes on rsi, macd, adx, volume, datetime</w:t>
      </w:r>
    </w:p>
    <w:p>
      <w:pPr>
        <w:pStyle w:val="ListNumber"/>
        <w:ind w:left="360"/>
      </w:pPr>
      <w:r>
        <w:t>**Result Limiting**: Default LIMIT 20, max LIMIT 100</w:t>
      </w:r>
    </w:p>
    <w:p>
      <w:pPr>
        <w:pStyle w:val="ListNumber"/>
        <w:ind w:left="360"/>
      </w:pPr>
      <w:r>
        <w:t>**Parallel Queries**: Query multiple tables in parallel when needed</w:t>
      </w:r>
    </w:p>
    <w:p>
      <w:pPr>
        <w:pStyle w:val="Heading2"/>
      </w:pPr>
      <w:r>
        <w:rPr>
          <w:color w:val="0066CC"/>
          <w:sz w:val="36"/>
        </w:rPr>
        <w:t>Security Considerations</w:t>
      </w:r>
    </w:p>
    <w:p/>
    <w:p>
      <w:pPr>
        <w:pStyle w:val="ListNumber"/>
        <w:ind w:left="360"/>
      </w:pPr>
      <w:r>
        <w:t>**SQL Injection Prevention**: Use parameterized queries only</w:t>
      </w:r>
    </w:p>
    <w:p>
      <w:pPr>
        <w:pStyle w:val="ListNumber"/>
        <w:ind w:left="360"/>
      </w:pPr>
      <w:r>
        <w:t>**Query Validation**: Whitelist allowed tables and fields</w:t>
      </w:r>
    </w:p>
    <w:p>
      <w:pPr>
        <w:pStyle w:val="ListNumber"/>
        <w:ind w:left="360"/>
      </w:pPr>
      <w:r>
        <w:t>**Rate Limiting**: Max 10 NLP queries per minute per user</w:t>
      </w:r>
    </w:p>
    <w:p>
      <w:pPr>
        <w:pStyle w:val="ListNumber"/>
        <w:ind w:left="360"/>
      </w:pPr>
      <w:r>
        <w:t>**Query Complexity**: Limit JOIN operations and subqueries</w:t>
      </w:r>
    </w:p>
    <w:p>
      <w:pPr>
        <w:pStyle w:val="ListNumber"/>
        <w:ind w:left="360"/>
      </w:pPr>
      <w:r>
        <w:t>**Result Size**: Cap at 1000 rows maximum</w:t>
      </w:r>
    </w:p>
    <w:p>
      <w:pPr>
        <w:pStyle w:val="Heading2"/>
      </w:pPr>
      <w:r>
        <w:rPr>
          <w:color w:val="0066CC"/>
          <w:sz w:val="36"/>
        </w:rPr>
        <w:t>Future Enhancements</w:t>
      </w:r>
    </w:p>
    <w:p/>
    <w:p>
      <w:pPr>
        <w:pStyle w:val="ListNumber"/>
        <w:ind w:left="360"/>
      </w:pPr>
      <w:r>
        <w:t>**ML-based NLP**: Replace pattern matching with transformer model</w:t>
      </w:r>
    </w:p>
    <w:p>
      <w:pPr>
        <w:pStyle w:val="ListNumber"/>
        <w:ind w:left="360"/>
      </w:pPr>
      <w:r>
        <w:t>**Query History**: Learn from user patterns</w:t>
      </w:r>
    </w:p>
    <w:p>
      <w:pPr>
        <w:pStyle w:val="ListNumber"/>
        <w:ind w:left="360"/>
      </w:pPr>
      <w:r>
        <w:t>**Auto-complete**: Suggest completions as user types</w:t>
      </w:r>
    </w:p>
    <w:p>
      <w:pPr>
        <w:pStyle w:val="ListNumber"/>
        <w:ind w:left="360"/>
      </w:pPr>
      <w:r>
        <w:t>**Multi-language**: Support Spanish, Chinese queries</w:t>
      </w:r>
    </w:p>
    <w:p>
      <w:pPr>
        <w:pStyle w:val="ListNumber"/>
        <w:ind w:left="360"/>
      </w:pPr>
      <w:r>
        <w:t>**Voice Search**: Integrate speech-to-text</w:t>
      </w:r>
    </w:p>
    <w:p>
      <w:pPr>
        <w:pStyle w:val="ListNumber"/>
        <w:ind w:left="360"/>
      </w:pPr>
      <w:r>
        <w:t>**Chart Auto-generation**: Auto-select best chart type for query</w:t>
      </w:r>
    </w:p>
    <w:p>
      <w:pPr>
        <w:pStyle w:val="ListNumber"/>
        <w:ind w:left="360"/>
      </w:pPr>
      <w:r>
        <w:t>**Alert Creation**: "Alert me when Bitcoin becomes oversold"</w:t>
      </w:r>
    </w:p>
    <w:p/>
    <w:p/>
    <w:p>
      <w:r>
        <w:rPr>
          <w:b/>
        </w:rPr>
        <w:t>Status</w:t>
      </w:r>
      <w:r>
        <w:t>: Design Complete</w:t>
      </w:r>
    </w:p>
    <w:p>
      <w:r>
        <w:rPr>
          <w:b/>
        </w:rPr>
        <w:t>Next Step</w:t>
      </w:r>
      <w:r>
        <w:t>: Implement NLPQueryEngine class in trading-api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