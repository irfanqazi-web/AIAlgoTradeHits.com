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Search Bar &amp; Indicators Fix - November 16, 2025</w:t>
      </w:r>
    </w:p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r>
        <w:t>Fixed search bar styling and RSI/MACD indicator display across all chart panels in the trading application.</w:t>
      </w:r>
    </w:p>
    <w:p/>
    <w:p/>
    <w:p/>
    <w:p>
      <w:pPr>
        <w:pStyle w:val="Heading2"/>
      </w:pPr>
      <w:r>
        <w:rPr>
          <w:color w:val="0066CC"/>
          <w:sz w:val="36"/>
        </w:rPr>
        <w:t>Changes Made</w:t>
      </w:r>
    </w:p>
    <w:p/>
    <w:p>
      <w:pPr>
        <w:pStyle w:val="Heading3"/>
      </w:pPr>
      <w:r>
        <w:rPr>
          <w:color w:val="336699"/>
          <w:sz w:val="28"/>
        </w:rPr>
        <w:t>1. ✅ Search Bar Update (Navigation.jsx)</w:t>
      </w:r>
    </w:p>
    <w:p/>
    <w:p>
      <w:r>
        <w:rPr>
          <w:b/>
        </w:rPr>
        <w:t>Issue</w:t>
      </w:r>
      <w:r>
        <w:t>: Search bar didn't match the modern design reference image</w:t>
      </w:r>
    </w:p>
    <w:p/>
    <w:p>
      <w:r>
        <w:rPr>
          <w:b/>
        </w:rPr>
        <w:t>Solution</w:t>
      </w:r>
      <w:r>
        <w:t>: Completely redesigned the search bar with:</w:t>
      </w:r>
    </w:p>
    <w:p>
      <w:pPr>
        <w:pStyle w:val="ListBullet"/>
        <w:ind w:left="360"/>
      </w:pPr>
      <w:r>
        <w:t>**White background** with subtle shadow (was dark background)</w:t>
      </w:r>
    </w:p>
    <w:p>
      <w:pPr>
        <w:pStyle w:val="ListBullet"/>
        <w:ind w:left="360"/>
      </w:pPr>
      <w:r>
        <w:t>**Rounded pill shape** (24px border radius)</w:t>
      </w:r>
    </w:p>
    <w:p>
      <w:pPr>
        <w:pStyle w:val="ListBullet"/>
        <w:ind w:left="360"/>
      </w:pPr>
      <w:r>
        <w:t>**"Ask anything" placeholder** (was "Search assets...")</w:t>
      </w:r>
    </w:p>
    <w:p>
      <w:pPr>
        <w:pStyle w:val="ListBullet"/>
        <w:ind w:left="360"/>
      </w:pPr>
      <w:r>
        <w:t>**Plus (+) icon** on the left</w:t>
      </w:r>
    </w:p>
    <w:p>
      <w:pPr>
        <w:pStyle w:val="ListBullet"/>
        <w:ind w:left="360"/>
      </w:pPr>
      <w:r>
        <w:t>**Voice search** and **advanced options** icons on the right</w:t>
      </w:r>
    </w:p>
    <w:p>
      <w:pPr>
        <w:pStyle w:val="ListBullet"/>
        <w:ind w:left="360"/>
      </w:pPr>
      <w:r>
        <w:t>**Smooth hover effects** and focus states</w:t>
      </w:r>
    </w:p>
    <w:p>
      <w:pPr>
        <w:pStyle w:val="ListBullet"/>
        <w:ind w:left="360"/>
      </w:pPr>
      <w:r>
        <w:t>**Larger click targets** for better UX</w:t>
      </w:r>
    </w:p>
    <w:p>
      <w:r>
        <w:rPr>
          <w:b/>
        </w:rPr>
        <w:t>Visual Design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[+]  Ask anything  [🎤] [⚙️]</w:t>
      </w:r>
    </w:p>
    <w:p/>
    <w:p>
      <w:r>
        <w:rPr>
          <w:b/>
        </w:rPr>
        <w:t>Code Changes</w:t>
      </w:r>
      <w:r>
        <w:t>:</w:t>
      </w:r>
    </w:p>
    <w:p>
      <w:pPr>
        <w:pStyle w:val="ListBullet"/>
        <w:ind w:left="360"/>
      </w:pPr>
      <w:r>
        <w:t>Background: `white` (was `#0f172a`)</w:t>
      </w:r>
    </w:p>
    <w:p>
      <w:pPr>
        <w:pStyle w:val="ListBullet"/>
        <w:ind w:left="360"/>
      </w:pPr>
      <w:r>
        <w:t>Border radius: `24px` (was `8px`)</w:t>
      </w:r>
    </w:p>
    <w:p>
      <w:pPr>
        <w:pStyle w:val="ListBullet"/>
        <w:ind w:left="360"/>
      </w:pPr>
      <w:r>
        <w:t>Padding: `14px 80px 14px 48px` (was `10px 12px 10px 40px`)</w:t>
      </w:r>
    </w:p>
    <w:p>
      <w:pPr>
        <w:pStyle w:val="ListBullet"/>
        <w:ind w:left="360"/>
      </w:pPr>
      <w:r>
        <w:t>Added microphone icon button (right side)</w:t>
      </w:r>
    </w:p>
    <w:p>
      <w:pPr>
        <w:pStyle w:val="ListBullet"/>
        <w:ind w:left="360"/>
      </w:pPr>
      <w:r>
        <w:t>Added advanced options icon button (right side)</w:t>
      </w:r>
    </w:p>
    <w:p>
      <w:pPr>
        <w:pStyle w:val="ListBullet"/>
        <w:ind w:left="360"/>
      </w:pPr>
      <w:r>
        <w:t>Added focus shadow effect: `0 4px 12px rgba(59, 130, 246, 0.15)`</w:t>
      </w:r>
    </w:p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stock-price-app/src/components/Navigation.jsx:217-315</w:t>
      </w:r>
    </w:p>
    <w:p/>
    <w:p/>
    <w:p/>
    <w:p>
      <w:pPr>
        <w:pStyle w:val="Heading3"/>
      </w:pPr>
      <w:r>
        <w:rPr>
          <w:color w:val="336699"/>
          <w:sz w:val="28"/>
        </w:rPr>
        <w:t>2. ✅ MultiPanelChart Indicators Fix (MultiPanelChart.jsx)</w:t>
      </w:r>
    </w:p>
    <w:p/>
    <w:p>
      <w:r>
        <w:rPr>
          <w:b/>
        </w:rPr>
        <w:t>Issue</w:t>
      </w:r>
      <w:r>
        <w:t>: In multi-panel view, only RSI and ADX were displayed. MACD was missing entirely.</w:t>
      </w:r>
    </w:p>
    <w:p/>
    <w:p>
      <w:r>
        <w:rPr>
          <w:b/>
        </w:rPr>
        <w:t>Solution</w:t>
      </w:r>
      <w:r>
        <w:t>: Updated indicator boxes to show all three key indicators with color coding:</w:t>
      </w:r>
    </w:p>
    <w:p/>
    <w:p>
      <w:r>
        <w:rPr>
          <w:b/>
        </w:rPr>
        <w:t>Before</w:t>
      </w:r>
      <w:r>
        <w:t xml:space="preserve"> (2 columns):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┌─────┬─────┐</w:t>
        <w:br/>
        <w:t>│ RSI │ ADX │</w:t>
        <w:br/>
        <w:t>└─────┴─────┘</w:t>
      </w:r>
    </w:p>
    <w:p/>
    <w:p>
      <w:r>
        <w:rPr>
          <w:b/>
        </w:rPr>
        <w:t>After</w:t>
      </w:r>
      <w:r>
        <w:t xml:space="preserve"> (3 columns):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┌─────┬──────┬─────┐</w:t>
        <w:br/>
        <w:t>│ RSI │ MACD │ ADX │</w:t>
        <w:br/>
        <w:t>└─────┴──────┴─────┘</w:t>
      </w:r>
    </w:p>
    <w:p/>
    <w:p>
      <w:r>
        <w:rPr>
          <w:b/>
        </w:rPr>
        <w:t>Indicator Color Coding</w:t>
      </w:r>
      <w:r>
        <w:t>:</w:t>
      </w:r>
    </w:p>
    <w:p/>
    <w:p>
      <w:pPr>
        <w:pStyle w:val="ListNumber"/>
        <w:ind w:left="360"/>
      </w:pPr>
      <w:r>
        <w:t>**RSI (Relative Strength Index)**:</w:t>
      </w:r>
    </w:p>
    <w:p>
      <w:r>
        <w:t xml:space="preserve">   - Red (</w:t>
      </w:r>
      <w:r>
        <w:rPr>
          <w:rFonts w:ascii="Courier New" w:hAnsi="Courier New"/>
          <w:sz w:val="20"/>
        </w:rPr>
        <w:t>#ef4444</w:t>
      </w:r>
      <w:r>
        <w:t>): RSI &lt; 30 (Oversold)</w:t>
      </w:r>
    </w:p>
    <w:p>
      <w:r>
        <w:t xml:space="preserve">   - Green (</w:t>
      </w:r>
      <w:r>
        <w:rPr>
          <w:rFonts w:ascii="Courier New" w:hAnsi="Courier New"/>
          <w:sz w:val="20"/>
        </w:rPr>
        <w:t>#10b981</w:t>
      </w:r>
      <w:r>
        <w:t>): RSI &gt; 70 (Overbought)</w:t>
      </w:r>
    </w:p>
    <w:p>
      <w:r>
        <w:t xml:space="preserve">   - Default: Normal range (30-70)</w:t>
      </w:r>
    </w:p>
    <w:p/>
    <w:p>
      <w:pPr>
        <w:pStyle w:val="ListNumber"/>
        <w:ind w:left="360"/>
      </w:pPr>
      <w:r>
        <w:t>**MACD (Moving Average Convergence Divergence)**:</w:t>
      </w:r>
    </w:p>
    <w:p>
      <w:r>
        <w:t xml:space="preserve">   - Green (</w:t>
      </w:r>
      <w:r>
        <w:rPr>
          <w:rFonts w:ascii="Courier New" w:hAnsi="Courier New"/>
          <w:sz w:val="20"/>
        </w:rPr>
        <w:t>#10b981</w:t>
      </w:r>
      <w:r>
        <w:t>): MACD &gt; 0 (Bullish momentum)</w:t>
      </w:r>
    </w:p>
    <w:p>
      <w:r>
        <w:t xml:space="preserve">   - Red (</w:t>
      </w:r>
      <w:r>
        <w:rPr>
          <w:rFonts w:ascii="Courier New" w:hAnsi="Courier New"/>
          <w:sz w:val="20"/>
        </w:rPr>
        <w:t>#ef4444</w:t>
      </w:r>
      <w:r>
        <w:t>): MACD &lt; 0 (Bearish momentum)</w:t>
      </w:r>
    </w:p>
    <w:p/>
    <w:p>
      <w:pPr>
        <w:pStyle w:val="ListNumber"/>
        <w:ind w:left="360"/>
      </w:pPr>
      <w:r>
        <w:t>**ADX (Average Directional Index)**:</w:t>
      </w:r>
    </w:p>
    <w:p>
      <w:r>
        <w:t xml:space="preserve">   - Green (</w:t>
      </w:r>
      <w:r>
        <w:rPr>
          <w:rFonts w:ascii="Courier New" w:hAnsi="Courier New"/>
          <w:sz w:val="20"/>
        </w:rPr>
        <w:t>#10b981</w:t>
      </w:r>
      <w:r>
        <w:t>): ADX &gt; 25 (Strong trend)</w:t>
      </w:r>
    </w:p>
    <w:p>
      <w:r>
        <w:t xml:space="preserve">   - Default: Weak/moderate trend</w:t>
      </w:r>
    </w:p>
    <w:p/>
    <w:p>
      <w:r>
        <w:rPr>
          <w:b/>
        </w:rPr>
        <w:t>Code Changes</w:t>
      </w:r>
      <w:r>
        <w:t>:</w:t>
      </w:r>
    </w:p>
    <w:p>
      <w:pPr>
        <w:pStyle w:val="ListBullet"/>
        <w:ind w:left="360"/>
      </w:pPr>
      <w:r>
        <w:t>Grid columns: `repeat(3, 1fr)` (was `repeat(2, 1fr)`)</w:t>
      </w:r>
    </w:p>
    <w:p>
      <w:pPr>
        <w:pStyle w:val="ListBullet"/>
        <w:ind w:left="360"/>
      </w:pPr>
      <w:r>
        <w:t>Added MACD indicator box</w:t>
      </w:r>
    </w:p>
    <w:p>
      <w:pPr>
        <w:pStyle w:val="ListBullet"/>
        <w:ind w:left="360"/>
      </w:pPr>
      <w:r>
        <w:t>Added conditional color styling for each indicator</w:t>
      </w:r>
    </w:p>
    <w:p>
      <w:pPr>
        <w:pStyle w:val="ListBullet"/>
        <w:ind w:left="360"/>
      </w:pPr>
      <w:r>
        <w:t>Increased font weight to `700` for better visibility</w:t>
      </w:r>
    </w:p>
    <w:p>
      <w:pPr>
        <w:pStyle w:val="ListBullet"/>
        <w:ind w:left="360"/>
      </w:pPr>
      <w:r>
        <w:t>Added border for better definition</w:t>
      </w:r>
    </w:p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stock-price-app/src/components/MultiPanelChart.jsx:468-507</w:t>
      </w:r>
    </w:p>
    <w:p/>
    <w:p/>
    <w:p/>
    <w:p>
      <w:pPr>
        <w:pStyle w:val="Heading2"/>
      </w:pPr>
      <w:r>
        <w:rPr>
          <w:color w:val="0066CC"/>
          <w:sz w:val="36"/>
        </w:rPr>
        <w:t>Impact on All 6 Chart Sections</w:t>
      </w:r>
    </w:p>
    <w:p/>
    <w:p>
      <w:pPr>
        <w:pStyle w:val="Heading3"/>
      </w:pPr>
      <w:r>
        <w:rPr>
          <w:color w:val="336699"/>
          <w:sz w:val="28"/>
        </w:rPr>
        <w:t>✅ Now Fixed:</w:t>
      </w:r>
    </w:p>
    <w:p/>
    <w:p>
      <w:pPr>
        <w:pStyle w:val="ListNumber"/>
        <w:ind w:left="360"/>
      </w:pPr>
      <w:r>
        <w:t>**Crypto Daily**: Shows RSI, MACD, ADX with colors</w:t>
      </w:r>
    </w:p>
    <w:p>
      <w:pPr>
        <w:pStyle w:val="ListNumber"/>
        <w:ind w:left="360"/>
      </w:pPr>
      <w:r>
        <w:t>**Crypto Hourly**: Shows RSI, MACD, ADX with colors</w:t>
      </w:r>
    </w:p>
    <w:p>
      <w:pPr>
        <w:pStyle w:val="ListNumber"/>
        <w:ind w:left="360"/>
      </w:pPr>
      <w:r>
        <w:t>**Crypto 5-Minute**: Shows RSI, MACD, ADX with colors</w:t>
      </w:r>
    </w:p>
    <w:p>
      <w:pPr>
        <w:pStyle w:val="ListNumber"/>
        <w:ind w:left="360"/>
      </w:pPr>
      <w:r>
        <w:t>**Stock Daily**: Shows RSI, MACD, ADX with colors</w:t>
      </w:r>
    </w:p>
    <w:p>
      <w:pPr>
        <w:pStyle w:val="ListNumber"/>
        <w:ind w:left="360"/>
      </w:pPr>
      <w:r>
        <w:t>**Stock Hourly**: Shows RSI, MACD, ADX with colors (if data available)</w:t>
      </w:r>
    </w:p>
    <w:p>
      <w:pPr>
        <w:pStyle w:val="ListNumber"/>
        <w:ind w:left="360"/>
      </w:pPr>
      <w:r>
        <w:t>**Stock 5-Minute**: Shows RSI, MACD, ADX with colors (if data available)</w:t>
      </w:r>
    </w:p>
    <w:p>
      <w:r>
        <w:rPr>
          <w:b/>
        </w:rPr>
        <w:t>Note</w:t>
      </w:r>
      <w:r>
        <w:t>: Stock hourly and 5-minute may still show "N/A" if Yahoo Finance data is not available. This is a known data collection issue, not a UI issue.</w:t>
      </w:r>
    </w:p>
    <w:p/>
    <w:p/>
    <w:p/>
    <w:p>
      <w:pPr>
        <w:pStyle w:val="Heading2"/>
      </w:pPr>
      <w:r>
        <w:rPr>
          <w:color w:val="0066CC"/>
          <w:sz w:val="36"/>
        </w:rPr>
        <w:t>Technical Details</w:t>
      </w:r>
    </w:p>
    <w:p/>
    <w:p>
      <w:pPr>
        <w:pStyle w:val="Heading3"/>
      </w:pPr>
      <w:r>
        <w:rPr>
          <w:color w:val="336699"/>
          <w:sz w:val="28"/>
        </w:rPr>
        <w:t>Search Bar Implementation</w:t>
      </w:r>
    </w:p>
    <w:p/>
    <w:p>
      <w:r>
        <w:rPr>
          <w:b/>
        </w:rPr>
        <w:t>Component</w:t>
      </w:r>
      <w:r>
        <w:t xml:space="preserve">: </w:t>
      </w:r>
      <w:r>
        <w:rPr>
          <w:rFonts w:ascii="Courier New" w:hAnsi="Courier New"/>
          <w:sz w:val="20"/>
        </w:rPr>
        <w:t>Navigation.jsx</w:t>
      </w:r>
    </w:p>
    <w:p/>
    <w:p>
      <w:r>
        <w:rPr>
          <w:b/>
        </w:rPr>
        <w:t>Features</w:t>
      </w:r>
      <w:r>
        <w:t>:</w:t>
      </w:r>
    </w:p>
    <w:p>
      <w:pPr>
        <w:pStyle w:val="ListBullet"/>
        <w:ind w:left="360"/>
      </w:pPr>
      <w:r>
        <w:t>Modern, clean design matching reference</w:t>
      </w:r>
    </w:p>
    <w:p>
      <w:pPr>
        <w:pStyle w:val="ListBullet"/>
        <w:ind w:left="360"/>
      </w:pPr>
      <w:r>
        <w:t>Responsive (works on mobile and desktop)</w:t>
      </w:r>
    </w:p>
    <w:p>
      <w:pPr>
        <w:pStyle w:val="ListBullet"/>
        <w:ind w:left="360"/>
      </w:pPr>
      <w:r>
        <w:t>Accessibility: proper focus states and hover effects</w:t>
      </w:r>
    </w:p>
    <w:p>
      <w:pPr>
        <w:pStyle w:val="ListBullet"/>
        <w:ind w:left="360"/>
      </w:pPr>
      <w:r>
        <w:t>Icons: SVG-based for crisp rendering</w:t>
      </w:r>
    </w:p>
    <w:p>
      <w:pPr>
        <w:pStyle w:val="ListBullet"/>
        <w:ind w:left="360"/>
      </w:pPr>
      <w:r>
        <w:t>Future-ready: Voice and advanced search buttons (functional hooks ready)</w:t>
      </w:r>
    </w:p>
    <w:p>
      <w:r>
        <w:rPr>
          <w:b/>
        </w:rPr>
        <w:t>Browser Compatibility</w:t>
      </w:r>
      <w:r>
        <w:t>:</w:t>
      </w:r>
    </w:p>
    <w:p>
      <w:pPr>
        <w:pStyle w:val="ListBullet"/>
        <w:ind w:left="360"/>
      </w:pPr>
      <w:r>
        <w:t>Chrome ✅</w:t>
      </w:r>
    </w:p>
    <w:p>
      <w:pPr>
        <w:pStyle w:val="ListBullet"/>
        <w:ind w:left="360"/>
      </w:pPr>
      <w:r>
        <w:t>Firefox ✅</w:t>
      </w:r>
    </w:p>
    <w:p>
      <w:pPr>
        <w:pStyle w:val="ListBullet"/>
        <w:ind w:left="360"/>
      </w:pPr>
      <w:r>
        <w:t>Safari ✅</w:t>
      </w:r>
    </w:p>
    <w:p>
      <w:pPr>
        <w:pStyle w:val="ListBullet"/>
        <w:ind w:left="360"/>
      </w:pPr>
      <w:r>
        <w:t>Edge ✅</w:t>
      </w:r>
    </w:p>
    <w:p>
      <w:pPr>
        <w:pStyle w:val="Heading3"/>
      </w:pPr>
      <w:r>
        <w:rPr>
          <w:color w:val="336699"/>
          <w:sz w:val="28"/>
        </w:rPr>
        <w:t>Indicator Box Implementation</w:t>
      </w:r>
    </w:p>
    <w:p/>
    <w:p>
      <w:r>
        <w:rPr>
          <w:b/>
        </w:rPr>
        <w:t>Component</w:t>
      </w:r>
      <w:r>
        <w:t xml:space="preserve">: </w:t>
      </w:r>
      <w:r>
        <w:rPr>
          <w:rFonts w:ascii="Courier New" w:hAnsi="Courier New"/>
          <w:sz w:val="20"/>
        </w:rPr>
        <w:t>MultiPanelChart.jsx</w:t>
      </w:r>
    </w:p>
    <w:p/>
    <w:p>
      <w:r>
        <w:rPr>
          <w:b/>
        </w:rPr>
        <w:t>Features</w:t>
      </w:r>
      <w:r>
        <w:t>:</w:t>
      </w:r>
    </w:p>
    <w:p>
      <w:pPr>
        <w:pStyle w:val="ListBullet"/>
        <w:ind w:left="360"/>
      </w:pPr>
      <w:r>
        <w:t>Dynamic color based on indicator value</w:t>
      </w:r>
    </w:p>
    <w:p>
      <w:pPr>
        <w:pStyle w:val="ListBullet"/>
        <w:ind w:left="360"/>
      </w:pPr>
      <w:r>
        <w:t>Consistent across all timeframes</w:t>
      </w:r>
    </w:p>
    <w:p>
      <w:pPr>
        <w:pStyle w:val="ListBullet"/>
        <w:ind w:left="360"/>
      </w:pPr>
      <w:r>
        <w:t>Shows "N/A" when data is missing</w:t>
      </w:r>
    </w:p>
    <w:p>
      <w:pPr>
        <w:pStyle w:val="ListBullet"/>
        <w:ind w:left="360"/>
      </w:pPr>
      <w:r>
        <w:t>Responsive grid layout</w:t>
      </w:r>
    </w:p>
    <w:p>
      <w:pPr>
        <w:pStyle w:val="ListBullet"/>
        <w:ind w:left="360"/>
      </w:pPr>
      <w:r>
        <w:t>Theme-aware (dark/light mode support)</w:t>
      </w:r>
    </w:p>
    <w:p>
      <w:r>
        <w:rPr>
          <w:b/>
        </w:rPr>
        <w:t>Indicator Thresholds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RSI:</w:t>
        <w:br/>
        <w:t xml:space="preserve">  &lt; 30  → Red (Oversold)</w:t>
        <w:br/>
        <w:t xml:space="preserve">  30-70 → Default</w:t>
        <w:br/>
        <w:t xml:space="preserve">  &gt; 70  → Green (Overbought)</w:t>
        <w:br/>
        <w:br/>
        <w:t>MACD:</w:t>
        <w:br/>
        <w:t xml:space="preserve">  &lt; 0 → Red (Bearish)</w:t>
        <w:br/>
        <w:t xml:space="preserve">  &gt; 0 → Green (Bullish)</w:t>
        <w:br/>
        <w:br/>
        <w:t>ADX:</w:t>
        <w:br/>
        <w:t xml:space="preserve">  &lt; 25 → Default (Weak trend)</w:t>
        <w:br/>
        <w:t xml:space="preserve">  &gt; 25 → Green (Strong trend)</w:t>
      </w:r>
    </w:p>
    <w:p/>
    <w:p/>
    <w:p/>
    <w:p>
      <w:pPr>
        <w:pStyle w:val="Heading2"/>
      </w:pPr>
      <w:r>
        <w:rPr>
          <w:color w:val="0066CC"/>
          <w:sz w:val="36"/>
        </w:rPr>
        <w:t>Deployment</w:t>
      </w:r>
    </w:p>
    <w:p/>
    <w:p>
      <w:r>
        <w:rPr>
          <w:b/>
        </w:rPr>
        <w:t>Status</w:t>
      </w:r>
      <w:r>
        <w:t xml:space="preserve">: </w:t>
      </w:r>
      <w:r>
        <w:t>✅</w:t>
      </w:r>
      <w:r>
        <w:t xml:space="preserve"> Deployed to Production</w:t>
      </w:r>
    </w:p>
    <w:p/>
    <w:p>
      <w:r>
        <w:rPr>
          <w:b/>
        </w:rPr>
        <w:t>Deployment Details</w:t>
      </w:r>
      <w:r>
        <w:t>:</w:t>
      </w:r>
    </w:p>
    <w:p>
      <w:pPr>
        <w:pStyle w:val="ListBullet"/>
        <w:ind w:left="360"/>
      </w:pPr>
      <w:r>
        <w:t>Build completed: 9.95s</w:t>
      </w:r>
    </w:p>
    <w:p>
      <w:pPr>
        <w:pStyle w:val="ListBullet"/>
        <w:ind w:left="360"/>
      </w:pPr>
      <w:r>
        <w:t>Bundle size: 494.98 KB (gzipped: 142.60 KB)</w:t>
      </w:r>
    </w:p>
    <w:p>
      <w:pPr>
        <w:pStyle w:val="ListBullet"/>
        <w:ind w:left="360"/>
      </w:pPr>
      <w:r>
        <w:t>Deployed to: Cloud Run</w:t>
      </w:r>
    </w:p>
    <w:p>
      <w:pPr>
        <w:pStyle w:val="ListBullet"/>
        <w:ind w:left="360"/>
      </w:pPr>
      <w:r>
        <w:t>Revision: `crypto-trading-app-00043-bc7`</w:t>
      </w:r>
    </w:p>
    <w:p>
      <w:pPr>
        <w:pStyle w:val="ListBullet"/>
        <w:ind w:left="360"/>
      </w:pPr>
      <w:r>
        <w:t>URL: https://crypto-trading-app-252370699783.us-central1.run.app</w:t>
      </w:r>
    </w:p>
    <w:p>
      <w:r>
        <w:rPr>
          <w:b/>
        </w:rPr>
        <w:t>Deploy Command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npm run build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Testing Checklist</w:t>
      </w:r>
    </w:p>
    <w:p/>
    <w:p>
      <w:pPr>
        <w:pStyle w:val="Heading3"/>
      </w:pPr>
      <w:r>
        <w:rPr>
          <w:color w:val="336699"/>
          <w:sz w:val="28"/>
        </w:rPr>
        <w:t>Search Bar</w:t>
      </w:r>
    </w:p>
    <w:p>
      <w:pPr>
        <w:pStyle w:val="ListBullet"/>
        <w:ind w:left="360"/>
      </w:pPr>
      <w:r>
        <w:t>[x] Visual design matches reference image</w:t>
      </w:r>
    </w:p>
    <w:p>
      <w:pPr>
        <w:pStyle w:val="ListBullet"/>
        <w:ind w:left="360"/>
      </w:pPr>
      <w:r>
        <w:t>[x] White background with shadow</w:t>
      </w:r>
    </w:p>
    <w:p>
      <w:pPr>
        <w:pStyle w:val="ListBullet"/>
        <w:ind w:left="360"/>
      </w:pPr>
      <w:r>
        <w:t>[x] Rounded pill shape (24px radius)</w:t>
      </w:r>
    </w:p>
    <w:p>
      <w:pPr>
        <w:pStyle w:val="ListBullet"/>
        <w:ind w:left="360"/>
      </w:pPr>
      <w:r>
        <w:t>[x] Plus icon on left</w:t>
      </w:r>
    </w:p>
    <w:p>
      <w:pPr>
        <w:pStyle w:val="ListBullet"/>
        <w:ind w:left="360"/>
      </w:pPr>
      <w:r>
        <w:t>[x] Voice and options icons on right</w:t>
      </w:r>
    </w:p>
    <w:p>
      <w:pPr>
        <w:pStyle w:val="ListBullet"/>
        <w:ind w:left="360"/>
      </w:pPr>
      <w:r>
        <w:t>[x] Focus effect (blue glow)</w:t>
      </w:r>
    </w:p>
    <w:p>
      <w:pPr>
        <w:pStyle w:val="ListBullet"/>
        <w:ind w:left="360"/>
      </w:pPr>
      <w:r>
        <w:t>[x] Hover effects on icons</w:t>
      </w:r>
    </w:p>
    <w:p>
      <w:pPr>
        <w:pStyle w:val="ListBullet"/>
        <w:ind w:left="360"/>
      </w:pPr>
      <w:r>
        <w:t>[x] Mobile responsive</w:t>
      </w:r>
    </w:p>
    <w:p>
      <w:pPr>
        <w:pStyle w:val="Heading3"/>
      </w:pPr>
      <w:r>
        <w:rPr>
          <w:color w:val="336699"/>
          <w:sz w:val="28"/>
        </w:rPr>
        <w:t>Multi-Panel View - Crypto</w:t>
      </w:r>
    </w:p>
    <w:p>
      <w:pPr>
        <w:pStyle w:val="ListBullet"/>
        <w:ind w:left="360"/>
      </w:pPr>
      <w:r>
        <w:t>[x] Daily chart shows RSI, MACD, ADX</w:t>
      </w:r>
    </w:p>
    <w:p>
      <w:pPr>
        <w:pStyle w:val="ListBullet"/>
        <w:ind w:left="360"/>
      </w:pPr>
      <w:r>
        <w:t>[x] Hourly chart shows RSI, MACD, ADX</w:t>
      </w:r>
    </w:p>
    <w:p>
      <w:pPr>
        <w:pStyle w:val="ListBullet"/>
        <w:ind w:left="360"/>
      </w:pPr>
      <w:r>
        <w:t>[x] 5-Minute chart shows RSI, MACD, ADX</w:t>
      </w:r>
    </w:p>
    <w:p>
      <w:pPr>
        <w:pStyle w:val="ListBullet"/>
        <w:ind w:left="360"/>
      </w:pPr>
      <w:r>
        <w:t>[x] Color coding works (RSI red/green)</w:t>
      </w:r>
    </w:p>
    <w:p>
      <w:pPr>
        <w:pStyle w:val="ListBullet"/>
        <w:ind w:left="360"/>
      </w:pPr>
      <w:r>
        <w:t>[x] Color coding works (MACD red/green)</w:t>
      </w:r>
    </w:p>
    <w:p>
      <w:pPr>
        <w:pStyle w:val="ListBullet"/>
        <w:ind w:left="360"/>
      </w:pPr>
      <w:r>
        <w:t>[x] Color coding works (ADX green when &gt; 25)</w:t>
      </w:r>
    </w:p>
    <w:p>
      <w:pPr>
        <w:pStyle w:val="Heading3"/>
      </w:pPr>
      <w:r>
        <w:rPr>
          <w:color w:val="336699"/>
          <w:sz w:val="28"/>
        </w:rPr>
        <w:t>Multi-Panel View - Stock</w:t>
      </w:r>
    </w:p>
    <w:p>
      <w:pPr>
        <w:pStyle w:val="ListBullet"/>
        <w:ind w:left="360"/>
      </w:pPr>
      <w:r>
        <w:t>[x] Daily chart shows RSI, MACD, ADX</w:t>
      </w:r>
    </w:p>
    <w:p>
      <w:pPr>
        <w:pStyle w:val="ListBullet"/>
        <w:ind w:left="360"/>
      </w:pPr>
      <w:r>
        <w:t>[x] Hourly chart shows RSI, MACD, ADX (or N/A)</w:t>
      </w:r>
    </w:p>
    <w:p>
      <w:pPr>
        <w:pStyle w:val="ListBullet"/>
        <w:ind w:left="360"/>
      </w:pPr>
      <w:r>
        <w:t>[x] 5-Minute chart shows RSI, MACD, ADX (or N/A)</w:t>
      </w:r>
    </w:p>
    <w:p>
      <w:pPr>
        <w:pStyle w:val="ListBullet"/>
        <w:ind w:left="360"/>
      </w:pPr>
      <w:r>
        <w:t>[x] Handles missing data gracefully ("N/A")</w:t>
      </w:r>
    </w:p>
    <w:p>
      <w:pPr>
        <w:pStyle w:val="Heading3"/>
      </w:pPr>
      <w:r>
        <w:rPr>
          <w:color w:val="336699"/>
          <w:sz w:val="28"/>
        </w:rPr>
        <w:t>User Experience</w:t>
      </w:r>
    </w:p>
    <w:p>
      <w:pPr>
        <w:pStyle w:val="ListBullet"/>
        <w:ind w:left="360"/>
      </w:pPr>
      <w:r>
        <w:t>[x] All indicators visible at a glance</w:t>
      </w:r>
    </w:p>
    <w:p>
      <w:pPr>
        <w:pStyle w:val="ListBullet"/>
        <w:ind w:left="360"/>
      </w:pPr>
      <w:r>
        <w:t>[x] Color coding provides instant insight</w:t>
      </w:r>
    </w:p>
    <w:p>
      <w:pPr>
        <w:pStyle w:val="ListBullet"/>
        <w:ind w:left="360"/>
      </w:pPr>
      <w:r>
        <w:t>[x] No layout shift between timeframes</w:t>
      </w:r>
    </w:p>
    <w:p>
      <w:pPr>
        <w:pStyle w:val="ListBullet"/>
        <w:ind w:left="360"/>
      </w:pPr>
      <w:r>
        <w:t>[x] Consistent spacing and sizing</w:t>
      </w:r>
    </w:p>
    <w:p>
      <w:pPr>
        <w:pStyle w:val="ListBullet"/>
        <w:ind w:left="360"/>
      </w:pPr>
      <w:r>
        <w:t>[x] Dark/Light theme compatibility</w:t>
      </w:r>
    </w:p>
    <w:p/>
    <w:p/>
    <w:p>
      <w:pPr>
        <w:pStyle w:val="Heading2"/>
      </w:pPr>
      <w:r>
        <w:rPr>
          <w:color w:val="0066CC"/>
          <w:sz w:val="36"/>
        </w:rPr>
        <w:t>User Guide</w:t>
      </w:r>
    </w:p>
    <w:p/>
    <w:p>
      <w:pPr>
        <w:pStyle w:val="Heading3"/>
      </w:pPr>
      <w:r>
        <w:rPr>
          <w:color w:val="336699"/>
          <w:sz w:val="28"/>
        </w:rPr>
        <w:t>How to Use the Updated Search Bar</w:t>
      </w:r>
    </w:p>
    <w:p/>
    <w:p>
      <w:pPr>
        <w:pStyle w:val="ListNumber"/>
        <w:ind w:left="360"/>
      </w:pPr>
      <w:r>
        <w:t>**Click the search bar** in the top navigation</w:t>
      </w:r>
    </w:p>
    <w:p>
      <w:pPr>
        <w:pStyle w:val="ListNumber"/>
        <w:ind w:left="360"/>
      </w:pPr>
      <w:r>
        <w:t>**Type your query** (e.g., "Bitcoin", "AAPL")</w:t>
      </w:r>
    </w:p>
    <w:p>
      <w:pPr>
        <w:pStyle w:val="ListNumber"/>
        <w:ind w:left="360"/>
      </w:pPr>
      <w:r>
        <w:t>**Press Enter** or select from suggestions</w:t>
      </w:r>
    </w:p>
    <w:p>
      <w:pPr>
        <w:pStyle w:val="ListNumber"/>
        <w:ind w:left="360"/>
      </w:pPr>
      <w:r>
        <w:t>**Click the microphone icon** for voice search (future feature)</w:t>
      </w:r>
    </w:p>
    <w:p>
      <w:pPr>
        <w:pStyle w:val="ListNumber"/>
        <w:ind w:left="360"/>
      </w:pPr>
      <w:r>
        <w:t>**Click the options icon** for advanced filters (future feature)</w:t>
      </w:r>
    </w:p>
    <w:p>
      <w:pPr>
        <w:pStyle w:val="Heading3"/>
      </w:pPr>
      <w:r>
        <w:rPr>
          <w:color w:val="336699"/>
          <w:sz w:val="28"/>
        </w:rPr>
        <w:t>Understanding Indicator Colors</w:t>
      </w:r>
    </w:p>
    <w:p/>
    <w:p>
      <w:r>
        <w:rPr>
          <w:b/>
        </w:rPr>
        <w:t>RSI (Relative Strength Index)</w:t>
      </w:r>
      <w:r>
        <w:t>:</w:t>
      </w:r>
    </w:p>
    <w:p>
      <w:pPr>
        <w:pStyle w:val="ListBullet"/>
        <w:ind w:left="360"/>
      </w:pPr>
      <w:r>
        <w:t>🟢 **Green (&gt;70)**: Asset is overbought → Potential sell signal</w:t>
      </w:r>
    </w:p>
    <w:p>
      <w:pPr>
        <w:pStyle w:val="ListBullet"/>
        <w:ind w:left="360"/>
      </w:pPr>
      <w:r>
        <w:t>🔴 **Red (&lt;30)**: Asset is oversold → Potential buy signal</w:t>
      </w:r>
    </w:p>
    <w:p>
      <w:pPr>
        <w:pStyle w:val="ListBullet"/>
        <w:ind w:left="360"/>
      </w:pPr>
      <w:r>
        <w:t>⚪ **Normal (30-70)**: Neutral momentum</w:t>
      </w:r>
    </w:p>
    <w:p>
      <w:r>
        <w:rPr>
          <w:b/>
        </w:rPr>
        <w:t>MACD (Moving Average Convergence Divergence)</w:t>
      </w:r>
      <w:r>
        <w:t>:</w:t>
      </w:r>
    </w:p>
    <w:p>
      <w:pPr>
        <w:pStyle w:val="ListBullet"/>
        <w:ind w:left="360"/>
      </w:pPr>
      <w:r>
        <w:t>🟢 **Green (&gt;0)**: Bullish momentum → Upward trend</w:t>
      </w:r>
    </w:p>
    <w:p>
      <w:pPr>
        <w:pStyle w:val="ListBullet"/>
        <w:ind w:left="360"/>
      </w:pPr>
      <w:r>
        <w:t>🔴 **Red (&lt;0)**: Bearish momentum → Downward trend</w:t>
      </w:r>
    </w:p>
    <w:p>
      <w:r>
        <w:rPr>
          <w:b/>
        </w:rPr>
        <w:t>ADX (Average Directional Index)</w:t>
      </w:r>
      <w:r>
        <w:t>:</w:t>
      </w:r>
    </w:p>
    <w:p>
      <w:pPr>
        <w:pStyle w:val="ListBullet"/>
        <w:ind w:left="360"/>
      </w:pPr>
      <w:r>
        <w:t>🟢 **Green (&gt;25)**: Strong trend → Good for trend-following strategies</w:t>
      </w:r>
    </w:p>
    <w:p>
      <w:pPr>
        <w:pStyle w:val="ListBullet"/>
        <w:ind w:left="360"/>
      </w:pPr>
      <w:r>
        <w:t>⚪ **Normal (&lt;25)**: Weak trend → Consider range-bound strategies</w:t>
      </w:r>
    </w:p>
    <w:p>
      <w:r>
        <w:rPr>
          <w:b/>
        </w:rPr>
        <w:t>Example Use Case</w:t>
      </w:r>
      <w:r>
        <w:t>:</w:t>
      </w:r>
    </w:p>
    <w:p>
      <w:pPr>
        <w:pStyle w:val="ListBullet"/>
        <w:ind w:left="360"/>
      </w:pPr>
      <w:r>
        <w:t>Looking for **buying opportunities**? → Filter for **Red RSI + Green MACD**</w:t>
      </w:r>
    </w:p>
    <w:p>
      <w:pPr>
        <w:pStyle w:val="ListBullet"/>
        <w:ind w:left="360"/>
      </w:pPr>
      <w:r>
        <w:t>Looking for **strong trending stocks**? → Filter for **Green ADX + Green MACD**</w:t>
      </w:r>
    </w:p>
    <w:p>
      <w:pPr>
        <w:pStyle w:val="ListBullet"/>
        <w:ind w:left="360"/>
      </w:pPr>
      <w:r>
        <w:t>Looking for **overbought to short**? → Filter for **Green RSI + Red MACD**</w:t>
      </w:r>
    </w:p>
    <w:p/>
    <w:p/>
    <w:p>
      <w:pPr>
        <w:pStyle w:val="Heading2"/>
      </w:pPr>
      <w:r>
        <w:rPr>
          <w:color w:val="0066CC"/>
          <w:sz w:val="36"/>
        </w:rPr>
        <w:t>Known Issues</w:t>
      </w:r>
    </w:p>
    <w:p/>
    <w:p>
      <w:pPr>
        <w:pStyle w:val="Heading3"/>
      </w:pPr>
      <w:r>
        <w:rPr>
          <w:color w:val="336699"/>
          <w:sz w:val="28"/>
        </w:rPr>
        <w:t>Stock Hourly/5-Minute Data</w:t>
      </w:r>
    </w:p>
    <w:p>
      <w:r>
        <w:rPr>
          <w:b/>
        </w:rPr>
        <w:t>Status</w:t>
      </w:r>
      <w:r>
        <w:t>: Data collection issue (not UI issue)</w:t>
      </w:r>
    </w:p>
    <w:p/>
    <w:p>
      <w:r>
        <w:rPr>
          <w:b/>
        </w:rPr>
        <w:t>Symptom</w:t>
      </w:r>
      <w:r>
        <w:t>: Indicators may show "N/A" for stock hourly and 5-minute charts</w:t>
      </w:r>
    </w:p>
    <w:p/>
    <w:p>
      <w:r>
        <w:rPr>
          <w:b/>
        </w:rPr>
        <w:t>Cause</w:t>
      </w:r>
      <w:r>
        <w:t>: Yahoo Finance API throttling (documented in previous sessions)</w:t>
      </w:r>
    </w:p>
    <w:p/>
    <w:p>
      <w:r>
        <w:rPr>
          <w:b/>
        </w:rPr>
        <w:t>Solution</w:t>
      </w:r>
      <w:r>
        <w:t>: Migration to Twelve Data API (in progress)</w:t>
      </w:r>
    </w:p>
    <w:p/>
    <w:p>
      <w:r>
        <w:rPr>
          <w:b/>
        </w:rPr>
        <w:t>Workaround</w:t>
      </w:r>
      <w:r>
        <w:t>: Use stock daily data, which works fine</w:t>
      </w:r>
    </w:p>
    <w:p/>
    <w:p/>
    <w:p/>
    <w:p>
      <w:pPr>
        <w:pStyle w:val="Heading2"/>
      </w:pPr>
      <w:r>
        <w:rPr>
          <w:color w:val="0066CC"/>
          <w:sz w:val="36"/>
        </w:rPr>
        <w:t>Files Modified</w:t>
      </w:r>
    </w:p>
    <w:p/>
    <w:p>
      <w:pPr>
        <w:pStyle w:val="ListNumber"/>
        <w:ind w:left="360"/>
      </w:pPr>
      <w:r>
        <w:t>**Navigation.jsx**</w:t>
      </w:r>
    </w:p>
    <w:p>
      <w:r>
        <w:t xml:space="preserve">   - Lines 217-315: Search bar redesign</w:t>
      </w:r>
    </w:p>
    <w:p>
      <w:r>
        <w:t xml:space="preserve">   - Added voice and options icons</w:t>
      </w:r>
    </w:p>
    <w:p>
      <w:r>
        <w:t xml:space="preserve">   - Updated styling to match reference</w:t>
      </w:r>
    </w:p>
    <w:p/>
    <w:p>
      <w:pPr>
        <w:pStyle w:val="ListNumber"/>
        <w:ind w:left="360"/>
      </w:pPr>
      <w:r>
        <w:t>**MultiPanelChart.jsx**</w:t>
      </w:r>
    </w:p>
    <w:p>
      <w:r>
        <w:t xml:space="preserve">   - Lines 468-507: Indicator boxes redesign</w:t>
      </w:r>
    </w:p>
    <w:p>
      <w:r>
        <w:t xml:space="preserve">   - Changed from 2 to 3 column grid</w:t>
      </w:r>
    </w:p>
    <w:p>
      <w:r>
        <w:t xml:space="preserve">   - Added MACD display</w:t>
      </w:r>
    </w:p>
    <w:p>
      <w:r>
        <w:t xml:space="preserve">   - Added color coding logic</w:t>
      </w:r>
    </w:p>
    <w:p/>
    <w:p/>
    <w:p/>
    <w:p>
      <w:pPr>
        <w:pStyle w:val="Heading2"/>
      </w:pPr>
      <w:r>
        <w:rPr>
          <w:color w:val="0066CC"/>
          <w:sz w:val="36"/>
        </w:rPr>
        <w:t>Next Steps (Optional)</w:t>
      </w:r>
    </w:p>
    <w:p/>
    <w:p>
      <w:pPr>
        <w:pStyle w:val="Heading3"/>
      </w:pPr>
      <w:r>
        <w:rPr>
          <w:color w:val="336699"/>
          <w:sz w:val="28"/>
        </w:rPr>
        <w:t>Search Bar Enhancements</w:t>
      </w:r>
    </w:p>
    <w:p>
      <w:pPr>
        <w:pStyle w:val="ListNumber"/>
        <w:ind w:left="360"/>
      </w:pPr>
      <w:r>
        <w:t>**Wire up voice search** to NLP search engine</w:t>
      </w:r>
    </w:p>
    <w:p>
      <w:pPr>
        <w:pStyle w:val="ListNumber"/>
        <w:ind w:left="360"/>
      </w:pPr>
      <w:r>
        <w:t>**Add advanced filters dropdown** (price range, indicators, etc.)</w:t>
      </w:r>
    </w:p>
    <w:p>
      <w:pPr>
        <w:pStyle w:val="ListNumber"/>
        <w:ind w:left="360"/>
      </w:pPr>
      <w:r>
        <w:t>**Add search history** (recent searches)</w:t>
      </w:r>
    </w:p>
    <w:p>
      <w:pPr>
        <w:pStyle w:val="ListNumber"/>
        <w:ind w:left="360"/>
      </w:pPr>
      <w:r>
        <w:t>**Add autocomplete suggestions** from available symbols</w:t>
      </w:r>
    </w:p>
    <w:p>
      <w:pPr>
        <w:pStyle w:val="Heading3"/>
      </w:pPr>
      <w:r>
        <w:rPr>
          <w:color w:val="336699"/>
          <w:sz w:val="28"/>
        </w:rPr>
        <w:t>Indicator Enhancements</w:t>
      </w:r>
    </w:p>
    <w:p>
      <w:pPr>
        <w:pStyle w:val="ListNumber"/>
        <w:ind w:left="360"/>
      </w:pPr>
      <w:r>
        <w:t>**Add indicator charts** (small sparklines below values)</w:t>
      </w:r>
    </w:p>
    <w:p>
      <w:pPr>
        <w:pStyle w:val="ListNumber"/>
        <w:ind w:left="360"/>
      </w:pPr>
      <w:r>
        <w:t>**Add indicator tooltips** (explain what each means)</w:t>
      </w:r>
    </w:p>
    <w:p>
      <w:pPr>
        <w:pStyle w:val="ListNumber"/>
        <w:ind w:left="360"/>
      </w:pPr>
      <w:r>
        <w:t>**Add more indicators** (CCI, ATR, Stochastic)</w:t>
      </w:r>
    </w:p>
    <w:p>
      <w:pPr>
        <w:pStyle w:val="ListNumber"/>
        <w:ind w:left="360"/>
      </w:pPr>
      <w:r>
        <w:t>**Add custom thresholds** (user-defined RSI levels)</w:t>
      </w:r>
    </w:p>
    <w:p/>
    <w:p/>
    <w:p>
      <w:pPr>
        <w:pStyle w:val="Heading2"/>
      </w:pPr>
      <w:r>
        <w:rPr>
          <w:color w:val="0066CC"/>
          <w:sz w:val="36"/>
        </w:rPr>
        <w:t>Success Metrics</w:t>
      </w:r>
    </w:p>
    <w:p/>
    <w:p>
      <w:r>
        <w:rPr>
          <w:b/>
        </w:rPr>
        <w:t>Before Fix</w:t>
      </w:r>
      <w:r>
        <w:t>:</w:t>
      </w:r>
    </w:p>
    <w:p>
      <w:pPr>
        <w:pStyle w:val="ListBullet"/>
        <w:ind w:left="360"/>
      </w:pPr>
      <w:r>
        <w:t>❌ Search bar looked outdated</w:t>
      </w:r>
    </w:p>
    <w:p>
      <w:pPr>
        <w:pStyle w:val="ListBullet"/>
        <w:ind w:left="360"/>
      </w:pPr>
      <w:r>
        <w:t>❌ MACD was completely missing from multi-panel view</w:t>
      </w:r>
    </w:p>
    <w:p>
      <w:pPr>
        <w:pStyle w:val="ListBullet"/>
        <w:ind w:left="360"/>
      </w:pPr>
      <w:r>
        <w:t>❌ No visual indication of indicator values (just numbers)</w:t>
      </w:r>
    </w:p>
    <w:p>
      <w:pPr>
        <w:pStyle w:val="ListBullet"/>
        <w:ind w:left="360"/>
      </w:pPr>
      <w:r>
        <w:t>❌ Users had to mentally interpret numeric values</w:t>
      </w:r>
    </w:p>
    <w:p>
      <w:r>
        <w:rPr>
          <w:b/>
        </w:rPr>
        <w:t>After Fix</w:t>
      </w:r>
      <w:r>
        <w:t>:</w:t>
      </w:r>
    </w:p>
    <w:p>
      <w:pPr>
        <w:pStyle w:val="ListBullet"/>
        <w:ind w:left="360"/>
      </w:pPr>
      <w:r>
        <w:t>✅ Modern, clean search bar matching reference</w:t>
      </w:r>
    </w:p>
    <w:p>
      <w:pPr>
        <w:pStyle w:val="ListBullet"/>
        <w:ind w:left="360"/>
      </w:pPr>
      <w:r>
        <w:t>✅ All 3 key indicators displayed (RSI, MACD, ADX)</w:t>
      </w:r>
    </w:p>
    <w:p>
      <w:pPr>
        <w:pStyle w:val="ListBullet"/>
        <w:ind w:left="360"/>
      </w:pPr>
      <w:r>
        <w:t>✅ Color coding provides instant visual feedback</w:t>
      </w:r>
    </w:p>
    <w:p>
      <w:pPr>
        <w:pStyle w:val="ListBullet"/>
        <w:ind w:left="360"/>
      </w:pPr>
      <w:r>
        <w:t>✅ Consistent across all 6 chart sections</w:t>
      </w:r>
    </w:p>
    <w:p>
      <w:pPr>
        <w:pStyle w:val="ListBullet"/>
        <w:ind w:left="360"/>
      </w:pPr>
      <w:r>
        <w:t>✅ Deployed and live in production</w:t>
      </w:r>
    </w:p>
    <w:p/>
    <w:p/>
    <w:p>
      <w:pPr>
        <w:pStyle w:val="Heading2"/>
      </w:pPr>
      <w:r>
        <w:rPr>
          <w:color w:val="0066CC"/>
          <w:sz w:val="36"/>
        </w:rPr>
        <w:t>Conclusion</w:t>
      </w:r>
    </w:p>
    <w:p/>
    <w:p>
      <w:r>
        <w:rPr>
          <w:b/>
        </w:rPr>
        <w:t>All requested fixes completed successfully:</w:t>
      </w:r>
    </w:p>
    <w:p/>
    <w:p>
      <w:pPr>
        <w:pStyle w:val="ListNumber"/>
        <w:ind w:left="360"/>
      </w:pPr>
      <w:r>
        <w:t>✅ Search bar matches reference image design</w:t>
      </w:r>
    </w:p>
    <w:p>
      <w:pPr>
        <w:pStyle w:val="ListNumber"/>
        <w:ind w:left="360"/>
      </w:pPr>
      <w:r>
        <w:t>✅ RSI and MACD indicators now display on all 6 chart sections</w:t>
      </w:r>
    </w:p>
    <w:p>
      <w:pPr>
        <w:pStyle w:val="ListNumber"/>
        <w:ind w:left="360"/>
      </w:pPr>
      <w:r>
        <w:t>✅ Color coding added for quick visual interpretation</w:t>
      </w:r>
    </w:p>
    <w:p>
      <w:pPr>
        <w:pStyle w:val="ListNumber"/>
        <w:ind w:left="360"/>
      </w:pPr>
      <w:r>
        <w:t>✅ Deployed to production (revision 00043-bc7)</w:t>
      </w:r>
    </w:p>
    <w:p>
      <w:pPr>
        <w:pStyle w:val="ListNumber"/>
        <w:ind w:left="360"/>
      </w:pPr>
      <w:r>
        <w:t>✅ Zero user intervention required going forward</w:t>
      </w:r>
    </w:p>
    <w:p>
      <w:r>
        <w:rPr>
          <w:b/>
        </w:rPr>
        <w:t>Live URL</w:t>
      </w:r>
      <w:r>
        <w:t>: https://crypto-trading-app-252370699783.us-central1.run.app</w:t>
      </w:r>
    </w:p>
    <w:p/>
    <w:p>
      <w:r>
        <w:rPr>
          <w:b/>
        </w:rPr>
        <w:t>Test</w:t>
      </w:r>
      <w:r>
        <w:t>:</w:t>
      </w:r>
    </w:p>
    <w:p>
      <w:pPr>
        <w:pStyle w:val="ListNumber"/>
        <w:ind w:left="360"/>
      </w:pPr>
      <w:r>
        <w:t>Login to the app</w:t>
      </w:r>
    </w:p>
    <w:p>
      <w:pPr>
        <w:pStyle w:val="ListNumber"/>
        <w:ind w:left="360"/>
      </w:pPr>
      <w:r>
        <w:t>Toggle between Crypto/Stock tabs</w:t>
      </w:r>
    </w:p>
    <w:p>
      <w:pPr>
        <w:pStyle w:val="ListNumber"/>
        <w:ind w:left="360"/>
      </w:pPr>
      <w:r>
        <w:t>View multi-panel charts</w:t>
      </w:r>
    </w:p>
    <w:p>
      <w:pPr>
        <w:pStyle w:val="ListNumber"/>
        <w:ind w:left="360"/>
      </w:pPr>
      <w:r>
        <w:t>Verify RSI, MACD, and ADX display with colors</w:t>
      </w:r>
    </w:p>
    <w:p>
      <w:pPr>
        <w:pStyle w:val="ListNumber"/>
        <w:ind w:left="360"/>
      </w:pPr>
      <w:r>
        <w:t>Try the new search bar design</w:t>
      </w:r>
    </w:p>
    <w:p/>
    <w:p/>
    <w:p>
      <w:r>
        <w:rPr>
          <w:b/>
        </w:rPr>
        <w:t>Completed</w:t>
      </w:r>
      <w:r>
        <w:t>: November 16, 2025</w:t>
      </w:r>
    </w:p>
    <w:p>
      <w:r>
        <w:rPr>
          <w:b/>
        </w:rPr>
        <w:t>Deployment</w:t>
      </w:r>
      <w:r>
        <w:t>: Production</w:t>
      </w:r>
    </w:p>
    <w:p>
      <w:r>
        <w:rPr>
          <w:b/>
        </w:rPr>
        <w:t>Status</w:t>
      </w:r>
      <w:r>
        <w:t xml:space="preserve">: </w:t>
      </w:r>
      <w:r>
        <w:t>✅</w:t>
      </w:r>
      <w:r>
        <w:t xml:space="preserve"> All Issues Resolved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