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AIAlgoTradeHits.com - Full Stack Deployment Complete</w:t>
      </w:r>
    </w:p>
    <w:p/>
    <w:p>
      <w:r>
        <w:rPr>
          <w:b/>
        </w:rPr>
        <w:t>Date:</w:t>
      </w:r>
      <w:r>
        <w:t xml:space="preserve"> November 11, 2025</w:t>
      </w:r>
    </w:p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FULLY OPERATIONAL WITH REAL DATA</w:t>
      </w:r>
    </w:p>
    <w:p/>
    <w:p/>
    <w:p/>
    <w:p>
      <w:pPr>
        <w:pStyle w:val="Heading2"/>
      </w:pPr>
      <w:r>
        <w:rPr>
          <w:color w:val="0066CC"/>
          <w:sz w:val="36"/>
        </w:rPr>
        <w:t>🎯 DEPLOYMENT SUMMARY</w:t>
      </w:r>
    </w:p>
    <w:p/>
    <w:p>
      <w:pPr>
        <w:pStyle w:val="Heading3"/>
      </w:pPr>
      <w:r>
        <w:rPr>
          <w:color w:val="336699"/>
          <w:sz w:val="28"/>
        </w:rPr>
        <w:t>Complete System Architecture</w:t>
      </w:r>
    </w:p>
    <w:p/>
    <w:p>
      <w:r>
        <w:rPr>
          <w:b/>
        </w:rPr>
        <w:t>Backend Infrastructure:</w:t>
      </w:r>
    </w:p>
    <w:p>
      <w:pPr>
        <w:pStyle w:val="ListNumber"/>
        <w:ind w:left="360"/>
      </w:pPr>
      <w:r>
        <w:t>✅ Trading Data API (Cloud Function)</w:t>
      </w:r>
    </w:p>
    <w:p>
      <w:pPr>
        <w:pStyle w:val="ListNumber"/>
        <w:ind w:left="360"/>
      </w:pPr>
      <w:r>
        <w:t>✅ Daily Crypto Fetcher (Cloud Function)</w:t>
      </w:r>
    </w:p>
    <w:p>
      <w:pPr>
        <w:pStyle w:val="ListNumber"/>
        <w:ind w:left="360"/>
      </w:pPr>
      <w:r>
        <w:t>✅ Hourly Crypto Fetcher (Cloud Function)</w:t>
      </w:r>
    </w:p>
    <w:p>
      <w:pPr>
        <w:pStyle w:val="ListNumber"/>
        <w:ind w:left="360"/>
      </w:pPr>
      <w:r>
        <w:t>✅ 5-Minute Crypto Fetcher (Cloud Function)</w:t>
      </w:r>
    </w:p>
    <w:p>
      <w:pPr>
        <w:pStyle w:val="ListNumber"/>
        <w:ind w:left="360"/>
      </w:pPr>
      <w:r>
        <w:t>✅ Stock Daily Fetcher (Cloud Function)</w:t>
      </w:r>
    </w:p>
    <w:p>
      <w:r>
        <w:rPr>
          <w:b/>
        </w:rPr>
        <w:t>Frontend Application:</w:t>
      </w:r>
    </w:p>
    <w:p>
      <w:pPr>
        <w:pStyle w:val="ListNumber"/>
        <w:ind w:left="360"/>
      </w:pPr>
      <w:r>
        <w:t>✅ React Trading App with Real-Time Data</w:t>
      </w:r>
    </w:p>
    <w:p>
      <w:pPr>
        <w:pStyle w:val="ListNumber"/>
        <w:ind w:left="360"/>
      </w:pPr>
      <w:r>
        <w:t>✅ Admin Panel for User Management</w:t>
      </w:r>
    </w:p>
    <w:p>
      <w:r>
        <w:rPr>
          <w:b/>
        </w:rPr>
        <w:t>Database:</w:t>
      </w:r>
    </w:p>
    <w:p>
      <w:pPr>
        <w:pStyle w:val="ListNumber"/>
        <w:ind w:left="360"/>
      </w:pPr>
      <w:r>
        <w:t>✅ BigQuery Tables (crypto_analysis, stock_analysis, users)</w:t>
      </w:r>
    </w:p>
    <w:p>
      <w:pPr>
        <w:pStyle w:val="ListNumber"/>
        <w:ind w:left="360"/>
      </w:pPr>
      <w:r>
        <w:t>✅ 67 Technical Indicators per Asset</w:t>
      </w:r>
    </w:p>
    <w:p>
      <w:pPr>
        <w:pStyle w:val="ListNumber"/>
        <w:ind w:left="360"/>
      </w:pPr>
      <w:r>
        <w:t>✅ 196,231 crypto records</w:t>
      </w:r>
    </w:p>
    <w:p>
      <w:pPr>
        <w:pStyle w:val="ListNumber"/>
        <w:ind w:left="360"/>
      </w:pPr>
      <w:r>
        <w:t>✅ 29,399 stock records (backfill complete)</w:t>
      </w:r>
    </w:p>
    <w:p/>
    <w:p/>
    <w:p>
      <w:pPr>
        <w:pStyle w:val="Heading2"/>
      </w:pPr>
      <w:r>
        <w:rPr>
          <w:color w:val="0066CC"/>
          <w:sz w:val="36"/>
        </w:rPr>
        <w:t>🌐 LIVE URLS</w:t>
      </w:r>
    </w:p>
    <w:p/>
    <w:p>
      <w:pPr>
        <w:pStyle w:val="Heading3"/>
      </w:pPr>
      <w:r>
        <w:rPr>
          <w:color w:val="336699"/>
          <w:sz w:val="28"/>
        </w:rPr>
        <w:t>Production Application</w:t>
      </w:r>
    </w:p>
    <w:p>
      <w:r>
        <w:rPr>
          <w:b/>
        </w:rPr>
        <w:t>Main App:</w:t>
      </w:r>
      <w:r>
        <w:t xml:space="preserve"> https://crypto-trading-app-252370699783.us-central1.run.app</w:t>
      </w:r>
    </w:p>
    <w:p>
      <w:pPr>
        <w:pStyle w:val="ListBullet"/>
        <w:ind w:left="360"/>
      </w:pPr>
      <w:r>
        <w:t>Real-time crypto and stock data from BigQuery</w:t>
      </w:r>
    </w:p>
    <w:p>
      <w:pPr>
        <w:pStyle w:val="ListBullet"/>
        <w:ind w:left="360"/>
      </w:pPr>
      <w:r>
        <w:t>Interactive analytics with expand feature</w:t>
      </w:r>
    </w:p>
    <w:p>
      <w:pPr>
        <w:pStyle w:val="ListBullet"/>
        <w:ind w:left="360"/>
      </w:pPr>
      <w:r>
        <w:t>Admin panel for user management</w:t>
      </w:r>
    </w:p>
    <w:p>
      <w:pPr>
        <w:pStyle w:val="Heading3"/>
      </w:pPr>
      <w:r>
        <w:rPr>
          <w:color w:val="336699"/>
          <w:sz w:val="28"/>
        </w:rPr>
        <w:t>API Endpoints</w:t>
      </w:r>
    </w:p>
    <w:p>
      <w:r>
        <w:rPr>
          <w:b/>
        </w:rPr>
        <w:t>Trading API:</w:t>
      </w:r>
      <w:r>
        <w:t xml:space="preserve"> https://trading-api-cnyn5l4u2a-uc.a.run.app</w:t>
      </w:r>
    </w:p>
    <w:p/>
    <w:p>
      <w:r>
        <w:rPr>
          <w:b/>
        </w:rPr>
        <w:t>Available Endpoints:</w:t>
      </w:r>
    </w:p>
    <w:p>
      <w:pPr>
        <w:pStyle w:val="ListBullet"/>
        <w:ind w:left="360"/>
      </w:pPr>
      <w:r>
        <w:t>`GET /api/crypto/{timeframe}?limit=100` - Get crypto data (daily/hourly/5min)</w:t>
      </w:r>
    </w:p>
    <w:p>
      <w:pPr>
        <w:pStyle w:val="ListBullet"/>
        <w:ind w:left="360"/>
      </w:pPr>
      <w:r>
        <w:t>`GET /api/stocks?limit=100` - Get stock data</w:t>
      </w:r>
    </w:p>
    <w:p>
      <w:pPr>
        <w:pStyle w:val="ListBullet"/>
        <w:ind w:left="360"/>
      </w:pPr>
      <w:r>
        <w:t>`GET /api/summary/{market_type}` - Get market summary (crypto/stock)</w:t>
      </w:r>
    </w:p>
    <w:p>
      <w:pPr>
        <w:pStyle w:val="ListBullet"/>
        <w:ind w:left="360"/>
      </w:pPr>
      <w:r>
        <w:t>`GET /api/users` - Get all users (admin)</w:t>
      </w:r>
    </w:p>
    <w:p>
      <w:pPr>
        <w:pStyle w:val="ListBullet"/>
        <w:ind w:left="360"/>
      </w:pPr>
      <w:r>
        <w:t>`POST /api/users` - Create new user (admin)</w:t>
      </w:r>
    </w:p>
    <w:p>
      <w:pPr>
        <w:pStyle w:val="ListBullet"/>
        <w:ind w:left="360"/>
      </w:pPr>
      <w:r>
        <w:t>`PUT /api/users/{user_id}` - Update user (admin)</w:t>
      </w:r>
    </w:p>
    <w:p>
      <w:pPr>
        <w:pStyle w:val="ListBullet"/>
        <w:ind w:left="360"/>
      </w:pPr>
      <w:r>
        <w:t>`DELETE /api/users/{user_id}` - Delete user (admin)</w:t>
      </w:r>
    </w:p>
    <w:p>
      <w:pPr>
        <w:pStyle w:val="ListBullet"/>
        <w:ind w:left="360"/>
      </w:pPr>
      <w:r>
        <w:t>`GET /health` - Health check</w:t>
      </w:r>
    </w:p>
    <w:p/>
    <w:p/>
    <w:p>
      <w:pPr>
        <w:pStyle w:val="Heading2"/>
      </w:pPr>
      <w:r>
        <w:rPr>
          <w:color w:val="0066CC"/>
          <w:sz w:val="36"/>
        </w:rPr>
        <w:t>🎨 FEATURES IMPLEMENTED</w:t>
      </w:r>
    </w:p>
    <w:p/>
    <w:p>
      <w:pPr>
        <w:pStyle w:val="Heading3"/>
      </w:pPr>
      <w:r>
        <w:rPr>
          <w:color w:val="336699"/>
          <w:sz w:val="28"/>
        </w:rPr>
        <w:t>Real-Time Data Integration</w:t>
      </w:r>
    </w:p>
    <w:p>
      <w:r>
        <w:t>✅</w:t>
      </w:r>
      <w:r>
        <w:t xml:space="preserve"> Connected to BigQuery for live data</w:t>
      </w:r>
    </w:p>
    <w:p>
      <w:r>
        <w:t>✅</w:t>
      </w:r>
      <w:r>
        <w:t xml:space="preserve"> Fetches crypto data (daily, hourly, 5-minute)</w:t>
      </w:r>
    </w:p>
    <w:p>
      <w:r>
        <w:t>✅</w:t>
      </w:r>
      <w:r>
        <w:t xml:space="preserve"> Fetches stock data (daily)</w:t>
      </w:r>
    </w:p>
    <w:p>
      <w:r>
        <w:t>✅</w:t>
      </w:r>
      <w:r>
        <w:t xml:space="preserve"> Market summary statistics</w:t>
      </w:r>
    </w:p>
    <w:p>
      <w:r>
        <w:t>✅</w:t>
      </w:r>
      <w:r>
        <w:t xml:space="preserve"> Technical indicators (RSI, MACD, ADX, Bollinger Bands, etc.)</w:t>
      </w:r>
    </w:p>
    <w:p/>
    <w:p>
      <w:pPr>
        <w:pStyle w:val="Heading3"/>
      </w:pPr>
      <w:r>
        <w:rPr>
          <w:color w:val="336699"/>
          <w:sz w:val="28"/>
        </w:rPr>
        <w:t>User Interface</w:t>
      </w:r>
    </w:p>
    <w:p>
      <w:r>
        <w:t>✅</w:t>
      </w:r>
      <w:r>
        <w:t xml:space="preserve"> Modern gradient design with dark theme</w:t>
      </w:r>
    </w:p>
    <w:p>
      <w:r>
        <w:t>✅</w:t>
      </w:r>
      <w:r>
        <w:t xml:space="preserve"> Crypto/Stock market tabs</w:t>
      </w:r>
    </w:p>
    <w:p>
      <w:r>
        <w:t>✅</w:t>
      </w:r>
      <w:r>
        <w:t xml:space="preserve"> Three timeframe views (Daily, Hourly, 5-Minute)</w:t>
      </w:r>
    </w:p>
    <w:p>
      <w:r>
        <w:t>✅</w:t>
      </w:r>
      <w:r>
        <w:t xml:space="preserve"> Expand button for detailed analytics</w:t>
      </w:r>
    </w:p>
    <w:p>
      <w:r>
        <w:t>✅</w:t>
      </w:r>
      <w:r>
        <w:t xml:space="preserve"> Real-time data tables with indicators</w:t>
      </w:r>
    </w:p>
    <w:p>
      <w:r>
        <w:t>✅</w:t>
      </w:r>
      <w:r>
        <w:t xml:space="preserve"> Buy/Sell/Hold signals based on RSI</w:t>
      </w:r>
    </w:p>
    <w:p>
      <w:r>
        <w:t>✅</w:t>
      </w:r>
      <w:r>
        <w:t xml:space="preserve"> Color-coded technical indicators</w:t>
      </w:r>
    </w:p>
    <w:p/>
    <w:p>
      <w:pPr>
        <w:pStyle w:val="Heading3"/>
      </w:pPr>
      <w:r>
        <w:rPr>
          <w:color w:val="336699"/>
          <w:sz w:val="28"/>
        </w:rPr>
        <w:t>Admin Panel</w:t>
      </w:r>
    </w:p>
    <w:p>
      <w:r>
        <w:t>✅</w:t>
      </w:r>
      <w:r>
        <w:t xml:space="preserve"> User management interface</w:t>
      </w:r>
    </w:p>
    <w:p>
      <w:r>
        <w:t>✅</w:t>
      </w:r>
      <w:r>
        <w:t xml:space="preserve"> Create new users (email, name, role)</w:t>
      </w:r>
    </w:p>
    <w:p>
      <w:r>
        <w:t>✅</w:t>
      </w:r>
      <w:r>
        <w:t xml:space="preserve"> Edit user information</w:t>
      </w:r>
    </w:p>
    <w:p>
      <w:r>
        <w:t>✅</w:t>
      </w:r>
      <w:r>
        <w:t xml:space="preserve"> Delete users (soft delete)</w:t>
      </w:r>
    </w:p>
    <w:p>
      <w:r>
        <w:t>✅</w:t>
      </w:r>
      <w:r>
        <w:t xml:space="preserve"> View user list with status</w:t>
      </w:r>
    </w:p>
    <w:p>
      <w:r>
        <w:t>✅</w:t>
      </w:r>
      <w:r>
        <w:t xml:space="preserve"> Role-based access (admin/user)</w:t>
      </w:r>
    </w:p>
    <w:p/>
    <w:p>
      <w:pPr>
        <w:pStyle w:val="Heading3"/>
      </w:pPr>
      <w:r>
        <w:rPr>
          <w:color w:val="336699"/>
          <w:sz w:val="28"/>
        </w:rPr>
        <w:t>Analytics Features</w:t>
      </w:r>
    </w:p>
    <w:p>
      <w:r>
        <w:t>✅</w:t>
      </w:r>
      <w:r>
        <w:t xml:space="preserve"> Market overview statistics</w:t>
      </w:r>
    </w:p>
    <w:p>
      <w:r>
        <w:t>✅</w:t>
      </w:r>
      <w:r>
        <w:t xml:space="preserve"> Technical signals summary</w:t>
      </w:r>
    </w:p>
    <w:p>
      <w:r>
        <w:t>✅</w:t>
      </w:r>
      <w:r>
        <w:t xml:space="preserve"> Oversold/Overbought counters</w:t>
      </w:r>
    </w:p>
    <w:p>
      <w:r>
        <w:t>✅</w:t>
      </w:r>
      <w:r>
        <w:t xml:space="preserve"> Bullish MACD indicators</w:t>
      </w:r>
    </w:p>
    <w:p>
      <w:r>
        <w:t>✅</w:t>
      </w:r>
      <w:r>
        <w:t xml:space="preserve"> Strong trend detection (ADX)</w:t>
      </w:r>
    </w:p>
    <w:p>
      <w:r>
        <w:t>✅</w:t>
      </w:r>
      <w:r>
        <w:t xml:space="preserve"> Latest data tables with filtering</w:t>
      </w:r>
    </w:p>
    <w:p/>
    <w:p/>
    <w:p/>
    <w:p>
      <w:pPr>
        <w:pStyle w:val="Heading2"/>
      </w:pPr>
      <w:r>
        <w:rPr>
          <w:color w:val="0066CC"/>
          <w:sz w:val="36"/>
        </w:rPr>
        <w:t>📊 DATA PIPELINE STATUS</w:t>
      </w:r>
    </w:p>
    <w:p/>
    <w:p>
      <w:pPr>
        <w:pStyle w:val="Heading3"/>
      </w:pPr>
      <w:r>
        <w:rPr>
          <w:color w:val="336699"/>
          <w:sz w:val="28"/>
        </w:rPr>
        <w:t>Crypto Data Collection</w:t>
      </w:r>
    </w:p>
    <w:p>
      <w:r>
        <w:rPr>
          <w:b/>
        </w:rPr>
        <w:t>Daily Function:</w:t>
      </w:r>
    </w:p>
    <w:p>
      <w:pPr>
        <w:pStyle w:val="ListBullet"/>
        <w:ind w:left="360"/>
      </w:pPr>
      <w:r>
        <w:t>Status: ✅ OPERATIONAL</w:t>
      </w:r>
    </w:p>
    <w:p>
      <w:pPr>
        <w:pStyle w:val="ListBullet"/>
        <w:ind w:left="360"/>
      </w:pPr>
      <w:r>
        <w:t>Schedule: Daily at midnight ET</w:t>
      </w:r>
    </w:p>
    <w:p>
      <w:pPr>
        <w:pStyle w:val="ListBullet"/>
        <w:ind w:left="360"/>
      </w:pPr>
      <w:r>
        <w:t>Pairs Tracked: 678</w:t>
      </w:r>
    </w:p>
    <w:p>
      <w:pPr>
        <w:pStyle w:val="ListBullet"/>
        <w:ind w:left="360"/>
      </w:pPr>
      <w:r>
        <w:t>Latest Data: November 9, 2025</w:t>
      </w:r>
    </w:p>
    <w:p>
      <w:pPr>
        <w:pStyle w:val="ListBullet"/>
        <w:ind w:left="360"/>
      </w:pPr>
      <w:r>
        <w:t>Total Records: 196,231</w:t>
      </w:r>
    </w:p>
    <w:p>
      <w:r>
        <w:rPr>
          <w:b/>
        </w:rPr>
        <w:t>Hourly Function:</w:t>
      </w:r>
    </w:p>
    <w:p>
      <w:pPr>
        <w:pStyle w:val="ListBullet"/>
        <w:ind w:left="360"/>
      </w:pPr>
      <w:r>
        <w:t>Status: ⚠️ Needs reactivation</w:t>
      </w:r>
    </w:p>
    <w:p>
      <w:pPr>
        <w:pStyle w:val="ListBullet"/>
        <w:ind w:left="360"/>
      </w:pPr>
      <w:r>
        <w:t>Schedule: Every hour</w:t>
      </w:r>
    </w:p>
    <w:p>
      <w:pPr>
        <w:pStyle w:val="ListBullet"/>
        <w:ind w:left="360"/>
      </w:pPr>
      <w:r>
        <w:t>Last Update: November 1, 2025</w:t>
      </w:r>
    </w:p>
    <w:p>
      <w:pPr>
        <w:pStyle w:val="ListBullet"/>
        <w:ind w:left="360"/>
      </w:pPr>
      <w:r>
        <w:t>Total Records: 1,445</w:t>
      </w:r>
    </w:p>
    <w:p>
      <w:r>
        <w:rPr>
          <w:b/>
        </w:rPr>
        <w:t>5-Minute Function:</w:t>
      </w:r>
    </w:p>
    <w:p>
      <w:pPr>
        <w:pStyle w:val="ListBullet"/>
        <w:ind w:left="360"/>
      </w:pPr>
      <w:r>
        <w:t>Status: ⚠️ Needs reactivation</w:t>
      </w:r>
    </w:p>
    <w:p>
      <w:pPr>
        <w:pStyle w:val="ListBullet"/>
        <w:ind w:left="360"/>
      </w:pPr>
      <w:r>
        <w:t>Schedule: Every 5 minutes</w:t>
      </w:r>
    </w:p>
    <w:p>
      <w:pPr>
        <w:pStyle w:val="ListBullet"/>
        <w:ind w:left="360"/>
      </w:pPr>
      <w:r>
        <w:t>Last Update: October 29, 2025</w:t>
      </w:r>
    </w:p>
    <w:p>
      <w:pPr>
        <w:pStyle w:val="ListBullet"/>
        <w:ind w:left="360"/>
      </w:pPr>
      <w:r>
        <w:t>Total Records: 350</w:t>
      </w:r>
    </w:p>
    <w:p>
      <w:pPr>
        <w:pStyle w:val="Heading3"/>
      </w:pPr>
      <w:r>
        <w:rPr>
          <w:color w:val="336699"/>
          <w:sz w:val="28"/>
        </w:rPr>
        <w:t>Stock Data Collection</w:t>
      </w:r>
    </w:p>
    <w:p>
      <w:r>
        <w:rPr>
          <w:b/>
        </w:rPr>
        <w:t>Daily Function:</w:t>
      </w:r>
    </w:p>
    <w:p>
      <w:pPr>
        <w:pStyle w:val="ListBullet"/>
        <w:ind w:left="360"/>
      </w:pPr>
      <w:r>
        <w:t>Status: ✅ OPERATIONAL</w:t>
      </w:r>
    </w:p>
    <w:p>
      <w:pPr>
        <w:pStyle w:val="ListBullet"/>
        <w:ind w:left="360"/>
      </w:pPr>
      <w:r>
        <w:t>Schedule: Daily at midnight ET</w:t>
      </w:r>
    </w:p>
    <w:p>
      <w:pPr>
        <w:pStyle w:val="ListBullet"/>
        <w:ind w:left="360"/>
      </w:pPr>
      <w:r>
        <w:t>Symbols Tracked: 98</w:t>
      </w:r>
    </w:p>
    <w:p>
      <w:pPr>
        <w:pStyle w:val="ListBullet"/>
        <w:ind w:left="360"/>
      </w:pPr>
      <w:r>
        <w:t>Latest Data: November 9, 2025</w:t>
      </w:r>
    </w:p>
    <w:p>
      <w:pPr>
        <w:pStyle w:val="ListBullet"/>
        <w:ind w:left="360"/>
      </w:pPr>
      <w:r>
        <w:t>Total Records: 29,399</w:t>
      </w:r>
    </w:p>
    <w:p>
      <w:pPr>
        <w:pStyle w:val="ListBullet"/>
        <w:ind w:left="360"/>
      </w:pPr>
      <w:r>
        <w:t>Backfill: ✅ COMPLETE</w:t>
      </w:r>
    </w:p>
    <w:p/>
    <w:p/>
    <w:p>
      <w:pPr>
        <w:pStyle w:val="Heading2"/>
      </w:pPr>
      <w:r>
        <w:rPr>
          <w:color w:val="0066CC"/>
          <w:sz w:val="36"/>
        </w:rPr>
        <w:t>🔧 TECHNICAL IMPLEMENTATION</w:t>
      </w:r>
    </w:p>
    <w:p/>
    <w:p>
      <w:pPr>
        <w:pStyle w:val="Heading3"/>
      </w:pPr>
      <w:r>
        <w:rPr>
          <w:color w:val="336699"/>
          <w:sz w:val="28"/>
        </w:rPr>
        <w:t>Backend API (Cloud Function)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cloud_function_api/</w:t>
      </w:r>
    </w:p>
    <w:p>
      <w:r>
        <w:rPr>
          <w:b/>
        </w:rPr>
        <w:t>Technology:</w:t>
      </w:r>
      <w:r>
        <w:t xml:space="preserve"> Python 3.10, Flask, Flask-CORS</w:t>
      </w:r>
    </w:p>
    <w:p>
      <w:r>
        <w:rPr>
          <w:b/>
        </w:rPr>
        <w:t>Features:</w:t>
      </w:r>
    </w:p>
    <w:p>
      <w:pPr>
        <w:pStyle w:val="ListBullet"/>
        <w:ind w:left="360"/>
      </w:pPr>
      <w:r>
        <w:t>RESTful API design</w:t>
      </w:r>
    </w:p>
    <w:p>
      <w:pPr>
        <w:pStyle w:val="ListBullet"/>
        <w:ind w:left="360"/>
      </w:pPr>
      <w:r>
        <w:t>CORS enabled for frontend access</w:t>
      </w:r>
    </w:p>
    <w:p>
      <w:pPr>
        <w:pStyle w:val="ListBullet"/>
        <w:ind w:left="360"/>
      </w:pPr>
      <w:r>
        <w:t>BigQuery integration</w:t>
      </w:r>
    </w:p>
    <w:p>
      <w:pPr>
        <w:pStyle w:val="ListBullet"/>
        <w:ind w:left="360"/>
      </w:pPr>
      <w:r>
        <w:t>User management CRUD operations</w:t>
      </w:r>
    </w:p>
    <w:p>
      <w:pPr>
        <w:pStyle w:val="ListBullet"/>
        <w:ind w:left="360"/>
      </w:pPr>
      <w:r>
        <w:t>Error handling and logging</w:t>
      </w:r>
    </w:p>
    <w:p>
      <w:r>
        <w:rPr>
          <w:b/>
        </w:rPr>
        <w:t>Key Functions: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get_crypto_data(timeframe, limit)      # Fetch crypto data</w:t>
        <w:br/>
        <w:t>get_stock_data(limit)                   # Fetch stock data</w:t>
        <w:br/>
        <w:t>get_market_summary(market_type)         # Get statistics</w:t>
        <w:br/>
        <w:t>create_user(email, name, role)          # Create user</w:t>
        <w:br/>
        <w:t>update_user(user_id, updates)           # Update user</w:t>
        <w:br/>
        <w:t>delete_user(user_id)                    # Soft delete user</w:t>
      </w:r>
    </w:p>
    <w:p/>
    <w:p>
      <w:pPr>
        <w:pStyle w:val="Heading3"/>
      </w:pPr>
      <w:r>
        <w:rPr>
          <w:color w:val="336699"/>
          <w:sz w:val="28"/>
        </w:rPr>
        <w:t>Frontend Application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stock-price-app/</w:t>
      </w:r>
    </w:p>
    <w:p>
      <w:r>
        <w:rPr>
          <w:b/>
        </w:rPr>
        <w:t>Technology:</w:t>
      </w:r>
      <w:r>
        <w:t xml:space="preserve"> React 19, Vite, Lucide Icons</w:t>
      </w:r>
    </w:p>
    <w:p>
      <w:r>
        <w:rPr>
          <w:b/>
        </w:rPr>
        <w:t>Components:</w:t>
      </w:r>
    </w:p>
    <w:p>
      <w:pPr>
        <w:pStyle w:val="ListBullet"/>
        <w:ind w:left="360"/>
      </w:pPr>
      <w:r>
        <w:t>`AIAlgoTradeHitsReal.jsx` - Main trading dashboard</w:t>
      </w:r>
    </w:p>
    <w:p>
      <w:pPr>
        <w:pStyle w:val="ListBullet"/>
        <w:ind w:left="360"/>
      </w:pPr>
      <w:r>
        <w:t>`AdminPanel.jsx` - User management UI</w:t>
      </w:r>
    </w:p>
    <w:p>
      <w:pPr>
        <w:pStyle w:val="ListBullet"/>
        <w:ind w:left="360"/>
      </w:pPr>
      <w:r>
        <w:t>`api.js` - API service layer</w:t>
      </w:r>
    </w:p>
    <w:p>
      <w:r>
        <w:rPr>
          <w:b/>
        </w:rPr>
        <w:t>Key Features: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Real-time data loading</w:t>
        <w:br/>
        <w:t>await apiService.getCryptoData('daily', 100);</w:t>
        <w:br/>
        <w:t>await apiService.getStockData(100);</w:t>
        <w:br/>
        <w:t>await apiService.getMarketSummary('crypto');</w:t>
        <w:br/>
        <w:br/>
        <w:t>// User management</w:t>
        <w:br/>
        <w:t>await apiService.getUsers();</w:t>
        <w:br/>
        <w:t>await apiService.createUser({ email, name, role });</w:t>
        <w:br/>
        <w:t>await apiService.updateUser(userId, { name, role });</w:t>
        <w:br/>
        <w:t>await apiService.deleteUser(userId);</w:t>
      </w:r>
    </w:p>
    <w:p/>
    <w:p>
      <w:pPr>
        <w:pStyle w:val="Heading3"/>
      </w:pPr>
      <w:r>
        <w:rPr>
          <w:color w:val="336699"/>
          <w:sz w:val="28"/>
        </w:rPr>
        <w:t>Database Schema</w:t>
      </w:r>
    </w:p>
    <w:p>
      <w:r>
        <w:rPr>
          <w:b/>
        </w:rPr>
        <w:t>Users Table: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user_id      STRING      (PRIMARY KEY)</w:t>
        <w:br/>
        <w:t>email        STRING      (REQUIRED)</w:t>
        <w:br/>
        <w:t>name         STRING      (REQUIRED)</w:t>
        <w:br/>
        <w:t>role         STRING      (admin/user)</w:t>
        <w:br/>
        <w:t>created_at   TIMESTAMP</w:t>
        <w:br/>
        <w:t>is_active    BOOLEAN</w:t>
        <w:br/>
        <w:t>last_login   TIMESTAMP</w:t>
      </w:r>
    </w:p>
    <w:p/>
    <w:p>
      <w:r>
        <w:rPr>
          <w:b/>
        </w:rPr>
        <w:t>Crypto/Stock Analysis Tables:</w:t>
      </w:r>
    </w:p>
    <w:p>
      <w:pPr>
        <w:pStyle w:val="ListBullet"/>
        <w:ind w:left="360"/>
      </w:pPr>
      <w:r>
        <w:t>67 indicator fields per record</w:t>
      </w:r>
    </w:p>
    <w:p>
      <w:pPr>
        <w:pStyle w:val="ListBullet"/>
        <w:ind w:left="360"/>
      </w:pPr>
      <w:r>
        <w:t>OHLCV data</w:t>
      </w:r>
    </w:p>
    <w:p>
      <w:pPr>
        <w:pStyle w:val="ListBullet"/>
        <w:ind w:left="360"/>
      </w:pPr>
      <w:r>
        <w:t>29 technical indicators</w:t>
      </w:r>
    </w:p>
    <w:p>
      <w:pPr>
        <w:pStyle w:val="ListBullet"/>
        <w:ind w:left="360"/>
      </w:pPr>
      <w:r>
        <w:t>14 Fibonacci levels</w:t>
      </w:r>
    </w:p>
    <w:p>
      <w:pPr>
        <w:pStyle w:val="ListBullet"/>
        <w:ind w:left="360"/>
      </w:pPr>
      <w:r>
        <w:t>15 Elliott Wave fields</w:t>
      </w:r>
    </w:p>
    <w:p>
      <w:pPr>
        <w:pStyle w:val="ListBullet"/>
        <w:ind w:left="360"/>
      </w:pPr>
      <w:r>
        <w:t>Pattern detection metrics</w:t>
      </w:r>
    </w:p>
    <w:p/>
    <w:p/>
    <w:p>
      <w:pPr>
        <w:pStyle w:val="Heading2"/>
      </w:pPr>
      <w:r>
        <w:rPr>
          <w:color w:val="0066CC"/>
          <w:sz w:val="36"/>
        </w:rPr>
        <w:t>🚀 DEPLOYMENT COMMANDS</w:t>
      </w:r>
    </w:p>
    <w:p/>
    <w:p>
      <w:pPr>
        <w:pStyle w:val="Heading3"/>
      </w:pPr>
      <w:r>
        <w:rPr>
          <w:color w:val="336699"/>
          <w:sz w:val="28"/>
        </w:rPr>
        <w:t>Deploy Trading API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cloud_function_api</w:t>
        <w:br/>
        <w:t>gcloud functions deploy trading-api \</w:t>
        <w:br/>
        <w:t xml:space="preserve">  --runtime python310 \</w:t>
        <w:br/>
        <w:t xml:space="preserve">  --trigger-http \</w:t>
        <w:br/>
        <w:t xml:space="preserve">  --allow-unauthenticated \</w:t>
        <w:br/>
        <w:t xml:space="preserve">  --region us-central1 \</w:t>
        <w:br/>
        <w:t xml:space="preserve">  --project cryptobot-462709 \</w:t>
        <w:br/>
        <w:t xml:space="preserve">  --memory 512MB \</w:t>
        <w:br/>
        <w:t xml:space="preserve">  --timeout 60s \</w:t>
        <w:br/>
        <w:t xml:space="preserve">  --entry-point trading_api</w:t>
      </w:r>
    </w:p>
    <w:p/>
    <w:p>
      <w:pPr>
        <w:pStyle w:val="Heading3"/>
      </w:pPr>
      <w:r>
        <w:rPr>
          <w:color w:val="336699"/>
          <w:sz w:val="28"/>
        </w:rPr>
        <w:t>Deploy React App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build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pPr>
        <w:pStyle w:val="Heading3"/>
      </w:pPr>
      <w:r>
        <w:rPr>
          <w:color w:val="336699"/>
          <w:sz w:val="28"/>
        </w:rPr>
        <w:t>Update Frontend After Changes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build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🔍 MONITORING &amp; TESTING</w:t>
      </w:r>
    </w:p>
    <w:p/>
    <w:p>
      <w:pPr>
        <w:pStyle w:val="Heading3"/>
      </w:pPr>
      <w:r>
        <w:rPr>
          <w:color w:val="336699"/>
          <w:sz w:val="28"/>
        </w:rPr>
        <w:t>Check API Health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https://trading-api-cnyn5l4u2a-uc.a.run.app/health</w:t>
      </w:r>
    </w:p>
    <w:p/>
    <w:p>
      <w:pPr>
        <w:pStyle w:val="Heading3"/>
      </w:pPr>
      <w:r>
        <w:rPr>
          <w:color w:val="336699"/>
          <w:sz w:val="28"/>
        </w:rPr>
        <w:t>Test API Endpoints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Get crypto data</w:t>
        <w:br/>
        <w:t>curl "https://trading-api-cnyn5l4u2a-uc.a.run.app/api/crypto/daily?limit=5"</w:t>
        <w:br/>
        <w:br/>
        <w:t># Get stock data</w:t>
        <w:br/>
        <w:t>curl "https://trading-api-cnyn5l4u2a-uc.a.run.app/api/stocks?limit=5"</w:t>
        <w:br/>
        <w:br/>
        <w:t># Get market summary</w:t>
        <w:br/>
        <w:t>curl "https://trading-api-cnyn5l4u2a-uc.a.run.app/api/summary/crypto"</w:t>
      </w:r>
    </w:p>
    <w:p/>
    <w:p>
      <w:pPr>
        <w:pStyle w:val="Heading3"/>
      </w:pPr>
      <w:r>
        <w:rPr>
          <w:color w:val="336699"/>
          <w:sz w:val="28"/>
        </w:rPr>
        <w:t>View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API logs</w:t>
        <w:br/>
        <w:t>gcloud functions logs read trading-api --project cryptobot-462709 --limit 50</w:t>
        <w:br/>
        <w:br/>
        <w:t># App logs</w:t>
        <w:br/>
        <w:t>gcloud run services logs read crypto-trading-app --project cryptobot-462709 --limit 50</w:t>
      </w:r>
    </w:p>
    <w:p/>
    <w:p/>
    <w:p/>
    <w:p>
      <w:pPr>
        <w:pStyle w:val="Heading2"/>
      </w:pPr>
      <w:r>
        <w:rPr>
          <w:color w:val="0066CC"/>
          <w:sz w:val="36"/>
        </w:rPr>
        <w:t>📋 USER GUIDE</w:t>
      </w:r>
    </w:p>
    <w:p/>
    <w:p>
      <w:pPr>
        <w:pStyle w:val="Heading3"/>
      </w:pPr>
      <w:r>
        <w:rPr>
          <w:color w:val="336699"/>
          <w:sz w:val="28"/>
        </w:rPr>
        <w:t>Accessing the Application</w:t>
      </w:r>
    </w:p>
    <w:p>
      <w:pPr>
        <w:pStyle w:val="ListNumber"/>
        <w:ind w:left="360"/>
      </w:pPr>
      <w:r>
        <w:t>Navigate to: https://crypto-trading-app-252370699783.us-central1.run.app</w:t>
      </w:r>
    </w:p>
    <w:p>
      <w:pPr>
        <w:pStyle w:val="ListNumber"/>
        <w:ind w:left="360"/>
      </w:pPr>
      <w:r>
        <w:t>View real-time crypto and stock data</w:t>
      </w:r>
    </w:p>
    <w:p>
      <w:pPr>
        <w:pStyle w:val="ListNumber"/>
        <w:ind w:left="360"/>
      </w:pPr>
      <w:r>
        <w:t>Switch between Crypto and Stock markets using tabs</w:t>
      </w:r>
    </w:p>
    <w:p>
      <w:pPr>
        <w:pStyle w:val="ListNumber"/>
        <w:ind w:left="360"/>
      </w:pPr>
      <w:r>
        <w:t>Click "Expand" on any timeframe for detailed analytics</w:t>
      </w:r>
    </w:p>
    <w:p>
      <w:pPr>
        <w:pStyle w:val="Heading3"/>
      </w:pPr>
      <w:r>
        <w:rPr>
          <w:color w:val="336699"/>
          <w:sz w:val="28"/>
        </w:rPr>
        <w:t>Using the Admin Panel</w:t>
      </w:r>
    </w:p>
    <w:p>
      <w:pPr>
        <w:pStyle w:val="ListNumber"/>
        <w:ind w:left="360"/>
      </w:pPr>
      <w:r>
        <w:t>Click "Admin Panel" button in the top-right</w:t>
      </w:r>
    </w:p>
    <w:p>
      <w:pPr>
        <w:pStyle w:val="ListNumber"/>
        <w:ind w:left="360"/>
      </w:pPr>
      <w:r>
        <w:t>View all users in the system</w:t>
      </w:r>
    </w:p>
    <w:p>
      <w:pPr>
        <w:pStyle w:val="ListNumber"/>
        <w:ind w:left="360"/>
      </w:pPr>
      <w:r>
        <w:t>Create new users with email, name, and role</w:t>
      </w:r>
    </w:p>
    <w:p>
      <w:pPr>
        <w:pStyle w:val="ListNumber"/>
        <w:ind w:left="360"/>
      </w:pPr>
      <w:r>
        <w:t>Edit existing users (name, role)</w:t>
      </w:r>
    </w:p>
    <w:p>
      <w:pPr>
        <w:pStyle w:val="ListNumber"/>
        <w:ind w:left="360"/>
      </w:pPr>
      <w:r>
        <w:t>Delete users (soft delete - sets inactive)</w:t>
      </w:r>
    </w:p>
    <w:p>
      <w:pPr>
        <w:pStyle w:val="Heading3"/>
      </w:pPr>
      <w:r>
        <w:rPr>
          <w:color w:val="336699"/>
          <w:sz w:val="28"/>
        </w:rPr>
        <w:t>Default Admin Account</w:t>
      </w:r>
    </w:p>
    <w:p>
      <w:pPr>
        <w:pStyle w:val="ListBullet"/>
        <w:ind w:left="360"/>
      </w:pPr>
      <w:r>
        <w:t>Email: admin@aialgotradehits.com</w:t>
      </w:r>
    </w:p>
    <w:p>
      <w:pPr>
        <w:pStyle w:val="ListBullet"/>
        <w:ind w:left="360"/>
      </w:pPr>
      <w:r>
        <w:t>Role: admin</w:t>
      </w:r>
    </w:p>
    <w:p>
      <w:pPr>
        <w:pStyle w:val="ListBullet"/>
        <w:ind w:left="360"/>
      </w:pPr>
      <w:r>
        <w:t>Created: Automatically during setup</w:t>
      </w:r>
    </w:p>
    <w:p/>
    <w:p/>
    <w:p>
      <w:pPr>
        <w:pStyle w:val="Heading2"/>
      </w:pPr>
      <w:r>
        <w:rPr>
          <w:color w:val="0066CC"/>
          <w:sz w:val="36"/>
        </w:rPr>
        <w:t>💰 COST BREAKDOWN</w:t>
      </w:r>
    </w:p>
    <w:p/>
    <w:p>
      <w:pPr>
        <w:pStyle w:val="Heading3"/>
      </w:pPr>
      <w:r>
        <w:rPr>
          <w:color w:val="336699"/>
          <w:sz w:val="28"/>
        </w:rPr>
        <w:t>Monthly Operating Costs</w:t>
      </w:r>
    </w:p>
    <w:p>
      <w:r>
        <w:rPr>
          <w:b/>
        </w:rPr>
        <w:t>Cloud Functions:</w:t>
      </w:r>
    </w:p>
    <w:p>
      <w:pPr>
        <w:pStyle w:val="ListBullet"/>
        <w:ind w:left="360"/>
      </w:pPr>
      <w:r>
        <w:t>Trading API: ~$5/month</w:t>
      </w:r>
    </w:p>
    <w:p>
      <w:pPr>
        <w:pStyle w:val="ListBullet"/>
        <w:ind w:left="360"/>
      </w:pPr>
      <w:r>
        <w:t>Daily Crypto Fetcher: ~$4/month</w:t>
      </w:r>
    </w:p>
    <w:p>
      <w:pPr>
        <w:pStyle w:val="ListBullet"/>
        <w:ind w:left="360"/>
      </w:pPr>
      <w:r>
        <w:t>Hourly Crypto Fetcher: ~$72/month (when active)</w:t>
      </w:r>
    </w:p>
    <w:p>
      <w:pPr>
        <w:pStyle w:val="ListBullet"/>
        <w:ind w:left="360"/>
      </w:pPr>
      <w:r>
        <w:t>5-Minute Fetcher: ~$50/month (when active)</w:t>
      </w:r>
    </w:p>
    <w:p>
      <w:pPr>
        <w:pStyle w:val="ListBullet"/>
        <w:ind w:left="360"/>
      </w:pPr>
      <w:r>
        <w:t>Stock Daily Fetcher: ~$4/month</w:t>
      </w:r>
    </w:p>
    <w:p>
      <w:r>
        <w:rPr>
          <w:b/>
        </w:rPr>
        <w:t>Cloud Run:</w:t>
      </w:r>
    </w:p>
    <w:p>
      <w:pPr>
        <w:pStyle w:val="ListBullet"/>
        <w:ind w:left="360"/>
      </w:pPr>
      <w:r>
        <w:t>Trading App: ~$5/month</w:t>
      </w:r>
    </w:p>
    <w:p>
      <w:r>
        <w:rPr>
          <w:b/>
        </w:rPr>
        <w:t>BigQuery:</w:t>
      </w:r>
    </w:p>
    <w:p>
      <w:pPr>
        <w:pStyle w:val="ListBullet"/>
        <w:ind w:left="360"/>
      </w:pPr>
      <w:r>
        <w:t>Storage: ~$2/month</w:t>
      </w:r>
    </w:p>
    <w:p>
      <w:pPr>
        <w:pStyle w:val="ListBullet"/>
        <w:ind w:left="360"/>
      </w:pPr>
      <w:r>
        <w:t>Queries: ~$1/month</w:t>
      </w:r>
    </w:p>
    <w:p>
      <w:r>
        <w:rPr>
          <w:b/>
        </w:rPr>
        <w:t>Cloud Scheduler:</w:t>
      </w:r>
    </w:p>
    <w:p>
      <w:pPr>
        <w:pStyle w:val="ListBullet"/>
        <w:ind w:left="360"/>
      </w:pPr>
      <w:r>
        <w:t>4 schedulers: ~$0.40/month</w:t>
      </w:r>
    </w:p>
    <w:p>
      <w:r>
        <w:rPr>
          <w:b/>
        </w:rPr>
        <w:t>Total Monthly Cost:</w:t>
      </w:r>
    </w:p>
    <w:p>
      <w:pPr>
        <w:pStyle w:val="ListBullet"/>
        <w:ind w:left="360"/>
      </w:pPr>
      <w:r>
        <w:t>Current (Daily only): ~$21/month</w:t>
      </w:r>
    </w:p>
    <w:p>
      <w:pPr>
        <w:pStyle w:val="ListBullet"/>
        <w:ind w:left="360"/>
      </w:pPr>
      <w:r>
        <w:t>Full Operation (All functions): ~$143/month</w:t>
      </w:r>
    </w:p>
    <w:p/>
    <w:p/>
    <w:p>
      <w:pPr>
        <w:pStyle w:val="Heading2"/>
      </w:pPr>
      <w:r>
        <w:rPr>
          <w:color w:val="0066CC"/>
          <w:sz w:val="36"/>
        </w:rPr>
        <w:t>🔐 SECURITY CONSIDERATIONS</w:t>
      </w:r>
    </w:p>
    <w:p/>
    <w:p>
      <w:pPr>
        <w:pStyle w:val="Heading3"/>
      </w:pPr>
      <w:r>
        <w:rPr>
          <w:color w:val="336699"/>
          <w:sz w:val="28"/>
        </w:rPr>
        <w:t>API Access</w:t>
      </w:r>
    </w:p>
    <w:p>
      <w:pPr>
        <w:pStyle w:val="ListBullet"/>
        <w:ind w:left="360"/>
      </w:pPr>
      <w:r>
        <w:t>Trading API is publicly accessible (CORS enabled)</w:t>
      </w:r>
    </w:p>
    <w:p>
      <w:pPr>
        <w:pStyle w:val="ListBullet"/>
        <w:ind w:left="360"/>
      </w:pPr>
      <w:r>
        <w:t>No authentication required for read operations</w:t>
      </w:r>
    </w:p>
    <w:p>
      <w:pPr>
        <w:pStyle w:val="ListBullet"/>
        <w:ind w:left="360"/>
      </w:pPr>
      <w:r>
        <w:t>User management operations should be restricted to admins</w:t>
      </w:r>
    </w:p>
    <w:p>
      <w:pPr>
        <w:pStyle w:val="ListBullet"/>
        <w:ind w:left="360"/>
      </w:pPr>
      <w:r>
        <w:t>Consider adding JWT authentication for production</w:t>
      </w:r>
    </w:p>
    <w:p>
      <w:pPr>
        <w:pStyle w:val="Heading3"/>
      </w:pPr>
      <w:r>
        <w:rPr>
          <w:color w:val="336699"/>
          <w:sz w:val="28"/>
        </w:rPr>
        <w:t>User Management</w:t>
      </w:r>
    </w:p>
    <w:p>
      <w:pPr>
        <w:pStyle w:val="ListBullet"/>
        <w:ind w:left="360"/>
      </w:pPr>
      <w:r>
        <w:t>Passwords not implemented (add authentication service)</w:t>
      </w:r>
    </w:p>
    <w:p>
      <w:pPr>
        <w:pStyle w:val="ListBullet"/>
        <w:ind w:left="360"/>
      </w:pPr>
      <w:r>
        <w:t>Soft delete preserves user history</w:t>
      </w:r>
    </w:p>
    <w:p>
      <w:pPr>
        <w:pStyle w:val="ListBullet"/>
        <w:ind w:left="360"/>
      </w:pPr>
      <w:r>
        <w:t>Role-based access control (admin/user)</w:t>
      </w:r>
    </w:p>
    <w:p>
      <w:pPr>
        <w:pStyle w:val="Heading3"/>
      </w:pPr>
      <w:r>
        <w:rPr>
          <w:color w:val="336699"/>
          <w:sz w:val="28"/>
        </w:rPr>
        <w:t>Recommendations for Production</w:t>
      </w:r>
    </w:p>
    <w:p>
      <w:pPr>
        <w:pStyle w:val="ListNumber"/>
        <w:ind w:left="360"/>
      </w:pPr>
      <w:r>
        <w:t>Add Firebase Authentication or Auth0</w:t>
      </w:r>
    </w:p>
    <w:p>
      <w:pPr>
        <w:pStyle w:val="ListNumber"/>
        <w:ind w:left="360"/>
      </w:pPr>
      <w:r>
        <w:t>Implement JWT tokens for API access</w:t>
      </w:r>
    </w:p>
    <w:p>
      <w:pPr>
        <w:pStyle w:val="ListNumber"/>
        <w:ind w:left="360"/>
      </w:pPr>
      <w:r>
        <w:t>Add rate limiting to prevent abuse</w:t>
      </w:r>
    </w:p>
    <w:p>
      <w:pPr>
        <w:pStyle w:val="ListNumber"/>
        <w:ind w:left="360"/>
      </w:pPr>
      <w:r>
        <w:t>Enable HTTPS-only connections</w:t>
      </w:r>
    </w:p>
    <w:p>
      <w:pPr>
        <w:pStyle w:val="ListNumber"/>
        <w:ind w:left="360"/>
      </w:pPr>
      <w:r>
        <w:t>Add user password management</w:t>
      </w:r>
    </w:p>
    <w:p>
      <w:pPr>
        <w:pStyle w:val="ListNumber"/>
        <w:ind w:left="360"/>
      </w:pPr>
      <w:r>
        <w:t>Implement session management</w:t>
      </w:r>
    </w:p>
    <w:p>
      <w:pPr>
        <w:pStyle w:val="ListNumber"/>
        <w:ind w:left="360"/>
      </w:pPr>
      <w:r>
        <w:t>Add audit logging for admin actions</w:t>
      </w:r>
    </w:p>
    <w:p/>
    <w:p/>
    <w:p>
      <w:pPr>
        <w:pStyle w:val="Heading2"/>
      </w:pPr>
      <w:r>
        <w:rPr>
          <w:color w:val="0066CC"/>
          <w:sz w:val="36"/>
        </w:rPr>
        <w:t>📁 PROJECT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Trading/</w:t>
        <w:br/>
        <w:t>├── cloud_function_api/           # Trading Data API</w:t>
        <w:br/>
        <w:t>│   ├── main.py                   # API endpoints and logic</w:t>
        <w:br/>
        <w:t>│   └── requirements.txt          # Python dependencies</w:t>
        <w:br/>
        <w:t>│</w:t>
        <w:br/>
        <w:t>├── stock-price-app/              # React Frontend</w:t>
        <w:br/>
        <w:t>│   ├── src/</w:t>
        <w:br/>
        <w:t>│   │   ├── App.jsx               # Main app component</w:t>
        <w:br/>
        <w:t>│   │   ├── components/</w:t>
        <w:br/>
        <w:t>│   │   │   ├── AIAlgoTradeHitsReal.jsx   # Trading dashboard with real data</w:t>
        <w:br/>
        <w:t>│   │   │   └── AdminPanel.jsx            # User management UI</w:t>
        <w:br/>
        <w:t>│   │   └── services/</w:t>
        <w:br/>
        <w:t>│   │       └── api.js            # API service layer</w:t>
        <w:br/>
        <w:t>│   ├── Dockerfile</w:t>
        <w:br/>
        <w:t>│   ├── nginx.conf</w:t>
        <w:br/>
        <w:t>│   └── package.json</w:t>
        <w:br/>
        <w:t>│</w:t>
        <w:br/>
        <w:t>├── cloud_function_daily/         # Crypto daily fetcher</w:t>
        <w:br/>
        <w:t>├── cloud_function_hourly/        # Crypto hourly fetcher</w:t>
        <w:br/>
        <w:t>├── cloud_function_5min/          # Crypto 5-min fetcher</w:t>
        <w:br/>
        <w:t>├── cloud_function_daily_stocks/  # Stock daily fetcher</w:t>
        <w:br/>
        <w:t>│</w:t>
        <w:br/>
        <w:t>└── create_users_table.py         # User table creation script</w:t>
      </w:r>
    </w:p>
    <w:p/>
    <w:p/>
    <w:p/>
    <w:p>
      <w:pPr>
        <w:pStyle w:val="Heading2"/>
      </w:pPr>
      <w:r>
        <w:rPr>
          <w:color w:val="0066CC"/>
          <w:sz w:val="36"/>
        </w:rPr>
        <w:t>✅ COMPLETED TASKS</w:t>
      </w:r>
    </w:p>
    <w:p/>
    <w:p>
      <w:pPr>
        <w:pStyle w:val="ListBullet"/>
        <w:ind w:left="360"/>
      </w:pPr>
      <w:r>
        <w:t>[x] Created Trading Data API (Cloud Function)</w:t>
      </w:r>
    </w:p>
    <w:p>
      <w:pPr>
        <w:pStyle w:val="ListBullet"/>
        <w:ind w:left="360"/>
      </w:pPr>
      <w:r>
        <w:t>[x] Deployed API to GCP (https://trading-api-cnyn5l4u2a-uc.a.run.app)</w:t>
      </w:r>
    </w:p>
    <w:p>
      <w:pPr>
        <w:pStyle w:val="ListBullet"/>
        <w:ind w:left="360"/>
      </w:pPr>
      <w:r>
        <w:t>[x] Created users table in BigQuery</w:t>
      </w:r>
    </w:p>
    <w:p>
      <w:pPr>
        <w:pStyle w:val="ListBullet"/>
        <w:ind w:left="360"/>
      </w:pPr>
      <w:r>
        <w:t>[x] Implemented user management CRUD operations</w:t>
      </w:r>
    </w:p>
    <w:p>
      <w:pPr>
        <w:pStyle w:val="ListBullet"/>
        <w:ind w:left="360"/>
      </w:pPr>
      <w:r>
        <w:t>[x] Created API service layer in React</w:t>
      </w:r>
    </w:p>
    <w:p>
      <w:pPr>
        <w:pStyle w:val="ListBullet"/>
        <w:ind w:left="360"/>
      </w:pPr>
      <w:r>
        <w:t>[x] Built Admin Panel component</w:t>
      </w:r>
    </w:p>
    <w:p>
      <w:pPr>
        <w:pStyle w:val="ListBullet"/>
        <w:ind w:left="360"/>
      </w:pPr>
      <w:r>
        <w:t>[x] Connected frontend to real BigQuery data</w:t>
      </w:r>
    </w:p>
    <w:p>
      <w:pPr>
        <w:pStyle w:val="ListBullet"/>
        <w:ind w:left="360"/>
      </w:pPr>
      <w:r>
        <w:t>[x] Replaced mock data with live API calls</w:t>
      </w:r>
    </w:p>
    <w:p>
      <w:pPr>
        <w:pStyle w:val="ListBullet"/>
        <w:ind w:left="360"/>
      </w:pPr>
      <w:r>
        <w:t>[x] Added market summary statistics</w:t>
      </w:r>
    </w:p>
    <w:p>
      <w:pPr>
        <w:pStyle w:val="ListBullet"/>
        <w:ind w:left="360"/>
      </w:pPr>
      <w:r>
        <w:t>[x] Implemented real-time data loading</w:t>
      </w:r>
    </w:p>
    <w:p>
      <w:pPr>
        <w:pStyle w:val="ListBullet"/>
        <w:ind w:left="360"/>
      </w:pPr>
      <w:r>
        <w:t>[x] Added expand feature for detailed analytics</w:t>
      </w:r>
    </w:p>
    <w:p>
      <w:pPr>
        <w:pStyle w:val="ListBullet"/>
        <w:ind w:left="360"/>
      </w:pPr>
      <w:r>
        <w:t>[x] Built and deployed React app to Cloud Run</w:t>
      </w:r>
    </w:p>
    <w:p>
      <w:pPr>
        <w:pStyle w:val="ListBullet"/>
        <w:ind w:left="360"/>
      </w:pPr>
      <w:r>
        <w:t>[x] Tested all API endpoints</w:t>
      </w:r>
    </w:p>
    <w:p>
      <w:pPr>
        <w:pStyle w:val="ListBullet"/>
        <w:ind w:left="360"/>
      </w:pPr>
      <w:r>
        <w:t>[x] Verified data flow from BigQuery to frontend</w:t>
      </w:r>
    </w:p>
    <w:p/>
    <w:p/>
    <w:p>
      <w:pPr>
        <w:pStyle w:val="Heading2"/>
      </w:pPr>
      <w:r>
        <w:rPr>
          <w:color w:val="0066CC"/>
          <w:sz w:val="36"/>
        </w:rPr>
        <w:t>🔄 NEXT STEPS (Optional Enhancements)</w:t>
      </w:r>
    </w:p>
    <w:p/>
    <w:p>
      <w:pPr>
        <w:pStyle w:val="Heading3"/>
      </w:pPr>
      <w:r>
        <w:rPr>
          <w:color w:val="336699"/>
          <w:sz w:val="28"/>
        </w:rPr>
        <w:t>Phase 1: Authentication</w:t>
      </w:r>
    </w:p>
    <w:p>
      <w:pPr>
        <w:pStyle w:val="ListBullet"/>
        <w:ind w:left="360"/>
      </w:pPr>
      <w:r>
        <w:t>[ ] Add Firebase Authentication</w:t>
      </w:r>
    </w:p>
    <w:p>
      <w:pPr>
        <w:pStyle w:val="ListBullet"/>
        <w:ind w:left="360"/>
      </w:pPr>
      <w:r>
        <w:t>[ ] Implement login/logout functionality</w:t>
      </w:r>
    </w:p>
    <w:p>
      <w:pPr>
        <w:pStyle w:val="ListBullet"/>
        <w:ind w:left="360"/>
      </w:pPr>
      <w:r>
        <w:t>[ ] Add JWT token validation</w:t>
      </w:r>
    </w:p>
    <w:p>
      <w:pPr>
        <w:pStyle w:val="ListBullet"/>
        <w:ind w:left="360"/>
      </w:pPr>
      <w:r>
        <w:t>[ ] Protect admin routes</w:t>
      </w:r>
    </w:p>
    <w:p>
      <w:pPr>
        <w:pStyle w:val="Heading3"/>
      </w:pPr>
      <w:r>
        <w:rPr>
          <w:color w:val="336699"/>
          <w:sz w:val="28"/>
        </w:rPr>
        <w:t>Phase 2: Advanced Features</w:t>
      </w:r>
    </w:p>
    <w:p>
      <w:pPr>
        <w:pStyle w:val="ListBullet"/>
        <w:ind w:left="360"/>
      </w:pPr>
      <w:r>
        <w:t>[ ] Add TradingView Lightweight Charts</w:t>
      </w:r>
    </w:p>
    <w:p>
      <w:pPr>
        <w:pStyle w:val="ListBullet"/>
        <w:ind w:left="360"/>
      </w:pPr>
      <w:r>
        <w:t>[ ] Implement candlestick charts</w:t>
      </w:r>
    </w:p>
    <w:p>
      <w:pPr>
        <w:pStyle w:val="ListBullet"/>
        <w:ind w:left="360"/>
      </w:pPr>
      <w:r>
        <w:t>[ ] Show Fibonacci levels visually</w:t>
      </w:r>
    </w:p>
    <w:p>
      <w:pPr>
        <w:pStyle w:val="ListBullet"/>
        <w:ind w:left="360"/>
      </w:pPr>
      <w:r>
        <w:t>[ ] Add Elliott Wave pattern visualization</w:t>
      </w:r>
    </w:p>
    <w:p>
      <w:pPr>
        <w:pStyle w:val="ListBullet"/>
        <w:ind w:left="360"/>
      </w:pPr>
      <w:r>
        <w:t>[ ] Real-time price updates (WebSocket)</w:t>
      </w:r>
    </w:p>
    <w:p>
      <w:pPr>
        <w:pStyle w:val="Heading3"/>
      </w:pPr>
      <w:r>
        <w:rPr>
          <w:color w:val="336699"/>
          <w:sz w:val="28"/>
        </w:rPr>
        <w:t>Phase 3: Trading Algorithms</w:t>
      </w:r>
    </w:p>
    <w:p>
      <w:pPr>
        <w:pStyle w:val="ListBullet"/>
        <w:ind w:left="360"/>
      </w:pPr>
      <w:r>
        <w:t>[ ] Implement AI trading signals</w:t>
      </w:r>
    </w:p>
    <w:p>
      <w:pPr>
        <w:pStyle w:val="ListBullet"/>
        <w:ind w:left="360"/>
      </w:pPr>
      <w:r>
        <w:t>[ ] Multi-timeframe confirmation</w:t>
      </w:r>
    </w:p>
    <w:p>
      <w:pPr>
        <w:pStyle w:val="ListBullet"/>
        <w:ind w:left="360"/>
      </w:pPr>
      <w:r>
        <w:t>[ ] Fibonacci-based entry/exit points</w:t>
      </w:r>
    </w:p>
    <w:p>
      <w:pPr>
        <w:pStyle w:val="ListBullet"/>
        <w:ind w:left="360"/>
      </w:pPr>
      <w:r>
        <w:t>[ ] Pattern recognition alerts</w:t>
      </w:r>
    </w:p>
    <w:p>
      <w:pPr>
        <w:pStyle w:val="ListBullet"/>
        <w:ind w:left="360"/>
      </w:pPr>
      <w:r>
        <w:t>[ ] Backtesting functionality</w:t>
      </w:r>
    </w:p>
    <w:p>
      <w:pPr>
        <w:pStyle w:val="Heading3"/>
      </w:pPr>
      <w:r>
        <w:rPr>
          <w:color w:val="336699"/>
          <w:sz w:val="28"/>
        </w:rPr>
        <w:t>Phase 4: User Features</w:t>
      </w:r>
    </w:p>
    <w:p>
      <w:pPr>
        <w:pStyle w:val="ListBullet"/>
        <w:ind w:left="360"/>
      </w:pPr>
      <w:r>
        <w:t>[ ] User watchlists</w:t>
      </w:r>
    </w:p>
    <w:p>
      <w:pPr>
        <w:pStyle w:val="ListBullet"/>
        <w:ind w:left="360"/>
      </w:pPr>
      <w:r>
        <w:t>[ ] Custom alerts</w:t>
      </w:r>
    </w:p>
    <w:p>
      <w:pPr>
        <w:pStyle w:val="ListBullet"/>
        <w:ind w:left="360"/>
      </w:pPr>
      <w:r>
        <w:t>[ ] Portfolio tracking</w:t>
      </w:r>
    </w:p>
    <w:p>
      <w:pPr>
        <w:pStyle w:val="ListBullet"/>
        <w:ind w:left="360"/>
      </w:pPr>
      <w:r>
        <w:t>[ ] Trade history</w:t>
      </w:r>
    </w:p>
    <w:p>
      <w:pPr>
        <w:pStyle w:val="ListBullet"/>
        <w:ind w:left="360"/>
      </w:pPr>
      <w:r>
        <w:t>[ ] Performance analytics</w:t>
      </w:r>
    </w:p>
    <w:p/>
    <w:p/>
    <w:p>
      <w:pPr>
        <w:pStyle w:val="Heading2"/>
      </w:pPr>
      <w:r>
        <w:rPr>
          <w:color w:val="0066CC"/>
          <w:sz w:val="36"/>
        </w:rPr>
        <w:t>📞 SUPPORT INFORMATION</w:t>
      </w:r>
    </w:p>
    <w:p/>
    <w:p>
      <w:r>
        <w:rPr>
          <w:b/>
        </w:rPr>
        <w:t>GCP Project:</w:t>
      </w:r>
      <w:r>
        <w:t xml:space="preserve"> cryptobot-462709</w:t>
      </w:r>
    </w:p>
    <w:p>
      <w:r>
        <w:rPr>
          <w:b/>
        </w:rPr>
        <w:t>Region:</w:t>
      </w:r>
      <w:r>
        <w:t xml:space="preserve"> us-central1 (Iowa)</w:t>
      </w:r>
    </w:p>
    <w:p>
      <w:r>
        <w:rPr>
          <w:b/>
        </w:rPr>
        <w:t>Dataset:</w:t>
      </w:r>
      <w:r>
        <w:t xml:space="preserve"> crypto_trading_data</w:t>
      </w:r>
    </w:p>
    <w:p/>
    <w:p>
      <w:r>
        <w:rPr>
          <w:b/>
        </w:rPr>
        <w:t>Key URLs:</w:t>
      </w:r>
    </w:p>
    <w:p>
      <w:pPr>
        <w:pStyle w:val="ListBullet"/>
        <w:ind w:left="360"/>
      </w:pPr>
      <w:r>
        <w:t>App: https://crypto-trading-app-252370699783.us-central1.run.app</w:t>
      </w:r>
    </w:p>
    <w:p>
      <w:pPr>
        <w:pStyle w:val="ListBullet"/>
        <w:ind w:left="360"/>
      </w:pPr>
      <w:r>
        <w:t>API: https://trading-api-cnyn5l4u2a-uc.a.run.app</w:t>
      </w:r>
    </w:p>
    <w:p>
      <w:pPr>
        <w:pStyle w:val="ListBullet"/>
        <w:ind w:left="360"/>
      </w:pPr>
      <w:r>
        <w:t>Console: https://console.cloud.google.com/run?project=cryptobot-462709</w:t>
      </w:r>
    </w:p>
    <w:p>
      <w:r>
        <w:rPr>
          <w:b/>
        </w:rPr>
        <w:t>Documentation:</w:t>
      </w:r>
    </w:p>
    <w:p>
      <w:pPr>
        <w:pStyle w:val="ListBullet"/>
        <w:ind w:left="360"/>
      </w:pPr>
      <w:r>
        <w:t>API Documentation: See cloud_function_api/main.py</w:t>
      </w:r>
    </w:p>
    <w:p>
      <w:pPr>
        <w:pStyle w:val="ListBullet"/>
        <w:ind w:left="360"/>
      </w:pPr>
      <w:r>
        <w:t>Component Documentation: See stock-price-app/src/components/</w:t>
      </w:r>
    </w:p>
    <w:p>
      <w:pPr>
        <w:pStyle w:val="ListBullet"/>
        <w:ind w:left="360"/>
      </w:pPr>
      <w:r>
        <w:t>Deployment Guides: See STOCK_FUNCTION_DEPLOYMENT_COMPLETE.md</w:t>
      </w:r>
    </w:p>
    <w:p/>
    <w:p/>
    <w:p>
      <w:pPr>
        <w:pStyle w:val="Heading2"/>
      </w:pPr>
      <w:r>
        <w:rPr>
          <w:color w:val="0066CC"/>
          <w:sz w:val="36"/>
        </w:rPr>
        <w:t>🎉 PROJECT STATUS</w:t>
      </w:r>
    </w:p>
    <w:p/>
    <w:p>
      <w:r>
        <w:rPr>
          <w:b/>
        </w:rPr>
        <w:t>Overall Status:</w:t>
      </w:r>
      <w:r>
        <w:t xml:space="preserve"> </w:t>
      </w:r>
      <w:r>
        <w:t>✅</w:t>
      </w:r>
      <w:r>
        <w:t xml:space="preserve"> PRODUCTION READY</w:t>
      </w:r>
    </w:p>
    <w:p/>
    <w:p>
      <w:r>
        <w:rPr>
          <w:b/>
        </w:rPr>
        <w:t>Data Pipeline:</w:t>
      </w:r>
      <w:r>
        <w:t xml:space="preserve"> </w:t>
      </w:r>
      <w:r>
        <w:t>✅</w:t>
      </w:r>
      <w:r>
        <w:t xml:space="preserve"> OPERATIONAL</w:t>
      </w:r>
    </w:p>
    <w:p>
      <w:pPr>
        <w:pStyle w:val="ListBullet"/>
        <w:ind w:left="360"/>
      </w:pPr>
      <w:r>
        <w:t>Crypto daily data: Current</w:t>
      </w:r>
    </w:p>
    <w:p>
      <w:pPr>
        <w:pStyle w:val="ListBullet"/>
        <w:ind w:left="360"/>
      </w:pPr>
      <w:r>
        <w:t>Stock daily data: Current &amp; Complete</w:t>
      </w:r>
    </w:p>
    <w:p>
      <w:pPr>
        <w:pStyle w:val="ListBullet"/>
        <w:ind w:left="360"/>
      </w:pPr>
      <w:r>
        <w:t>Hourly/5-min: Need reactivation</w:t>
      </w:r>
    </w:p>
    <w:p>
      <w:r>
        <w:rPr>
          <w:b/>
        </w:rPr>
        <w:t>Frontend Application:</w:t>
      </w:r>
      <w:r>
        <w:t xml:space="preserve"> </w:t>
      </w:r>
      <w:r>
        <w:t>✅</w:t>
      </w:r>
      <w:r>
        <w:t xml:space="preserve"> LIVE</w:t>
      </w:r>
    </w:p>
    <w:p>
      <w:pPr>
        <w:pStyle w:val="ListBullet"/>
        <w:ind w:left="360"/>
      </w:pPr>
      <w:r>
        <w:t>Real-time data integration: Working</w:t>
      </w:r>
    </w:p>
    <w:p>
      <w:pPr>
        <w:pStyle w:val="ListBullet"/>
        <w:ind w:left="360"/>
      </w:pPr>
      <w:r>
        <w:t>Admin panel: Functional</w:t>
      </w:r>
    </w:p>
    <w:p>
      <w:pPr>
        <w:pStyle w:val="ListBullet"/>
        <w:ind w:left="360"/>
      </w:pPr>
      <w:r>
        <w:t>User management: Complete</w:t>
      </w:r>
    </w:p>
    <w:p>
      <w:r>
        <w:rPr>
          <w:b/>
        </w:rPr>
        <w:t>API Backend:</w:t>
      </w:r>
      <w:r>
        <w:t xml:space="preserve"> </w:t>
      </w:r>
      <w:r>
        <w:t>✅</w:t>
      </w:r>
      <w:r>
        <w:t xml:space="preserve"> DEPLOYED</w:t>
      </w:r>
    </w:p>
    <w:p>
      <w:pPr>
        <w:pStyle w:val="ListBullet"/>
        <w:ind w:left="360"/>
      </w:pPr>
      <w:r>
        <w:t>All endpoints: Tested and working</w:t>
      </w:r>
    </w:p>
    <w:p>
      <w:pPr>
        <w:pStyle w:val="ListBullet"/>
        <w:ind w:left="360"/>
      </w:pPr>
      <w:r>
        <w:t>CORS: Enabled</w:t>
      </w:r>
    </w:p>
    <w:p>
      <w:pPr>
        <w:pStyle w:val="ListBullet"/>
        <w:ind w:left="360"/>
      </w:pPr>
      <w:r>
        <w:t>Error handling: Implemented</w:t>
      </w:r>
    </w:p>
    <w:p/>
    <w:p/>
    <w:p>
      <w:r>
        <w:rPr>
          <w:b/>
        </w:rPr>
        <w:t>Deployment Completed:</w:t>
      </w:r>
      <w:r>
        <w:t xml:space="preserve"> November 11, 2025, 7:40 AM EST</w:t>
      </w:r>
    </w:p>
    <w:p>
      <w:r>
        <w:rPr>
          <w:b/>
        </w:rPr>
        <w:t>Last Updated:</w:t>
      </w:r>
      <w:r>
        <w:t xml:space="preserve"> November 11, 2025</w:t>
      </w:r>
    </w:p>
    <w:p>
      <w:r>
        <w:rPr>
          <w:b/>
        </w:rPr>
        <w:t>Version:</w:t>
      </w:r>
      <w:r>
        <w:t xml:space="preserve"> 1.0.0</w:t>
      </w:r>
    </w:p>
    <w:p/>
    <w:p>
      <w:r>
        <w:t>🚀</w:t>
      </w:r>
      <w:r>
        <w:t xml:space="preserve"> </w:t>
      </w:r>
      <w:r>
        <w:rPr>
          <w:b/>
        </w:rPr>
        <w:t>The AIAlgoTradeHits.com trading application is now fully operational with real-time BigQuery data integration, user management, and admin capabilities!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