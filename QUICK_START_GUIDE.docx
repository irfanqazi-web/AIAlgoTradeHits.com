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Quick Start Guide - cryptobot-462709 Trading Pipeline</w:t>
      </w:r>
    </w:p>
    <w:p/>
    <w:p>
      <w:pPr>
        <w:pStyle w:val="Heading2"/>
      </w:pPr>
      <w:r>
        <w:rPr>
          <w:color w:val="0066CC"/>
          <w:sz w:val="36"/>
        </w:rPr>
        <w:t>Current Status: 95% Complete ✓</w:t>
      </w:r>
    </w:p>
    <w:p/>
    <w:p>
      <w:r>
        <w:t>All infrastructure is deployed. You just need to run 3 simple commands to complete the setup.</w:t>
      </w:r>
    </w:p>
    <w:p/>
    <w:p/>
    <w:p/>
    <w:p>
      <w:pPr>
        <w:pStyle w:val="Heading2"/>
      </w:pPr>
      <w:r>
        <w:rPr>
          <w:color w:val="0066CC"/>
          <w:sz w:val="36"/>
        </w:rPr>
        <w:t>Complete Setup in 3 Steps</w:t>
      </w:r>
    </w:p>
    <w:p/>
    <w:p>
      <w:pPr>
        <w:pStyle w:val="Heading3"/>
      </w:pPr>
      <w:r>
        <w:rPr>
          <w:color w:val="336699"/>
          <w:sz w:val="28"/>
        </w:rPr>
        <w:t>Step 1: Make Functions Public (Required for Schedulers)</w:t>
      </w:r>
    </w:p>
    <w:p/>
    <w:p>
      <w:r>
        <w:t>Run these three commands in your terminal: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functions add-invoker-policy-binding daily-crypto-fetcher --region=us-central1 --member=allUsers --project=cryptobot-462709</w:t>
        <w:br/>
        <w:br/>
        <w:t>gcloud functions add-invoker-policy-binding hourly-crypto-fetcher --region=us-central1 --member=allUsers --project=cryptobot-462709</w:t>
        <w:br/>
        <w:br/>
        <w:t>gcloud functions add-invoker-policy-binding fivemin-top10-fetcher --region=us-central1 --member=allUsers --project=cryptobot-462709</w:t>
      </w:r>
    </w:p>
    <w:p/>
    <w:p>
      <w:r>
        <w:rPr>
          <w:b/>
        </w:rPr>
        <w:t>Time:</w:t>
      </w:r>
      <w:r>
        <w:t xml:space="preserve"> 1-2 minutes</w:t>
      </w:r>
    </w:p>
    <w:p/>
    <w:p>
      <w:pPr>
        <w:pStyle w:val="Heading3"/>
      </w:pPr>
      <w:r>
        <w:rPr>
          <w:color w:val="336699"/>
          <w:sz w:val="28"/>
        </w:rPr>
        <w:t>Step 2: Trigger Functions to Populate Tables</w:t>
      </w:r>
    </w:p>
    <w:p/>
    <w:p>
      <w:r>
        <w:t>After Step 1 completes, run these commands: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Trigger Daily Function (will run 15-20 minutes)</w:t>
        <w:br/>
        <w:t>curl https://daily-crypto-fetcher-cnyn5l4u2a-uc.a.run.app</w:t>
        <w:br/>
        <w:br/>
        <w:t># Trigger Hourly Function (will run 12-15 minutes)</w:t>
        <w:br/>
        <w:t>curl https://hourly-crypto-fetcher-cnyn5l4u2a-uc.a.run.app</w:t>
        <w:br/>
        <w:br/>
        <w:t># Trigger 5-Minute Function (will run 5-7 minutes)</w:t>
        <w:br/>
        <w:t>curl https://fivemin-top10-fetcher-cnyn5l4u2a-uc.a.run.app</w:t>
      </w:r>
    </w:p>
    <w:p/>
    <w:p>
      <w:r>
        <w:rPr>
          <w:b/>
        </w:rPr>
        <w:t>Note:</w:t>
      </w:r>
      <w:r>
        <w:t xml:space="preserve"> These run in the background. You can close the terminal.</w:t>
      </w:r>
    </w:p>
    <w:p/>
    <w:p>
      <w:r>
        <w:rPr>
          <w:b/>
        </w:rPr>
        <w:t>Time:</w:t>
      </w:r>
      <w:r>
        <w:t xml:space="preserve"> 20-30 minutes total (running in background)</w:t>
      </w:r>
    </w:p>
    <w:p/>
    <w:p>
      <w:pPr>
        <w:pStyle w:val="Heading3"/>
      </w:pPr>
      <w:r>
        <w:rPr>
          <w:color w:val="336699"/>
          <w:sz w:val="28"/>
        </w:rPr>
        <w:t>Step 3: Verify Data is Populating</w:t>
      </w:r>
    </w:p>
    <w:p/>
    <w:p>
      <w:r>
        <w:t>After ~30 minutes, check your BigQuery tables: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check_bigquery_counts.py</w:t>
      </w:r>
    </w:p>
    <w:p/>
    <w:p>
      <w:r>
        <w:rPr>
          <w:b/>
        </w:rPr>
        <w:t>Expected Results:</w:t>
      </w:r>
    </w:p>
    <w:p>
      <w:pPr>
        <w:pStyle w:val="ListBullet"/>
        <w:ind w:left="360"/>
      </w:pPr>
      <w:r>
        <w:t>Daily table: ~675 records</w:t>
      </w:r>
    </w:p>
    <w:p>
      <w:pPr>
        <w:pStyle w:val="ListBullet"/>
        <w:ind w:left="360"/>
      </w:pPr>
      <w:r>
        <w:t>Hourly table: ~675 records</w:t>
      </w:r>
    </w:p>
    <w:p>
      <w:pPr>
        <w:pStyle w:val="ListBullet"/>
        <w:ind w:left="360"/>
      </w:pPr>
      <w:r>
        <w:t>5-Minute table: ~120 records</w:t>
      </w:r>
    </w:p>
    <w:p/>
    <w:p/>
    <w:p>
      <w:pPr>
        <w:pStyle w:val="Heading2"/>
      </w:pPr>
      <w:r>
        <w:rPr>
          <w:color w:val="0066CC"/>
          <w:sz w:val="36"/>
        </w:rPr>
        <w:t>Optional: Deploy Trading Application</w:t>
      </w:r>
    </w:p>
    <w:p/>
    <w:p>
      <w:r>
        <w:t>If you want the web-based trading dashboard: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cd stock-price-app</w:t>
        <w:br/>
        <w:br/>
        <w:t>gcloud run deploy crypto-trading-app \</w:t>
        <w:br/>
        <w:t xml:space="preserve">  --source . \</w:t>
        <w:br/>
        <w:t xml:space="preserve">  --platform managed \</w:t>
        <w:br/>
        <w:t xml:space="preserve">  --region us-central1 \</w:t>
        <w:br/>
        <w:t xml:space="preserve">  --allow-unauthenticated \</w:t>
        <w:br/>
        <w:t xml:space="preserve">  --port 8080 \</w:t>
        <w:br/>
        <w:t xml:space="preserve">  --project cryptobot-462709</w:t>
      </w:r>
    </w:p>
    <w:p/>
    <w:p>
      <w:r>
        <w:rPr>
          <w:b/>
        </w:rPr>
        <w:t>Time:</w:t>
      </w:r>
      <w:r>
        <w:t xml:space="preserve"> 5-10 minutes</w:t>
      </w:r>
    </w:p>
    <w:p/>
    <w:p/>
    <w:p/>
    <w:p>
      <w:pPr>
        <w:pStyle w:val="Heading2"/>
      </w:pPr>
      <w:r>
        <w:rPr>
          <w:color w:val="0066CC"/>
          <w:sz w:val="36"/>
        </w:rPr>
        <w:t>What Happens After Setup</w:t>
      </w:r>
    </w:p>
    <w:p/>
    <w:p>
      <w:r>
        <w:t>Once complete, your system will automatically:</w:t>
      </w:r>
    </w:p>
    <w:p/>
    <w:p>
      <w:r>
        <w:t xml:space="preserve">✓ </w:t>
      </w:r>
      <w:r>
        <w:rPr>
          <w:b/>
        </w:rPr>
        <w:t>Collect daily data</w:t>
      </w:r>
      <w:r>
        <w:t xml:space="preserve"> at midnight ET every night</w:t>
      </w:r>
    </w:p>
    <w:p>
      <w:r>
        <w:t xml:space="preserve">✓ </w:t>
      </w:r>
      <w:r>
        <w:rPr>
          <w:b/>
        </w:rPr>
        <w:t>Collect hourly data</w:t>
      </w:r>
      <w:r>
        <w:t xml:space="preserve"> every hour</w:t>
      </w:r>
    </w:p>
    <w:p>
      <w:r>
        <w:t xml:space="preserve">✓ </w:t>
      </w:r>
      <w:r>
        <w:rPr>
          <w:b/>
        </w:rPr>
        <w:t>Collect 5-minute data</w:t>
      </w:r>
      <w:r>
        <w:t xml:space="preserve"> for top 10 gainers every 5 minutes</w:t>
      </w:r>
    </w:p>
    <w:p>
      <w:r>
        <w:t xml:space="preserve">✓ </w:t>
      </w:r>
      <w:r>
        <w:rPr>
          <w:b/>
        </w:rPr>
        <w:t>Calculate 29 technical indicators</w:t>
      </w:r>
      <w:r>
        <w:t xml:space="preserve"> for all data</w:t>
      </w:r>
    </w:p>
    <w:p>
      <w:r>
        <w:t xml:space="preserve">✓ </w:t>
      </w:r>
      <w:r>
        <w:rPr>
          <w:b/>
        </w:rPr>
        <w:t>Store everything in BigQuery</w:t>
      </w:r>
      <w:r>
        <w:t xml:space="preserve"> for your AI trading algorithms</w:t>
      </w:r>
    </w:p>
    <w:p/>
    <w:p>
      <w:r>
        <w:rPr>
          <w:b/>
        </w:rPr>
        <w:t>No further action required!</w:t>
      </w:r>
    </w:p>
    <w:p/>
    <w:p/>
    <w:p/>
    <w:p>
      <w:pPr>
        <w:pStyle w:val="Heading2"/>
      </w:pPr>
      <w:r>
        <w:rPr>
          <w:color w:val="0066CC"/>
          <w:sz w:val="36"/>
        </w:rPr>
        <w:t>Quick Verification</w:t>
      </w:r>
    </w:p>
    <w:p/>
    <w:p>
      <w:pPr>
        <w:pStyle w:val="Heading3"/>
      </w:pPr>
      <w:r>
        <w:rPr>
          <w:color w:val="336699"/>
          <w:sz w:val="28"/>
        </w:rPr>
        <w:t>Check Schedulers are Running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scheduler jobs list --project=cryptobot-462709 --location=us-central1</w:t>
      </w:r>
    </w:p>
    <w:p/>
    <w:p>
      <w:r>
        <w:t xml:space="preserve">All three should show </w:t>
      </w:r>
      <w:r>
        <w:rPr>
          <w:rFonts w:ascii="Courier New" w:hAnsi="Courier New"/>
          <w:sz w:val="20"/>
        </w:rPr>
        <w:t>STATE: ENABLED</w:t>
      </w:r>
    </w:p>
    <w:p/>
    <w:p>
      <w:pPr>
        <w:pStyle w:val="Heading3"/>
      </w:pPr>
      <w:r>
        <w:rPr>
          <w:color w:val="336699"/>
          <w:sz w:val="28"/>
        </w:rPr>
        <w:t>Check Latest Data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-- Run in BigQuery Console</w:t>
        <w:br/>
        <w:t>SELECT MAX(datetime) as latest_data, COUNT(*) as records</w:t>
        <w:br/>
        <w:t>FROM `cryptobot-462709.crypto_trading_data.crypto_analysis`;</w:t>
      </w:r>
    </w:p>
    <w:p/>
    <w:p/>
    <w:p/>
    <w:p>
      <w:pPr>
        <w:pStyle w:val="Heading2"/>
      </w:pPr>
      <w:r>
        <w:rPr>
          <w:color w:val="0066CC"/>
          <w:sz w:val="36"/>
        </w:rPr>
        <w:t>Deployed Infrastructure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BigQuery Dataset</w:t>
            </w:r>
          </w:p>
        </w:tc>
        <w:tc>
          <w:tcPr>
            <w:tcW w:type="dxa" w:w="2880"/>
          </w:tcPr>
          <w:p>
            <w:r>
              <w:t>✓ Complete</w:t>
            </w:r>
          </w:p>
        </w:tc>
        <w:tc>
          <w:tcPr>
            <w:tcW w:type="dxa" w:w="2880"/>
          </w:tcPr>
          <w:p>
            <w:r>
              <w:t>3 tables with 29 indicators each</w:t>
            </w:r>
          </w:p>
        </w:tc>
      </w:tr>
      <w:tr>
        <w:tc>
          <w:tcPr>
            <w:tcW w:type="dxa" w:w="2880"/>
          </w:tcPr>
          <w:p>
            <w:r>
              <w:t>Daily Cloud Function</w:t>
            </w:r>
          </w:p>
        </w:tc>
        <w:tc>
          <w:tcPr>
            <w:tcW w:type="dxa" w:w="2880"/>
          </w:tcPr>
          <w:p>
            <w:r>
              <w:t>✓ Deployed</w:t>
            </w:r>
          </w:p>
        </w:tc>
        <w:tc>
          <w:tcPr>
            <w:tcW w:type="dxa" w:w="2880"/>
          </w:tcPr>
          <w:p>
            <w:r>
              <w:t>Runs at midnight ET</w:t>
            </w:r>
          </w:p>
        </w:tc>
      </w:tr>
      <w:tr>
        <w:tc>
          <w:tcPr>
            <w:tcW w:type="dxa" w:w="2880"/>
          </w:tcPr>
          <w:p>
            <w:r>
              <w:t>Hourly Cloud Function</w:t>
            </w:r>
          </w:p>
        </w:tc>
        <w:tc>
          <w:tcPr>
            <w:tcW w:type="dxa" w:w="2880"/>
          </w:tcPr>
          <w:p>
            <w:r>
              <w:t>✓ Deployed</w:t>
            </w:r>
          </w:p>
        </w:tc>
        <w:tc>
          <w:tcPr>
            <w:tcW w:type="dxa" w:w="2880"/>
          </w:tcPr>
          <w:p>
            <w:r>
              <w:t>Runs every hour</w:t>
            </w:r>
          </w:p>
        </w:tc>
      </w:tr>
      <w:tr>
        <w:tc>
          <w:tcPr>
            <w:tcW w:type="dxa" w:w="2880"/>
          </w:tcPr>
          <w:p>
            <w:r>
              <w:t>5-Min Cloud Function</w:t>
            </w:r>
          </w:p>
        </w:tc>
        <w:tc>
          <w:tcPr>
            <w:tcW w:type="dxa" w:w="2880"/>
          </w:tcPr>
          <w:p>
            <w:r>
              <w:t>✓ Deployed</w:t>
            </w:r>
          </w:p>
        </w:tc>
        <w:tc>
          <w:tcPr>
            <w:tcW w:type="dxa" w:w="2880"/>
          </w:tcPr>
          <w:p>
            <w:r>
              <w:t>Runs every 5 minutes</w:t>
            </w:r>
          </w:p>
        </w:tc>
      </w:tr>
      <w:tr>
        <w:tc>
          <w:tcPr>
            <w:tcW w:type="dxa" w:w="2880"/>
          </w:tcPr>
          <w:p>
            <w:r>
              <w:t>Daily Scheduler</w:t>
            </w:r>
          </w:p>
        </w:tc>
        <w:tc>
          <w:tcPr>
            <w:tcW w:type="dxa" w:w="2880"/>
          </w:tcPr>
          <w:p>
            <w:r>
              <w:t>✓ Enabled</w:t>
            </w:r>
          </w:p>
        </w:tc>
        <w:tc>
          <w:tcPr>
            <w:tcW w:type="dxa" w:w="2880"/>
          </w:tcPr>
          <w:p>
            <w:r>
              <w:t>Auto-triggers daily function</w:t>
            </w:r>
          </w:p>
        </w:tc>
      </w:tr>
      <w:tr>
        <w:tc>
          <w:tcPr>
            <w:tcW w:type="dxa" w:w="2880"/>
          </w:tcPr>
          <w:p>
            <w:r>
              <w:t>Hourly Scheduler</w:t>
            </w:r>
          </w:p>
        </w:tc>
        <w:tc>
          <w:tcPr>
            <w:tcW w:type="dxa" w:w="2880"/>
          </w:tcPr>
          <w:p>
            <w:r>
              <w:t>✓ Enabled</w:t>
            </w:r>
          </w:p>
        </w:tc>
        <w:tc>
          <w:tcPr>
            <w:tcW w:type="dxa" w:w="2880"/>
          </w:tcPr>
          <w:p>
            <w:r>
              <w:t>Auto-triggers hourly function</w:t>
            </w:r>
          </w:p>
        </w:tc>
      </w:tr>
      <w:tr>
        <w:tc>
          <w:tcPr>
            <w:tcW w:type="dxa" w:w="2880"/>
          </w:tcPr>
          <w:p>
            <w:r>
              <w:t>5-Min Scheduler</w:t>
            </w:r>
          </w:p>
        </w:tc>
        <w:tc>
          <w:tcPr>
            <w:tcW w:type="dxa" w:w="2880"/>
          </w:tcPr>
          <w:p>
            <w:r>
              <w:t>✓ Enabled</w:t>
            </w:r>
          </w:p>
        </w:tc>
        <w:tc>
          <w:tcPr>
            <w:tcW w:type="dxa" w:w="2880"/>
          </w:tcPr>
          <w:p>
            <w:r>
              <w:t>Auto-triggers 5-min function</w:t>
            </w:r>
          </w:p>
        </w:tc>
      </w:tr>
    </w:tbl>
    <w:p/>
    <w:p/>
    <w:p/>
    <w:p>
      <w:pPr>
        <w:pStyle w:val="Heading2"/>
      </w:pPr>
      <w:r>
        <w:rPr>
          <w:color w:val="0066CC"/>
          <w:sz w:val="36"/>
        </w:rPr>
        <w:t>Access Your Data</w:t>
      </w:r>
    </w:p>
    <w:p/>
    <w:p>
      <w:pPr>
        <w:pStyle w:val="Heading3"/>
      </w:pPr>
      <w:r>
        <w:rPr>
          <w:color w:val="336699"/>
          <w:sz w:val="28"/>
        </w:rPr>
        <w:t>Python Example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from google.cloud import bigquery</w:t>
        <w:br/>
        <w:br/>
        <w:t>client = bigquery.Client(project='cryptobot-462709')</w:t>
        <w:br/>
        <w:br/>
        <w:t># Get latest data with indicators</w:t>
        <w:br/>
        <w:t>query = """</w:t>
        <w:br/>
        <w:t>SELECT pair, close, rsi, macd, bb_percent, adx</w:t>
        <w:br/>
        <w:t>FROM `cryptobot-462709.crypto_trading_data.crypto_analysis`</w:t>
        <w:br/>
        <w:t>WHERE DATE(datetime) = CURRENT_DATE() - 1</w:t>
        <w:br/>
        <w:t>ORDER BY rsi DESC</w:t>
        <w:br/>
        <w:t>LIMIT 10</w:t>
        <w:br/>
        <w:t>"""</w:t>
        <w:br/>
        <w:br/>
        <w:t>df = client.query(query).to_dataframe()</w:t>
        <w:br/>
        <w:t>print(df)</w:t>
      </w:r>
    </w:p>
    <w:p/>
    <w:p>
      <w:pPr>
        <w:pStyle w:val="Heading3"/>
      </w:pPr>
      <w:r>
        <w:rPr>
          <w:color w:val="336699"/>
          <w:sz w:val="28"/>
        </w:rPr>
        <w:t>Sample Trading Query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-- Find oversold cryptos with strong trends</w:t>
        <w:br/>
        <w:t>SELECT pair, close, rsi, adx, sma_200, datetime</w:t>
        <w:br/>
        <w:t>FROM `cryptobot-462709.crypto_trading_data.crypto_analysis`</w:t>
        <w:br/>
        <w:t>WHERE DATE(datetime) = CURRENT_DATE() - 1</w:t>
        <w:br/>
        <w:t xml:space="preserve">  AND rsi &lt; 30  -- Oversold</w:t>
        <w:br/>
        <w:t xml:space="preserve">  AND adx &gt; 25  -- Strong trend</w:t>
        <w:br/>
        <w:t xml:space="preserve">  AND close &gt; sma_200  -- Above 200-day MA</w:t>
        <w:br/>
        <w:t>ORDER BY rsi ASC</w:t>
        <w:br/>
        <w:t>LIMIT 20;</w:t>
      </w:r>
    </w:p>
    <w:p/>
    <w:p/>
    <w:p/>
    <w:p>
      <w:pPr>
        <w:pStyle w:val="Heading2"/>
      </w:pPr>
      <w:r>
        <w:rPr>
          <w:color w:val="0066CC"/>
          <w:sz w:val="36"/>
        </w:rPr>
        <w:t>Need Help?</w:t>
      </w:r>
    </w:p>
    <w:p/>
    <w:p>
      <w:r>
        <w:rPr>
          <w:b/>
        </w:rPr>
        <w:t>Check Function Logs: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functions logs read daily-crypto-fetcher --project=cryptobot-462709 --limit=20</w:t>
      </w:r>
    </w:p>
    <w:p/>
    <w:p>
      <w:r>
        <w:rPr>
          <w:b/>
        </w:rPr>
        <w:t>Manually Trigger a Scheduler: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scheduler jobs run daily-crypto-fetch-job --location=us-central1 --project=cryptobot-462709</w:t>
      </w:r>
    </w:p>
    <w:p/>
    <w:p>
      <w:r>
        <w:rPr>
          <w:b/>
        </w:rPr>
        <w:t>Check Table Counts: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check_bigquery_counts.py</w:t>
      </w:r>
    </w:p>
    <w:p/>
    <w:p/>
    <w:p/>
    <w:p>
      <w:pPr>
        <w:pStyle w:val="Heading2"/>
      </w:pPr>
      <w:r>
        <w:rPr>
          <w:color w:val="0066CC"/>
          <w:sz w:val="36"/>
        </w:rPr>
        <w:t>Cost Overview</w:t>
      </w:r>
    </w:p>
    <w:p/>
    <w:p>
      <w:r>
        <w:rPr>
          <w:b/>
        </w:rPr>
        <w:t>Monthly Costs:</w:t>
      </w:r>
      <w:r>
        <w:t xml:space="preserve"> ~$135/month</w:t>
      </w:r>
    </w:p>
    <w:p>
      <w:pPr>
        <w:pStyle w:val="ListBullet"/>
        <w:ind w:left="360"/>
      </w:pPr>
      <w:r>
        <w:t>Cloud Functions: $126/month</w:t>
      </w:r>
    </w:p>
    <w:p>
      <w:pPr>
        <w:pStyle w:val="ListBullet"/>
        <w:ind w:left="360"/>
      </w:pPr>
      <w:r>
        <w:t>BigQuery: $2/month</w:t>
      </w:r>
    </w:p>
    <w:p>
      <w:pPr>
        <w:pStyle w:val="ListBullet"/>
        <w:ind w:left="360"/>
      </w:pPr>
      <w:r>
        <w:t>Cloud Scheduler: $0.30/month</w:t>
      </w:r>
    </w:p>
    <w:p>
      <w:pPr>
        <w:pStyle w:val="ListBullet"/>
        <w:ind w:left="360"/>
      </w:pPr>
      <w:r>
        <w:t>Cloud Run (if deployed): $5/month</w:t>
      </w:r>
    </w:p>
    <w:p/>
    <w:p/>
    <w:p>
      <w:pPr>
        <w:pStyle w:val="Heading2"/>
      </w:pPr>
      <w:r>
        <w:rPr>
          <w:color w:val="0066CC"/>
          <w:sz w:val="36"/>
        </w:rPr>
        <w:t>Summary</w:t>
      </w:r>
    </w:p>
    <w:p/>
    <w:p>
      <w:r>
        <w:rPr>
          <w:b/>
        </w:rPr>
        <w:t>What's Done:</w:t>
      </w:r>
    </w:p>
    <w:p>
      <w:r>
        <w:t>✓ Complete infrastructure deployed</w:t>
      </w:r>
    </w:p>
    <w:p>
      <w:r>
        <w:t>✓ All schedulers configured and enabled</w:t>
      </w:r>
    </w:p>
    <w:p>
      <w:r>
        <w:t>✓ 29 technical indicators implemented</w:t>
      </w:r>
    </w:p>
    <w:p>
      <w:r>
        <w:t>✓ Multi-timeframe data collection ready</w:t>
      </w:r>
    </w:p>
    <w:p/>
    <w:p>
      <w:r>
        <w:rPr>
          <w:b/>
        </w:rPr>
        <w:t>What You Need to Do:</w:t>
      </w:r>
    </w:p>
    <w:p>
      <w:pPr>
        <w:pStyle w:val="ListNumber"/>
        <w:ind w:left="360"/>
      </w:pPr>
      <w:r>
        <w:t>Run 3 commands to make functions public (1 minute)</w:t>
      </w:r>
    </w:p>
    <w:p>
      <w:pPr>
        <w:pStyle w:val="ListNumber"/>
        <w:ind w:left="360"/>
      </w:pPr>
      <w:r>
        <w:t>Trigger functions once to populate tables (30 minutes wait)</w:t>
      </w:r>
    </w:p>
    <w:p>
      <w:pPr>
        <w:pStyle w:val="ListNumber"/>
        <w:ind w:left="360"/>
      </w:pPr>
      <w:r>
        <w:t>Verify data is collecting properly (1 minute)</w:t>
      </w:r>
    </w:p>
    <w:p>
      <w:r>
        <w:rPr>
          <w:b/>
        </w:rPr>
        <w:t>Total Your Time:</w:t>
      </w:r>
      <w:r>
        <w:t xml:space="preserve"> ~5 minutes of active work</w:t>
      </w:r>
    </w:p>
    <w:p>
      <w:r>
        <w:rPr>
          <w:b/>
        </w:rPr>
        <w:t>Total Wait Time:</w:t>
      </w:r>
      <w:r>
        <w:t xml:space="preserve"> ~30 minutes for initial data population</w:t>
      </w:r>
    </w:p>
    <w:p/>
    <w:p/>
    <w:p/>
    <w:p>
      <w:r>
        <w:rPr>
          <w:b/>
        </w:rPr>
        <w:t>After setup, everything runs automatically 24/7!</w:t>
      </w:r>
    </w:p>
    <w:p/>
    <w:p>
      <w:r>
        <w:t>Ready to build AI-powered trading algorithms with comprehensive technical analysis data.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