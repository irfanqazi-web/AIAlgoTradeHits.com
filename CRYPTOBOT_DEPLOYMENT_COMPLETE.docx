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Cryptobot-462709 Deployment - COMPLETE ✓</w:t>
      </w:r>
    </w:p>
    <w:p/>
    <w:p>
      <w:pPr>
        <w:pStyle w:val="Heading2"/>
      </w:pPr>
      <w:r>
        <w:rPr>
          <w:color w:val="0066CC"/>
          <w:sz w:val="36"/>
        </w:rPr>
        <w:t>Deployment Date: October 12, 2025</w:t>
      </w:r>
    </w:p>
    <w:p>
      <w:pPr>
        <w:pStyle w:val="Heading2"/>
      </w:pPr>
      <w:r>
        <w:rPr>
          <w:color w:val="0066CC"/>
          <w:sz w:val="36"/>
        </w:rPr>
        <w:t>Project: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DEPLOYMENT STATUS: ALL SYSTEMS OPERATIONAL ✓</w:t>
      </w:r>
    </w:p>
    <w:p/>
    <w:p>
      <w:r>
        <w:t xml:space="preserve">All Cloud Functions, BigQuery datasets, and Cloud Schedulers have been successfully deployed to the </w:t>
      </w:r>
      <w:r>
        <w:rPr>
          <w:rFonts w:ascii="Courier New" w:hAnsi="Courier New"/>
          <w:sz w:val="20"/>
        </w:rPr>
        <w:t>cryptobot-462709</w:t>
      </w:r>
      <w:r>
        <w:t xml:space="preserve"> project.</w:t>
      </w:r>
    </w:p>
    <w:p/>
    <w:p/>
    <w:p/>
    <w:p>
      <w:pPr>
        <w:pStyle w:val="Heading2"/>
      </w:pPr>
      <w:r>
        <w:rPr>
          <w:color w:val="0066CC"/>
          <w:sz w:val="36"/>
        </w:rPr>
        <w:t>System Architecture</w:t>
      </w:r>
    </w:p>
    <w:p/>
    <w:p>
      <w:pPr>
        <w:pStyle w:val="Heading3"/>
      </w:pPr>
      <w:r>
        <w:rPr>
          <w:color w:val="336699"/>
          <w:sz w:val="28"/>
        </w:rPr>
        <w:t>Project Configuration</w:t>
      </w:r>
    </w:p>
    <w:p>
      <w:pPr>
        <w:pStyle w:val="ListBullet"/>
        <w:ind w:left="360"/>
      </w:pPr>
      <w:r>
        <w:t>**Project ID:** cryptobot-462709</w:t>
      </w:r>
    </w:p>
    <w:p>
      <w:pPr>
        <w:pStyle w:val="ListBullet"/>
        <w:ind w:left="360"/>
      </w:pPr>
      <w:r>
        <w:t>**Project Number:** 252370699783</w:t>
      </w:r>
    </w:p>
    <w:p>
      <w:pPr>
        <w:pStyle w:val="ListBullet"/>
        <w:ind w:left="360"/>
      </w:pPr>
      <w:r>
        <w:t>**Region:** us-central1 (Iowa)</w:t>
      </w:r>
    </w:p>
    <w:p>
      <w:pPr>
        <w:pStyle w:val="ListBullet"/>
        <w:ind w:left="360"/>
      </w:pPr>
      <w:r>
        <w:t>**Dataset:** crypto_trading_data</w:t>
      </w:r>
    </w:p>
    <w:p>
      <w:pPr>
        <w:pStyle w:val="Heading3"/>
      </w:pPr>
      <w:r>
        <w:rPr>
          <w:color w:val="336699"/>
          <w:sz w:val="28"/>
        </w:rPr>
        <w:t>Enabled APIs</w:t>
      </w:r>
    </w:p>
    <w:p>
      <w:r>
        <w:t>✓ Cloud Functions API</w:t>
      </w:r>
    </w:p>
    <w:p>
      <w:r>
        <w:t>✓ Cloud Scheduler API</w:t>
      </w:r>
    </w:p>
    <w:p>
      <w:r>
        <w:t>✓ BigQuery API</w:t>
      </w:r>
    </w:p>
    <w:p>
      <w:r>
        <w:t>✓ Cloud Storage API</w:t>
      </w:r>
    </w:p>
    <w:p>
      <w:r>
        <w:t>✓ Cloud Build API</w:t>
      </w:r>
    </w:p>
    <w:p>
      <w:r>
        <w:t>✓ Cloud Run API</w:t>
      </w:r>
    </w:p>
    <w:p>
      <w:r>
        <w:t>✓ Artifact Registry API</w:t>
      </w:r>
    </w:p>
    <w:p/>
    <w:p/>
    <w:p/>
    <w:p>
      <w:pPr>
        <w:pStyle w:val="Heading2"/>
      </w:pPr>
      <w:r>
        <w:rPr>
          <w:color w:val="0066CC"/>
          <w:sz w:val="36"/>
        </w:rPr>
        <w:t>BigQuery Infrastructure</w:t>
      </w:r>
    </w:p>
    <w:p/>
    <w:p>
      <w:pPr>
        <w:pStyle w:val="Heading3"/>
      </w:pPr>
      <w:r>
        <w:rPr>
          <w:color w:val="336699"/>
          <w:sz w:val="28"/>
        </w:rPr>
        <w:t>Dataset: `cryptobot-462709.crypto_trading_data`</w:t>
      </w:r>
    </w:p>
    <w:p/>
    <w:p>
      <w:r>
        <w:rPr>
          <w:b/>
        </w:rPr>
        <w:t>Tables Created:</w:t>
      </w:r>
    </w:p>
    <w:p/>
    <w:p>
      <w:pPr>
        <w:pStyle w:val="ListNumber"/>
        <w:ind w:left="360"/>
      </w:pPr>
      <w:r>
        <w:t>**crypto_analysis** (Daily Data)</w:t>
      </w:r>
    </w:p>
    <w:p>
      <w:r>
        <w:t xml:space="preserve">   - Fields: 45 (29 technical indicators)</w:t>
      </w:r>
    </w:p>
    <w:p>
      <w:r>
        <w:t xml:space="preserve">   - Description: Daily cryptocurrency OHLCV data with technical indicators</w:t>
      </w:r>
    </w:p>
    <w:p>
      <w:r>
        <w:t xml:space="preserve">   - Update Frequency: Daily at midnight ET</w:t>
      </w:r>
    </w:p>
    <w:p/>
    <w:p>
      <w:pPr>
        <w:pStyle w:val="ListNumber"/>
        <w:ind w:left="360"/>
      </w:pPr>
      <w:r>
        <w:t>**crypto_hourly_data** (Hourly Data)</w:t>
      </w:r>
    </w:p>
    <w:p>
      <w:r>
        <w:t xml:space="preserve">   - Fields: 46 (29 technical indicators + fetched_at)</w:t>
      </w:r>
    </w:p>
    <w:p>
      <w:r>
        <w:t xml:space="preserve">   - Description: Hourly cryptocurrency OHLCV data with technical indicators</w:t>
      </w:r>
    </w:p>
    <w:p>
      <w:r>
        <w:t xml:space="preserve">   - Update Frequency: Every hour</w:t>
      </w:r>
    </w:p>
    <w:p/>
    <w:p>
      <w:pPr>
        <w:pStyle w:val="ListNumber"/>
        <w:ind w:left="360"/>
      </w:pPr>
      <w:r>
        <w:t>**crypto_5min_top10_gainers** (5-Minute Data)</w:t>
      </w:r>
    </w:p>
    <w:p>
      <w:r>
        <w:t xml:space="preserve">   - Fields: 43 (29 technical indicators + fetched_at)</w:t>
      </w:r>
    </w:p>
    <w:p>
      <w:r>
        <w:t xml:space="preserve">   - Description: 5-minute OHLCV data for top 10 hourly gainers</w:t>
      </w:r>
    </w:p>
    <w:p>
      <w:r>
        <w:t xml:space="preserve">   - Update Frequency: Every 5 minutes</w:t>
      </w:r>
    </w:p>
    <w:p/>
    <w:p/>
    <w:p/>
    <w:p>
      <w:pPr>
        <w:pStyle w:val="Heading2"/>
      </w:pPr>
      <w:r>
        <w:rPr>
          <w:color w:val="0066CC"/>
          <w:sz w:val="36"/>
        </w:rPr>
        <w:t>Cloud Functions Deployed</w:t>
      </w:r>
    </w:p>
    <w:p/>
    <w:p>
      <w:pPr>
        <w:pStyle w:val="Heading3"/>
      </w:pPr>
      <w:r>
        <w:rPr>
          <w:color w:val="336699"/>
          <w:sz w:val="28"/>
        </w:rPr>
        <w:t>1. Daily Crypto Fetcher</w:t>
      </w:r>
    </w:p>
    <w:p>
      <w:pPr>
        <w:pStyle w:val="ListBullet"/>
        <w:ind w:left="360"/>
      </w:pPr>
      <w:r>
        <w:t>**Name:** daily-crypto-fetcher</w:t>
      </w:r>
    </w:p>
    <w:p>
      <w:pPr>
        <w:pStyle w:val="ListBullet"/>
        <w:ind w:left="360"/>
      </w:pPr>
      <w:r>
        <w:t>**URL:** https://daily-crypto-fetcher-cnyn5l4u2a-uc.a.run.app</w:t>
      </w:r>
    </w:p>
    <w:p>
      <w:pPr>
        <w:pStyle w:val="ListBullet"/>
        <w:ind w:left="360"/>
      </w:pPr>
      <w:r>
        <w:t>**Runtime:** Python 3.13</w:t>
      </w:r>
    </w:p>
    <w:p>
      <w:pPr>
        <w:pStyle w:val="ListBullet"/>
        <w:ind w:left="360"/>
      </w:pPr>
      <w:r>
        <w:t>**Memory:** 512MB</w:t>
      </w:r>
    </w:p>
    <w:p>
      <w:pPr>
        <w:pStyle w:val="ListBullet"/>
        <w:ind w:left="360"/>
      </w:pPr>
      <w:r>
        <w:t>**Timeout:** 540 seconds (9 minutes)</w:t>
      </w:r>
    </w:p>
    <w:p>
      <w:pPr>
        <w:pStyle w:val="ListBullet"/>
        <w:ind w:left="360"/>
      </w:pPr>
      <w:r>
        <w:t>**Status:** DEPLOYED ✓</w:t>
      </w:r>
    </w:p>
    <w:p>
      <w:r>
        <w:rPr>
          <w:b/>
        </w:rPr>
        <w:t>Function Details:</w:t>
      </w:r>
    </w:p>
    <w:p>
      <w:pPr>
        <w:pStyle w:val="ListBullet"/>
        <w:ind w:left="360"/>
      </w:pPr>
      <w:r>
        <w:t>Fetches 250 days of historical data per pair</w:t>
      </w:r>
    </w:p>
    <w:p>
      <w:pPr>
        <w:pStyle w:val="ListBullet"/>
        <w:ind w:left="360"/>
      </w:pPr>
      <w:r>
        <w:t>Calculates 29 technical indicators</w:t>
      </w:r>
    </w:p>
    <w:p>
      <w:pPr>
        <w:pStyle w:val="ListBullet"/>
        <w:ind w:left="360"/>
      </w:pPr>
      <w:r>
        <w:t>Stores latest daily record with all indicators</w:t>
      </w:r>
    </w:p>
    <w:p>
      <w:pPr>
        <w:pStyle w:val="ListBullet"/>
        <w:ind w:left="360"/>
      </w:pPr>
      <w:r>
        <w:t>Covers ~675 USD cryptocurrency pairs</w:t>
      </w:r>
    </w:p>
    <w:p>
      <w:pPr>
        <w:pStyle w:val="Heading3"/>
      </w:pPr>
      <w:r>
        <w:rPr>
          <w:color w:val="336699"/>
          <w:sz w:val="28"/>
        </w:rPr>
        <w:t>2. Hourly Crypto Fetcher</w:t>
      </w:r>
    </w:p>
    <w:p>
      <w:pPr>
        <w:pStyle w:val="ListBullet"/>
        <w:ind w:left="360"/>
      </w:pPr>
      <w:r>
        <w:t>**Name:** hourly-crypto-fetcher</w:t>
      </w:r>
    </w:p>
    <w:p>
      <w:pPr>
        <w:pStyle w:val="ListBullet"/>
        <w:ind w:left="360"/>
      </w:pPr>
      <w:r>
        <w:t>**URL:** https://hourly-crypto-fetcher-cnyn5l4u2a-uc.a.run.app</w:t>
      </w:r>
    </w:p>
    <w:p>
      <w:pPr>
        <w:pStyle w:val="ListBullet"/>
        <w:ind w:left="360"/>
      </w:pPr>
      <w:r>
        <w:t>**Runtime:** Python 3.13</w:t>
      </w:r>
    </w:p>
    <w:p>
      <w:pPr>
        <w:pStyle w:val="ListBullet"/>
        <w:ind w:left="360"/>
      </w:pPr>
      <w:r>
        <w:t>**Memory:** 512MB</w:t>
      </w:r>
    </w:p>
    <w:p>
      <w:pPr>
        <w:pStyle w:val="ListBullet"/>
        <w:ind w:left="360"/>
      </w:pPr>
      <w:r>
        <w:t>**Timeout:** 540 seconds (9 minutes)</w:t>
      </w:r>
    </w:p>
    <w:p>
      <w:pPr>
        <w:pStyle w:val="ListBullet"/>
        <w:ind w:left="360"/>
      </w:pPr>
      <w:r>
        <w:t>**Status:** DEPLOYED ✓</w:t>
      </w:r>
    </w:p>
    <w:p>
      <w:r>
        <w:rPr>
          <w:b/>
        </w:rPr>
        <w:t>Function Details:</w:t>
      </w:r>
    </w:p>
    <w:p>
      <w:pPr>
        <w:pStyle w:val="ListBullet"/>
        <w:ind w:left="360"/>
      </w:pPr>
      <w:r>
        <w:t>Fetches 250 hours of historical data per pair</w:t>
      </w:r>
    </w:p>
    <w:p>
      <w:pPr>
        <w:pStyle w:val="ListBullet"/>
        <w:ind w:left="360"/>
      </w:pPr>
      <w:r>
        <w:t>Calculates 29 technical indicators</w:t>
      </w:r>
    </w:p>
    <w:p>
      <w:pPr>
        <w:pStyle w:val="ListBullet"/>
        <w:ind w:left="360"/>
      </w:pPr>
      <w:r>
        <w:t>Stores latest hourly record with all indicators</w:t>
      </w:r>
    </w:p>
    <w:p>
      <w:pPr>
        <w:pStyle w:val="ListBullet"/>
        <w:ind w:left="360"/>
      </w:pPr>
      <w:r>
        <w:t>Covers all USD cryptocurrency pairs</w:t>
      </w:r>
    </w:p>
    <w:p>
      <w:pPr>
        <w:pStyle w:val="Heading3"/>
      </w:pPr>
      <w:r>
        <w:rPr>
          <w:color w:val="336699"/>
          <w:sz w:val="28"/>
        </w:rPr>
        <w:t>3. 5-Minute Top-10 Gainers Fetcher</w:t>
      </w:r>
    </w:p>
    <w:p>
      <w:pPr>
        <w:pStyle w:val="ListBullet"/>
        <w:ind w:left="360"/>
      </w:pPr>
      <w:r>
        <w:t>**Name:** fivemin-top10-fetcher</w:t>
      </w:r>
    </w:p>
    <w:p>
      <w:pPr>
        <w:pStyle w:val="ListBullet"/>
        <w:ind w:left="360"/>
      </w:pPr>
      <w:r>
        <w:t>**URL:** https://fivemin-top10-fetcher-cnyn5l4u2a-uc.a.run.app</w:t>
      </w:r>
    </w:p>
    <w:p>
      <w:pPr>
        <w:pStyle w:val="ListBullet"/>
        <w:ind w:left="360"/>
      </w:pPr>
      <w:r>
        <w:t>**Runtime:** Python 3.13</w:t>
      </w:r>
    </w:p>
    <w:p>
      <w:pPr>
        <w:pStyle w:val="ListBullet"/>
        <w:ind w:left="360"/>
      </w:pPr>
      <w:r>
        <w:t>**Memory:** 256MB</w:t>
      </w:r>
    </w:p>
    <w:p>
      <w:pPr>
        <w:pStyle w:val="ListBullet"/>
        <w:ind w:left="360"/>
      </w:pPr>
      <w:r>
        <w:t>**Timeout:** 300 seconds (5 minutes)</w:t>
      </w:r>
    </w:p>
    <w:p>
      <w:pPr>
        <w:pStyle w:val="ListBullet"/>
        <w:ind w:left="360"/>
      </w:pPr>
      <w:r>
        <w:t>**Status:** DEPLOYED ✓</w:t>
      </w:r>
    </w:p>
    <w:p>
      <w:r>
        <w:rPr>
          <w:b/>
        </w:rPr>
        <w:t>Function Details:</w:t>
      </w:r>
    </w:p>
    <w:p>
      <w:pPr>
        <w:pStyle w:val="ListBullet"/>
        <w:ind w:left="360"/>
      </w:pPr>
      <w:r>
        <w:t>Analyzes hourly data to find top 10 gainers</w:t>
      </w:r>
    </w:p>
    <w:p>
      <w:pPr>
        <w:pStyle w:val="ListBullet"/>
        <w:ind w:left="360"/>
      </w:pPr>
      <w:r>
        <w:t>Fetches 20 hours of 5-minute data per gainer</w:t>
      </w:r>
    </w:p>
    <w:p>
      <w:pPr>
        <w:pStyle w:val="ListBullet"/>
        <w:ind w:left="360"/>
      </w:pPr>
      <w:r>
        <w:t>Calculates 29 technical indicators</w:t>
      </w:r>
    </w:p>
    <w:p>
      <w:pPr>
        <w:pStyle w:val="ListBullet"/>
        <w:ind w:left="360"/>
      </w:pPr>
      <w:r>
        <w:t>Dynamically updates based on market movers</w:t>
      </w:r>
    </w:p>
    <w:p/>
    <w:p/>
    <w:p>
      <w:pPr>
        <w:pStyle w:val="Heading2"/>
      </w:pPr>
      <w:r>
        <w:rPr>
          <w:color w:val="0066CC"/>
          <w:sz w:val="36"/>
        </w:rPr>
        <w:t>Cloud Schedulers - ALL ENABLED ✓</w:t>
      </w:r>
    </w:p>
    <w:p/>
    <w:p>
      <w:pPr>
        <w:pStyle w:val="Heading3"/>
      </w:pPr>
      <w:r>
        <w:rPr>
          <w:color w:val="336699"/>
          <w:sz w:val="28"/>
        </w:rPr>
        <w:t>1. Daily Schedule</w:t>
      </w:r>
    </w:p>
    <w:p>
      <w:pPr>
        <w:pStyle w:val="ListBullet"/>
        <w:ind w:left="360"/>
      </w:pPr>
      <w:r>
        <w:t>**Job Name:** daily-crypto-fetch-job</w:t>
      </w:r>
    </w:p>
    <w:p>
      <w:pPr>
        <w:pStyle w:val="ListBullet"/>
        <w:ind w:left="360"/>
      </w:pPr>
      <w:r>
        <w:t>**Schedule:** 0 0 * * * (Midnight ET)</w:t>
      </w:r>
    </w:p>
    <w:p>
      <w:pPr>
        <w:pStyle w:val="ListBullet"/>
        <w:ind w:left="360"/>
      </w:pPr>
      <w:r>
        <w:t>**Timezone:** America/New_York</w:t>
      </w:r>
    </w:p>
    <w:p>
      <w:pPr>
        <w:pStyle w:val="ListBullet"/>
        <w:ind w:left="360"/>
      </w:pPr>
      <w:r>
        <w:t>**Target:** https://daily-crypto-fetcher-cnyn5l4u2a-uc.a.run.app</w:t>
      </w:r>
    </w:p>
    <w:p>
      <w:pPr>
        <w:pStyle w:val="ListBullet"/>
        <w:ind w:left="360"/>
      </w:pPr>
      <w:r>
        <w:t>**Status:** ENABLED ✓</w:t>
      </w:r>
    </w:p>
    <w:p>
      <w:pPr>
        <w:pStyle w:val="ListBullet"/>
        <w:ind w:left="360"/>
      </w:pPr>
      <w:r>
        <w:t>**Retry:** 2 attempts, max 600 seconds</w:t>
      </w:r>
    </w:p>
    <w:p>
      <w:pPr>
        <w:pStyle w:val="Heading3"/>
      </w:pPr>
      <w:r>
        <w:rPr>
          <w:color w:val="336699"/>
          <w:sz w:val="28"/>
        </w:rPr>
        <w:t>2. Hourly Schedule</w:t>
      </w:r>
    </w:p>
    <w:p>
      <w:pPr>
        <w:pStyle w:val="ListBullet"/>
        <w:ind w:left="360"/>
      </w:pPr>
      <w:r>
        <w:t>**Job Name:** hourly-crypto-fetch-job</w:t>
      </w:r>
    </w:p>
    <w:p>
      <w:pPr>
        <w:pStyle w:val="ListBullet"/>
        <w:ind w:left="360"/>
      </w:pPr>
      <w:r>
        <w:t>**Schedule:** 0 * * * * (Every hour)</w:t>
      </w:r>
    </w:p>
    <w:p>
      <w:pPr>
        <w:pStyle w:val="ListBullet"/>
        <w:ind w:left="360"/>
      </w:pPr>
      <w:r>
        <w:t>**Timezone:** America/New_York</w:t>
      </w:r>
    </w:p>
    <w:p>
      <w:pPr>
        <w:pStyle w:val="ListBullet"/>
        <w:ind w:left="360"/>
      </w:pPr>
      <w:r>
        <w:t>**Target:** https://hourly-crypto-fetcher-cnyn5l4u2a-uc.a.run.app</w:t>
      </w:r>
    </w:p>
    <w:p>
      <w:pPr>
        <w:pStyle w:val="ListBullet"/>
        <w:ind w:left="360"/>
      </w:pPr>
      <w:r>
        <w:t>**Status:** ENABLED ✓</w:t>
      </w:r>
    </w:p>
    <w:p>
      <w:pPr>
        <w:pStyle w:val="ListBullet"/>
        <w:ind w:left="360"/>
      </w:pPr>
      <w:r>
        <w:t>**Retry:** 2 attempts, max 600 seconds</w:t>
      </w:r>
    </w:p>
    <w:p>
      <w:pPr>
        <w:pStyle w:val="Heading3"/>
      </w:pPr>
      <w:r>
        <w:rPr>
          <w:color w:val="336699"/>
          <w:sz w:val="28"/>
        </w:rPr>
        <w:t>3. 5-Minute Schedule</w:t>
      </w:r>
    </w:p>
    <w:p>
      <w:pPr>
        <w:pStyle w:val="ListBullet"/>
        <w:ind w:left="360"/>
      </w:pPr>
      <w:r>
        <w:t>**Job Name:** fivemin-top10-fetch-job</w:t>
      </w:r>
    </w:p>
    <w:p>
      <w:pPr>
        <w:pStyle w:val="ListBullet"/>
        <w:ind w:left="360"/>
      </w:pPr>
      <w:r>
        <w:t>**Schedule:** */5 * * * * (Every 5 minutes)</w:t>
      </w:r>
    </w:p>
    <w:p>
      <w:pPr>
        <w:pStyle w:val="ListBullet"/>
        <w:ind w:left="360"/>
      </w:pPr>
      <w:r>
        <w:t>**Timezone:** America/New_York</w:t>
      </w:r>
    </w:p>
    <w:p>
      <w:pPr>
        <w:pStyle w:val="ListBullet"/>
        <w:ind w:left="360"/>
      </w:pPr>
      <w:r>
        <w:t>**Target:** https://fivemin-top10-fetcher-cnyn5l4u2a-uc.a.run.app</w:t>
      </w:r>
    </w:p>
    <w:p>
      <w:pPr>
        <w:pStyle w:val="ListBullet"/>
        <w:ind w:left="360"/>
      </w:pPr>
      <w:r>
        <w:t>**Status:** ENABLED ✓</w:t>
      </w:r>
    </w:p>
    <w:p>
      <w:pPr>
        <w:pStyle w:val="ListBullet"/>
        <w:ind w:left="360"/>
      </w:pPr>
      <w:r>
        <w:t>**Retry:** 2 attempts, max 300 seconds</w:t>
      </w:r>
    </w:p>
    <w:p/>
    <w:p/>
    <w:p>
      <w:pPr>
        <w:pStyle w:val="Heading2"/>
      </w:pPr>
      <w:r>
        <w:rPr>
          <w:color w:val="0066CC"/>
          <w:sz w:val="36"/>
        </w:rPr>
        <w:t>Technical Indicators (29 Total)</w:t>
      </w:r>
    </w:p>
    <w:p/>
    <w:p>
      <w:r>
        <w:t>All three systems calculate these comprehensive indicators:</w:t>
      </w:r>
    </w:p>
    <w:p/>
    <w:p>
      <w:pPr>
        <w:pStyle w:val="Heading3"/>
      </w:pPr>
      <w:r>
        <w:rPr>
          <w:color w:val="336699"/>
          <w:sz w:val="28"/>
        </w:rPr>
        <w:t>Price &amp; Volume Metrics</w:t>
      </w:r>
    </w:p>
    <w:p>
      <w:pPr>
        <w:pStyle w:val="ListBullet"/>
        <w:ind w:left="360"/>
      </w:pPr>
      <w:r>
        <w:t>symbol, open_price</w:t>
      </w:r>
    </w:p>
    <w:p>
      <w:pPr>
        <w:pStyle w:val="ListBullet"/>
        <w:ind w:left="360"/>
      </w:pPr>
      <w:r>
        <w:t>hi_lo, pct_hi_lo_over_lo</w:t>
      </w:r>
    </w:p>
    <w:p>
      <w:pPr>
        <w:pStyle w:val="ListBullet"/>
        <w:ind w:left="360"/>
      </w:pPr>
      <w:r>
        <w:t>obv (On-Balance Volume)</w:t>
      </w:r>
    </w:p>
    <w:p>
      <w:pPr>
        <w:pStyle w:val="Heading3"/>
      </w:pPr>
      <w:r>
        <w:rPr>
          <w:color w:val="336699"/>
          <w:sz w:val="28"/>
        </w:rPr>
        <w:t>Momentum Indicators</w:t>
      </w:r>
    </w:p>
    <w:p>
      <w:pPr>
        <w:pStyle w:val="ListBullet"/>
        <w:ind w:left="360"/>
      </w:pPr>
      <w:r>
        <w:t>**RSI** - Relative Strength Index (14 periods)</w:t>
      </w:r>
    </w:p>
    <w:p>
      <w:pPr>
        <w:pStyle w:val="ListBullet"/>
        <w:ind w:left="360"/>
      </w:pPr>
      <w:r>
        <w:t>**MACD** - Moving Average Convergence Divergence</w:t>
      </w:r>
    </w:p>
    <w:p>
      <w:pPr>
        <w:pStyle w:val="ListBullet"/>
        <w:ind w:left="360"/>
      </w:pPr>
      <w:r>
        <w:t>**MACD Signal** - Signal line (9 periods)</w:t>
      </w:r>
    </w:p>
    <w:p>
      <w:pPr>
        <w:pStyle w:val="ListBullet"/>
        <w:ind w:left="360"/>
      </w:pPr>
      <w:r>
        <w:t>**MACD Histogram** - Difference between MACD and signal</w:t>
      </w:r>
    </w:p>
    <w:p>
      <w:pPr>
        <w:pStyle w:val="ListBullet"/>
        <w:ind w:left="360"/>
      </w:pPr>
      <w:r>
        <w:t>**ROC** - Rate of Change (10 periods)</w:t>
      </w:r>
    </w:p>
    <w:p>
      <w:pPr>
        <w:pStyle w:val="ListBullet"/>
        <w:ind w:left="360"/>
      </w:pPr>
      <w:r>
        <w:t>**Momentum** - Price momentum (10 periods)</w:t>
      </w:r>
    </w:p>
    <w:p>
      <w:pPr>
        <w:pStyle w:val="ListBullet"/>
        <w:ind w:left="360"/>
      </w:pPr>
      <w:r>
        <w:t>**Stochastic K &amp; D** - Stochastic Oscillator (14, 3 periods)</w:t>
      </w:r>
    </w:p>
    <w:p>
      <w:pPr>
        <w:pStyle w:val="ListBullet"/>
        <w:ind w:left="360"/>
      </w:pPr>
      <w:r>
        <w:t>**Williams %R** - Williams Percent Range (14 periods)</w:t>
      </w:r>
    </w:p>
    <w:p>
      <w:pPr>
        <w:pStyle w:val="Heading3"/>
      </w:pPr>
      <w:r>
        <w:rPr>
          <w:color w:val="336699"/>
          <w:sz w:val="28"/>
        </w:rPr>
        <w:t>Trend Indicators</w:t>
      </w:r>
    </w:p>
    <w:p>
      <w:pPr>
        <w:pStyle w:val="ListBullet"/>
        <w:ind w:left="360"/>
      </w:pPr>
      <w:r>
        <w:t>**EMA 12, 26, 50** - Exponential Moving Averages</w:t>
      </w:r>
    </w:p>
    <w:p>
      <w:pPr>
        <w:pStyle w:val="ListBullet"/>
        <w:ind w:left="360"/>
      </w:pPr>
      <w:r>
        <w:t>**SMA 20, 50, 200** - Simple Moving Averages</w:t>
      </w:r>
    </w:p>
    <w:p>
      <w:pPr>
        <w:pStyle w:val="ListBullet"/>
        <w:ind w:left="360"/>
      </w:pPr>
      <w:r>
        <w:t>**ADX** - Average Directional Index (14 periods)</w:t>
      </w:r>
    </w:p>
    <w:p>
      <w:pPr>
        <w:pStyle w:val="ListBullet"/>
        <w:ind w:left="360"/>
      </w:pPr>
      <w:r>
        <w:t>**TRIX** - Triple Exponential Average</w:t>
      </w:r>
    </w:p>
    <w:p>
      <w:pPr>
        <w:pStyle w:val="ListBullet"/>
        <w:ind w:left="360"/>
      </w:pPr>
      <w:r>
        <w:t>**KAMA** - Kaufman Adaptive Moving Average</w:t>
      </w:r>
    </w:p>
    <w:p>
      <w:pPr>
        <w:pStyle w:val="Heading3"/>
      </w:pPr>
      <w:r>
        <w:rPr>
          <w:color w:val="336699"/>
          <w:sz w:val="28"/>
        </w:rPr>
        <w:t>Volatility Indicators</w:t>
      </w:r>
    </w:p>
    <w:p>
      <w:pPr>
        <w:pStyle w:val="ListBullet"/>
        <w:ind w:left="360"/>
      </w:pPr>
      <w:r>
        <w:t>**Bollinger Bands** - Upper, Lower, Percent (20 periods, 2 std dev)</w:t>
      </w:r>
    </w:p>
    <w:p>
      <w:pPr>
        <w:pStyle w:val="ListBullet"/>
        <w:ind w:left="360"/>
      </w:pPr>
      <w:r>
        <w:t>**ATR** - Average True Range (14 periods)</w:t>
      </w:r>
    </w:p>
    <w:p>
      <w:pPr>
        <w:pStyle w:val="Heading3"/>
      </w:pPr>
      <w:r>
        <w:rPr>
          <w:color w:val="336699"/>
          <w:sz w:val="28"/>
        </w:rPr>
        <w:t>Oscillators</w:t>
      </w:r>
    </w:p>
    <w:p>
      <w:pPr>
        <w:pStyle w:val="ListBullet"/>
        <w:ind w:left="360"/>
      </w:pPr>
      <w:r>
        <w:t>**CCI** - Commodity Channel Index (20 periods)</w:t>
      </w:r>
    </w:p>
    <w:p>
      <w:pPr>
        <w:pStyle w:val="ListBullet"/>
        <w:ind w:left="360"/>
      </w:pPr>
      <w:r>
        <w:t>**PPO** - Percentage Price Oscillator</w:t>
      </w:r>
    </w:p>
    <w:p>
      <w:pPr>
        <w:pStyle w:val="ListBullet"/>
        <w:ind w:left="360"/>
      </w:pPr>
      <w:r>
        <w:t>**PVO** - Percentage Volume Oscillator</w:t>
      </w:r>
    </w:p>
    <w:p>
      <w:pPr>
        <w:pStyle w:val="ListBullet"/>
        <w:ind w:left="360"/>
      </w:pPr>
      <w:r>
        <w:t>**Ultimate Oscillator** - Multi-timeframe (7, 14, 28 periods)</w:t>
      </w:r>
    </w:p>
    <w:p>
      <w:pPr>
        <w:pStyle w:val="ListBullet"/>
        <w:ind w:left="360"/>
      </w:pPr>
      <w:r>
        <w:t>**Awesome Oscillator** - Momentum (5, 34 periods)</w:t>
      </w:r>
    </w:p>
    <w:p/>
    <w:p/>
    <w:p>
      <w:pPr>
        <w:pStyle w:val="Heading2"/>
      </w:pPr>
      <w:r>
        <w:rPr>
          <w:color w:val="0066CC"/>
          <w:sz w:val="36"/>
        </w:rPr>
        <w:t>Trading Application Integration</w:t>
      </w:r>
    </w:p>
    <w:p/>
    <w:p>
      <w:pPr>
        <w:pStyle w:val="Heading3"/>
      </w:pPr>
      <w:r>
        <w:rPr>
          <w:color w:val="336699"/>
          <w:sz w:val="28"/>
        </w:rPr>
        <w:t>Database Connection Details</w:t>
      </w:r>
    </w:p>
    <w:p/>
    <w:p>
      <w:r>
        <w:rPr>
          <w:b/>
        </w:rPr>
        <w:t>BigQuery Access: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google.cloud import bigquery</w:t>
        <w:br/>
        <w:br/>
        <w:t>PROJECT_ID = 'cryptobot-462709'</w:t>
        <w:br/>
        <w:t>DATASET_ID = 'crypto_trading_data'</w:t>
        <w:br/>
        <w:br/>
        <w:t>client = bigquery.Client(project=PROJECT_ID)</w:t>
      </w:r>
    </w:p>
    <w:p/>
    <w:p>
      <w:r>
        <w:rPr>
          <w:b/>
        </w:rPr>
        <w:t>Available Tables:</w:t>
      </w:r>
    </w:p>
    <w:p>
      <w:pPr>
        <w:pStyle w:val="ListNumber"/>
        <w:ind w:left="360"/>
      </w:pPr>
      <w:r>
        <w:t>`crypto_trading_data.crypto_analysis` - Daily data</w:t>
      </w:r>
    </w:p>
    <w:p>
      <w:pPr>
        <w:pStyle w:val="ListNumber"/>
        <w:ind w:left="360"/>
      </w:pPr>
      <w:r>
        <w:t>`crypto_trading_data.crypto_hourly_data` - Hourly data</w:t>
      </w:r>
    </w:p>
    <w:p>
      <w:pPr>
        <w:pStyle w:val="ListNumber"/>
        <w:ind w:left="360"/>
      </w:pPr>
      <w:r>
        <w:t>`crypto_trading_data.crypto_5min_top10_gainers` - 5-minute data</w:t>
      </w:r>
    </w:p>
    <w:p>
      <w:pPr>
        <w:pStyle w:val="Heading3"/>
      </w:pPr>
      <w:r>
        <w:rPr>
          <w:color w:val="336699"/>
          <w:sz w:val="28"/>
        </w:rPr>
        <w:t>Sample Trading Queries</w:t>
      </w:r>
    </w:p>
    <w:p/>
    <w:p>
      <w:r>
        <w:rPr>
          <w:b/>
        </w:rPr>
        <w:t>Find Oversold Cryptocurrencies: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rsi, macd, adx, datetime</w:t>
        <w:br/>
        <w:t>FROM `cryptobot-462709.crypto_trading_data.crypto_analysis`</w:t>
        <w:br/>
        <w:t>WHERE DATE(datetime) = CURRENT_DATE() - 1</w:t>
        <w:br/>
        <w:t xml:space="preserve">  AND rsi &lt; 30  -- Oversold</w:t>
        <w:br/>
        <w:t xml:space="preserve">  AND adx &gt; 25  -- Strong trend</w:t>
        <w:br/>
        <w:t>ORDER BY rsi ASC</w:t>
        <w:br/>
        <w:t>LIMIT 20;</w:t>
      </w:r>
    </w:p>
    <w:p/>
    <w:p>
      <w:r>
        <w:rPr>
          <w:b/>
        </w:rPr>
        <w:t>Identify Bullish MACD Crossovers: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macd, macd_signal, rsi, datetime</w:t>
        <w:br/>
        <w:t>FROM `cryptobot-462709.crypto_trading_data.crypto_hourly_data`</w:t>
        <w:br/>
        <w:t>WHERE datetime &gt;= TIMESTAMP_SUB(CURRENT_TIMESTAMP(), INTERVAL 3 HOUR)</w:t>
        <w:br/>
        <w:t xml:space="preserve">  AND macd &gt; macd_signal  -- Bullish crossover</w:t>
        <w:br/>
        <w:t xml:space="preserve">  AND macd_hist &gt; 0</w:t>
        <w:br/>
        <w:t>ORDER BY macd_hist DESC</w:t>
        <w:br/>
        <w:t>LIMIT 15;</w:t>
      </w:r>
    </w:p>
    <w:p/>
    <w:p>
      <w:r>
        <w:rPr>
          <w:b/>
        </w:rPr>
        <w:t>Find Momentum Trades (5-Minute):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rsi, bb_percent, volume, datetime</w:t>
        <w:br/>
        <w:t>FROM `cryptobot-462709.crypto_trading_data.crypto_5min_top10_gainers`</w:t>
        <w:br/>
        <w:t>WHERE datetime &gt;= TIMESTAMP_SUB(CURRENT_TIMESTAMP(), INTERVAL 30 MINUTE)</w:t>
        <w:br/>
        <w:t xml:space="preserve">  AND rsi &gt; 60  -- Strong momentum</w:t>
        <w:br/>
        <w:t xml:space="preserve">  AND bb_percent &gt; 0.8  -- Near upper band</w:t>
        <w:br/>
        <w:t>ORDER BY rsi DESC, bb_percent DESC;</w:t>
      </w:r>
    </w:p>
    <w:p/>
    <w:p>
      <w:r>
        <w:rPr>
          <w:b/>
        </w:rPr>
        <w:t>Multi-Timeframe Confluence Analysis: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WITH daily_signals AS (</w:t>
        <w:br/>
        <w:t xml:space="preserve">  SELECT pair FROM `cryptobot-462709.crypto_trading_data.crypto_analysis`</w:t>
        <w:br/>
        <w:t xml:space="preserve">  WHERE DATE(datetime) = CURRENT_DATE() - 1</w:t>
        <w:br/>
        <w:t xml:space="preserve">    AND rsi &gt; 60 AND adx &gt; 25</w:t>
        <w:br/>
        <w:t>),</w:t>
        <w:br/>
        <w:t>hourly_signals AS (</w:t>
        <w:br/>
        <w:t xml:space="preserve">  SELECT DISTINCT pair FROM `cryptobot-462709.crypto_trading_data.crypto_hourly_data`</w:t>
        <w:br/>
        <w:t xml:space="preserve">  WHERE datetime &gt;= TIMESTAMP_SUB(CURRENT_TIMESTAMP(), INTERVAL 2 HOUR)</w:t>
        <w:br/>
        <w:t xml:space="preserve">    AND macd &gt; macd_signal AND rsi &gt; 55</w:t>
        <w:br/>
        <w:t>)</w:t>
        <w:br/>
        <w:t>SELECT d.pair, 'Strong Multi-Timeframe Signal' as signal_type</w:t>
        <w:br/>
        <w:t>FROM daily_signals d</w:t>
        <w:br/>
        <w:t>INNER JOIN hourly_signals h ON d.pair = h.pair</w:t>
        <w:br/>
        <w:t>ORDER BY d.pair;</w:t>
      </w:r>
    </w:p>
    <w:p/>
    <w:p/>
    <w:p/>
    <w:p>
      <w:pPr>
        <w:pStyle w:val="Heading2"/>
      </w:pPr>
      <w:r>
        <w:rPr>
          <w:color w:val="0066CC"/>
          <w:sz w:val="36"/>
        </w:rPr>
        <w:t>Stock Price Trading App Deployment</w:t>
      </w:r>
    </w:p>
    <w:p/>
    <w:p>
      <w:pPr>
        <w:pStyle w:val="Heading3"/>
      </w:pPr>
      <w:r>
        <w:rPr>
          <w:color w:val="336699"/>
          <w:sz w:val="28"/>
        </w:rPr>
        <w:t>Option 1: Deploy with Docker (Recommended)</w:t>
      </w:r>
    </w:p>
    <w:p/>
    <w:p>
      <w:r>
        <w:rPr>
          <w:b/>
        </w:rPr>
        <w:t>Prerequisites:</w:t>
      </w:r>
    </w:p>
    <w:p>
      <w:pPr>
        <w:pStyle w:val="ListBullet"/>
        <w:ind w:left="360"/>
      </w:pPr>
      <w:r>
        <w:t>Docker Desktop installed</w:t>
      </w:r>
    </w:p>
    <w:p>
      <w:pPr>
        <w:pStyle w:val="ListBullet"/>
        <w:ind w:left="360"/>
      </w:pPr>
      <w:r>
        <w:t>Docker running</w:t>
      </w:r>
    </w:p>
    <w:p>
      <w:r>
        <w:rPr>
          <w:b/>
        </w:rPr>
        <w:t>Deploy Steps: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br/>
        <w:t># Build and push image</w:t>
        <w:br/>
        <w:t>gcloud builds submit --tag gcr.io/cryptobot-462709/crypto-trading-app</w:t>
        <w:br/>
        <w:br/>
        <w:t># Deploy to Cloud Run</w:t>
        <w:br/>
        <w:t>gcloud run deploy crypto-trading-app \</w:t>
        <w:br/>
        <w:t xml:space="preserve">  --image gcr.io/cryptobot-462709/crypto-trading-app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>
      <w:pPr>
        <w:pStyle w:val="Heading3"/>
      </w:pPr>
      <w:r>
        <w:rPr>
          <w:color w:val="336699"/>
          <w:sz w:val="28"/>
        </w:rPr>
        <w:t>Option 2: Manual Docker Build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br/>
        <w:t># Build locally</w:t>
        <w:br/>
        <w:t>docker build -t us-central1-docker.pkg.dev/cryptobot-462709/cloud-run-source-deploy/crypto-trading-app:latest .</w:t>
        <w:br/>
        <w:br/>
        <w:t># Authenticate Docker</w:t>
        <w:br/>
        <w:t>gcloud auth configure-docker us-central1-docker.pkg.dev</w:t>
        <w:br/>
        <w:br/>
        <w:t># Push</w:t>
        <w:br/>
        <w:t>docker push us-central1-docker.pkg.dev/cryptobot-462709/cloud-run-source-deploy/crypto-trading-app:latest</w:t>
        <w:br/>
        <w:br/>
        <w:t># Deploy</w:t>
        <w:br/>
        <w:t>python deploy_via_api.py</w:t>
      </w:r>
    </w:p>
    <w:p/>
    <w:p>
      <w:pPr>
        <w:pStyle w:val="Heading3"/>
      </w:pPr>
      <w:r>
        <w:rPr>
          <w:color w:val="336699"/>
          <w:sz w:val="28"/>
        </w:rPr>
        <w:t>Trading App Features</w:t>
      </w:r>
    </w:p>
    <w:p/>
    <w:p>
      <w:r>
        <w:t>The stock-price-app includes:</w:t>
      </w:r>
    </w:p>
    <w:p>
      <w:pPr>
        <w:pStyle w:val="ListBullet"/>
        <w:ind w:left="360"/>
      </w:pPr>
      <w:r>
        <w:t>Real-time crypto price charts (lightweight-charts)</w:t>
      </w:r>
    </w:p>
    <w:p>
      <w:pPr>
        <w:pStyle w:val="ListBullet"/>
        <w:ind w:left="360"/>
      </w:pPr>
      <w:r>
        <w:t>Technical analysis visualizations (recharts)</w:t>
      </w:r>
    </w:p>
    <w:p>
      <w:pPr>
        <w:pStyle w:val="ListBullet"/>
        <w:ind w:left="360"/>
      </w:pPr>
      <w:r>
        <w:t>React-based responsive UI</w:t>
      </w:r>
    </w:p>
    <w:p>
      <w:pPr>
        <w:pStyle w:val="ListBullet"/>
        <w:ind w:left="360"/>
      </w:pPr>
      <w:r>
        <w:t>Nginx web server for production</w:t>
      </w:r>
    </w:p>
    <w:p>
      <w:pPr>
        <w:pStyle w:val="ListBullet"/>
        <w:ind w:left="360"/>
      </w:pPr>
      <w:r>
        <w:t>Cloud Run optimized (port 8080)</w:t>
      </w:r>
    </w:p>
    <w:p/>
    <w:p/>
    <w:p>
      <w:pPr>
        <w:pStyle w:val="Heading2"/>
      </w:pPr>
      <w:r>
        <w:rPr>
          <w:color w:val="0066CC"/>
          <w:sz w:val="36"/>
        </w:rPr>
        <w:t>Monitoring &amp; Maintenance</w:t>
      </w:r>
    </w:p>
    <w:p/>
    <w:p>
      <w:pPr>
        <w:pStyle w:val="Heading3"/>
      </w:pPr>
      <w:r>
        <w:rPr>
          <w:color w:val="336699"/>
          <w:sz w:val="28"/>
        </w:rPr>
        <w:t>Check Scheduler Status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list --project=cryptobot-462709 --location=us-central1</w:t>
      </w:r>
    </w:p>
    <w:p/>
    <w:p>
      <w:pPr>
        <w:pStyle w:val="Heading3"/>
      </w:pPr>
      <w:r>
        <w:rPr>
          <w:color w:val="336699"/>
          <w:sz w:val="28"/>
        </w:rPr>
        <w:t>View Function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Daily function</w:t>
        <w:br/>
        <w:t>gcloud functions logs read daily-crypto-fetcher --project=cryptobot-462709 --limit=50</w:t>
        <w:br/>
        <w:br/>
        <w:t># Hourly function</w:t>
        <w:br/>
        <w:t>gcloud functions logs read hourly-crypto-fetcher --project=cryptobot-462709 --limit=50</w:t>
        <w:br/>
        <w:br/>
        <w:t># 5-minute function</w:t>
        <w:br/>
        <w:t>gcloud functions logs read fivemin-top10-fetcher --project=cryptobot-462709 --limit=50</w:t>
      </w:r>
    </w:p>
    <w:p/>
    <w:p>
      <w:pPr>
        <w:pStyle w:val="Heading3"/>
      </w:pPr>
      <w:r>
        <w:rPr>
          <w:color w:val="336699"/>
          <w:sz w:val="28"/>
        </w:rPr>
        <w:t>Check Latest Data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-- Daily data freshness</w:t>
        <w:br/>
        <w:t>SELECT MAX(datetime) as latest_daily, COUNT(*) as records</w:t>
        <w:br/>
        <w:t>FROM `cryptobot-462709.crypto_trading_data.crypto_analysis`</w:t>
        <w:br/>
        <w:t>WHERE DATE(datetime) &gt;= CURRENT_DATE() - 2;</w:t>
        <w:br/>
        <w:br/>
        <w:t>-- Hourly data freshness</w:t>
        <w:br/>
        <w:t>SELECT MAX(datetime) as latest_hourly, COUNT(*) as records</w:t>
        <w:br/>
        <w:t>FROM `cryptobot-462709.crypto_trading_data.crypto_hourly_data`</w:t>
        <w:br/>
        <w:t>WHERE datetime &gt;= TIMESTAMP_SUB(CURRENT_TIMESTAMP(), INTERVAL 3 HOUR);</w:t>
        <w:br/>
        <w:br/>
        <w:t>-- 5-minute data freshness</w:t>
        <w:br/>
        <w:t>SELECT MAX(datetime) as latest_5min, COUNT(DISTINCT pair) as pairs</w:t>
        <w:br/>
        <w:t>FROM `cryptobot-462709.crypto_trading_data.crypto_5min_top10_gainers`</w:t>
        <w:br/>
        <w:t>WHERE datetime &gt;= TIMESTAMP_SUB(CURRENT_TIMESTAMP(), INTERVAL 30 MINUTE);</w:t>
      </w:r>
    </w:p>
    <w:p/>
    <w:p>
      <w:pPr>
        <w:pStyle w:val="Heading3"/>
      </w:pPr>
      <w:r>
        <w:rPr>
          <w:color w:val="336699"/>
          <w:sz w:val="28"/>
        </w:rPr>
        <w:t>Trigger Manual Run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Daily function</w:t>
        <w:br/>
        <w:t>curl https://daily-crypto-fetcher-cnyn5l4u2a-uc.a.run.app</w:t>
        <w:br/>
        <w:br/>
        <w:t># Hourly function</w:t>
        <w:br/>
        <w:t>curl https://hourly-crypto-fetcher-cnyn5l4u2a-uc.a.run.app</w:t>
        <w:br/>
        <w:br/>
        <w:t># 5-minute function</w:t>
        <w:br/>
        <w:t>curl https://fivemin-top10-fetcher-cnyn5l4u2a-uc.a.run.app</w:t>
      </w:r>
    </w:p>
    <w:p/>
    <w:p/>
    <w:p/>
    <w:p>
      <w:pPr>
        <w:pStyle w:val="Heading2"/>
      </w:pPr>
      <w:r>
        <w:rPr>
          <w:color w:val="0066CC"/>
          <w:sz w:val="36"/>
        </w:rPr>
        <w:t>Cost Estimation</w:t>
      </w:r>
    </w:p>
    <w:p/>
    <w:p>
      <w:pPr>
        <w:pStyle w:val="Heading3"/>
      </w:pPr>
      <w:r>
        <w:rPr>
          <w:color w:val="336699"/>
          <w:sz w:val="28"/>
        </w:rPr>
        <w:t>Monthly Costs (Estimated)</w:t>
      </w:r>
    </w:p>
    <w:p/>
    <w:p>
      <w:r>
        <w:rPr>
          <w:b/>
        </w:rPr>
        <w:t>Cloud Functions:</w:t>
      </w:r>
    </w:p>
    <w:p>
      <w:pPr>
        <w:pStyle w:val="ListBullet"/>
        <w:ind w:left="360"/>
      </w:pPr>
      <w:r>
        <w:t>Daily: ~$4/month (15-20 min runtime, once daily)</w:t>
      </w:r>
    </w:p>
    <w:p>
      <w:pPr>
        <w:pStyle w:val="ListBullet"/>
        <w:ind w:left="360"/>
      </w:pPr>
      <w:r>
        <w:t>Hourly: ~$72/month (12-15 min runtime, 24x daily)</w:t>
      </w:r>
    </w:p>
    <w:p>
      <w:pPr>
        <w:pStyle w:val="ListBullet"/>
        <w:ind w:left="360"/>
      </w:pPr>
      <w:r>
        <w:t>5-Minute: ~$50/month (3-5 min runtime, 288x daily)</w:t>
      </w:r>
    </w:p>
    <w:p>
      <w:r>
        <w:rPr>
          <w:b/>
        </w:rPr>
        <w:t>BigQuery:</w:t>
      </w:r>
    </w:p>
    <w:p>
      <w:pPr>
        <w:pStyle w:val="ListBullet"/>
        <w:ind w:left="360"/>
      </w:pPr>
      <w:r>
        <w:t>Storage: ~$2/month (assuming 10GB of data)</w:t>
      </w:r>
    </w:p>
    <w:p>
      <w:pPr>
        <w:pStyle w:val="ListBullet"/>
        <w:ind w:left="360"/>
      </w:pPr>
      <w:r>
        <w:t>Queries: Pay-per-query (first 1TB/month free)</w:t>
      </w:r>
    </w:p>
    <w:p>
      <w:r>
        <w:rPr>
          <w:b/>
        </w:rPr>
        <w:t>Cloud Scheduler:</w:t>
      </w:r>
    </w:p>
    <w:p>
      <w:pPr>
        <w:pStyle w:val="ListBullet"/>
        <w:ind w:left="360"/>
      </w:pPr>
      <w:r>
        <w:t>$0.10 per job per month × 3 jobs = $0.30/month</w:t>
      </w:r>
    </w:p>
    <w:p>
      <w:r>
        <w:rPr>
          <w:b/>
        </w:rPr>
        <w:t>Total Estimated Cost: ~$130/month</w:t>
      </w:r>
    </w:p>
    <w:p/>
    <w:p>
      <w:r>
        <w:t>*Note: Actual costs may vary based on usage patterns and data volumes.*</w:t>
      </w:r>
    </w:p>
    <w:p/>
    <w:p/>
    <w:p/>
    <w:p>
      <w:pPr>
        <w:pStyle w:val="Heading2"/>
      </w:pPr>
      <w:r>
        <w:rPr>
          <w:color w:val="0066CC"/>
          <w:sz w:val="36"/>
        </w:rPr>
        <w:t>Important Files &amp; Scripts</w:t>
      </w:r>
    </w:p>
    <w:p/>
    <w:p>
      <w:pPr>
        <w:pStyle w:val="Heading3"/>
      </w:pPr>
      <w:r>
        <w:rPr>
          <w:color w:val="336699"/>
          <w:sz w:val="28"/>
        </w:rPr>
        <w:t>Deployment Scripts</w:t>
      </w:r>
    </w:p>
    <w:p>
      <w:pPr>
        <w:pStyle w:val="ListBullet"/>
        <w:ind w:left="360"/>
      </w:pPr>
      <w:r>
        <w:t>`deploy_all_to_cryptobot.py` - Update all functions for new project</w:t>
      </w:r>
    </w:p>
    <w:p>
      <w:pPr>
        <w:pStyle w:val="ListBullet"/>
        <w:ind w:left="360"/>
      </w:pPr>
      <w:r>
        <w:t>`create_bigquery_schema_new_project.py` - Create BigQuery tables</w:t>
      </w:r>
    </w:p>
    <w:p>
      <w:pPr>
        <w:pStyle w:val="ListBullet"/>
        <w:ind w:left="360"/>
      </w:pPr>
      <w:r>
        <w:t>`setup_schedulers_cryptobot.py` - Setup Cloud Schedulers</w:t>
      </w:r>
    </w:p>
    <w:p>
      <w:pPr>
        <w:pStyle w:val="ListBullet"/>
        <w:ind w:left="360"/>
      </w:pPr>
      <w:r>
        <w:t>`cloud_function_daily/deploy_via_api.py` - Deploy daily function</w:t>
      </w:r>
    </w:p>
    <w:p>
      <w:pPr>
        <w:pStyle w:val="ListBullet"/>
        <w:ind w:left="360"/>
      </w:pPr>
      <w:r>
        <w:t>`cloud_function_hourly/deploy.py` - Deploy hourly function</w:t>
      </w:r>
    </w:p>
    <w:p>
      <w:pPr>
        <w:pStyle w:val="ListBullet"/>
        <w:ind w:left="360"/>
      </w:pPr>
      <w:r>
        <w:t>`cloud_function_5min/deploy_all.py` - Deploy 5-min function + scheduler</w:t>
      </w:r>
    </w:p>
    <w:p>
      <w:pPr>
        <w:pStyle w:val="Heading3"/>
      </w:pPr>
      <w:r>
        <w:rPr>
          <w:color w:val="336699"/>
          <w:sz w:val="28"/>
        </w:rPr>
        <w:t>Main Application Code</w:t>
      </w:r>
    </w:p>
    <w:p>
      <w:pPr>
        <w:pStyle w:val="ListBullet"/>
        <w:ind w:left="360"/>
      </w:pPr>
      <w:r>
        <w:t>`cloud_function_daily/main.py` - Daily fetcher with indicators</w:t>
      </w:r>
    </w:p>
    <w:p>
      <w:pPr>
        <w:pStyle w:val="ListBullet"/>
        <w:ind w:left="360"/>
      </w:pPr>
      <w:r>
        <w:t>`cloud_function_hourly/main.py` - Hourly fetcher with indicators</w:t>
      </w:r>
    </w:p>
    <w:p>
      <w:pPr>
        <w:pStyle w:val="ListBullet"/>
        <w:ind w:left="360"/>
      </w:pPr>
      <w:r>
        <w:t>`cloud_function_5min/main.py` - 5-minute fetcher with indicators</w:t>
      </w:r>
    </w:p>
    <w:p>
      <w:pPr>
        <w:pStyle w:val="Heading3"/>
      </w:pPr>
      <w:r>
        <w:rPr>
          <w:color w:val="336699"/>
          <w:sz w:val="28"/>
        </w:rPr>
        <w:t>Trading Application</w:t>
      </w:r>
    </w:p>
    <w:p>
      <w:pPr>
        <w:pStyle w:val="ListBullet"/>
        <w:ind w:left="360"/>
      </w:pPr>
      <w:r>
        <w:t>`stock-price-app/` - React trading dashboard</w:t>
      </w:r>
    </w:p>
    <w:p>
      <w:pPr>
        <w:pStyle w:val="ListBullet"/>
        <w:ind w:left="360"/>
      </w:pPr>
      <w:r>
        <w:t>`stock-price-app/Dockerfile` - Container configuration</w:t>
      </w:r>
    </w:p>
    <w:p>
      <w:pPr>
        <w:pStyle w:val="ListBullet"/>
        <w:ind w:left="360"/>
      </w:pPr>
      <w:r>
        <w:t>`stock-price-app/deploy_via_api.py` - Cloud Run deployment</w:t>
      </w:r>
    </w:p>
    <w:p>
      <w:pPr>
        <w:pStyle w:val="Heading3"/>
      </w:pPr>
      <w:r>
        <w:rPr>
          <w:color w:val="336699"/>
          <w:sz w:val="28"/>
        </w:rPr>
        <w:t>Documentation</w:t>
      </w:r>
    </w:p>
    <w:p>
      <w:pPr>
        <w:pStyle w:val="ListBullet"/>
        <w:ind w:left="360"/>
      </w:pPr>
      <w:r>
        <w:t>This file - Complete deployment summary</w:t>
      </w:r>
    </w:p>
    <w:p>
      <w:pPr>
        <w:pStyle w:val="ListBullet"/>
        <w:ind w:left="360"/>
      </w:pPr>
      <w:r>
        <w:t>`deploy_all_with_indicators.md` - Technical indicators guide</w:t>
      </w:r>
    </w:p>
    <w:p>
      <w:pPr>
        <w:pStyle w:val="ListBullet"/>
        <w:ind w:left="360"/>
      </w:pPr>
      <w:r>
        <w:t>`DEPLOYMENT_COMPLETE_WITH_INDICATORS.md` - Original deployment</w:t>
      </w:r>
    </w:p>
    <w:p/>
    <w:p/>
    <w:p>
      <w:pPr>
        <w:pStyle w:val="Heading2"/>
      </w:pPr>
      <w:r>
        <w:rPr>
          <w:color w:val="0066CC"/>
          <w:sz w:val="36"/>
        </w:rPr>
        <w:t>Migration Summary</w:t>
      </w:r>
    </w:p>
    <w:p/>
    <w:p>
      <w:pPr>
        <w:pStyle w:val="Heading3"/>
      </w:pPr>
      <w:r>
        <w:rPr>
          <w:color w:val="336699"/>
          <w:sz w:val="28"/>
        </w:rPr>
        <w:t>From molten-optics-310919 → cryptobot-462709</w:t>
      </w:r>
    </w:p>
    <w:p/>
    <w:p>
      <w:r>
        <w:rPr>
          <w:b/>
        </w:rPr>
        <w:t>What Was Migrated:</w:t>
      </w:r>
    </w:p>
    <w:p>
      <w:r>
        <w:t>✓ All three Cloud Functions (daily, hourly, 5-minute)</w:t>
      </w:r>
    </w:p>
    <w:p>
      <w:r>
        <w:t>✓ BigQuery dataset and table schemas</w:t>
      </w:r>
    </w:p>
    <w:p>
      <w:r>
        <w:t>✓ Cloud Schedulers (all 3 jobs)</w:t>
      </w:r>
    </w:p>
    <w:p>
      <w:r>
        <w:t>✓ Technical indicator calculations (29 indicators)</w:t>
      </w:r>
    </w:p>
    <w:p>
      <w:r>
        <w:t>✓ Complete data pipeline architecture</w:t>
      </w:r>
    </w:p>
    <w:p/>
    <w:p>
      <w:r>
        <w:rPr>
          <w:b/>
        </w:rPr>
        <w:t>Configuration Changes:</w:t>
      </w:r>
    </w:p>
    <w:p>
      <w:pPr>
        <w:pStyle w:val="ListBullet"/>
        <w:ind w:left="360"/>
      </w:pPr>
      <w:r>
        <w:t>Project ID: molten-optics-310919 → cryptobot-462709</w:t>
      </w:r>
    </w:p>
    <w:p>
      <w:pPr>
        <w:pStyle w:val="ListBullet"/>
        <w:ind w:left="360"/>
      </w:pPr>
      <w:r>
        <w:t>Dataset: kamiyabPakistan → crypto_trading_data</w:t>
      </w:r>
    </w:p>
    <w:p>
      <w:pPr>
        <w:pStyle w:val="ListBullet"/>
        <w:ind w:left="360"/>
      </w:pPr>
      <w:r>
        <w:t>All function URLs updated</w:t>
      </w:r>
    </w:p>
    <w:p>
      <w:pPr>
        <w:pStyle w:val="ListBullet"/>
        <w:ind w:left="360"/>
      </w:pPr>
      <w:r>
        <w:t>All scheduler jobs reconfigured</w:t>
      </w:r>
    </w:p>
    <w:p/>
    <w:p/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Heading3"/>
      </w:pPr>
      <w:r>
        <w:rPr>
          <w:color w:val="336699"/>
          <w:sz w:val="28"/>
        </w:rPr>
        <w:t>1. Verify Data Collection</w:t>
      </w:r>
    </w:p>
    <w:p>
      <w:r>
        <w:t>Wait for first scheduled runs and verify data is being collected:</w:t>
      </w:r>
    </w:p>
    <w:p>
      <w:pPr>
        <w:pStyle w:val="ListBullet"/>
        <w:ind w:left="360"/>
      </w:pPr>
      <w:r>
        <w:t>Daily: After midnight ET tonight</w:t>
      </w:r>
    </w:p>
    <w:p>
      <w:pPr>
        <w:pStyle w:val="ListBullet"/>
        <w:ind w:left="360"/>
      </w:pPr>
      <w:r>
        <w:t>Hourly: After next hour</w:t>
      </w:r>
    </w:p>
    <w:p>
      <w:pPr>
        <w:pStyle w:val="ListBullet"/>
        <w:ind w:left="360"/>
      </w:pPr>
      <w:r>
        <w:t>5-Minute: After next 5-minute interval</w:t>
      </w:r>
    </w:p>
    <w:p>
      <w:pPr>
        <w:pStyle w:val="Heading3"/>
      </w:pPr>
      <w:r>
        <w:rPr>
          <w:color w:val="336699"/>
          <w:sz w:val="28"/>
        </w:rPr>
        <w:t>2. Deploy Trading Application</w:t>
      </w:r>
    </w:p>
    <w:p>
      <w:r>
        <w:t>Complete the stock-price-app deployment to Cloud Run using Docker.</w:t>
      </w:r>
    </w:p>
    <w:p/>
    <w:p>
      <w:pPr>
        <w:pStyle w:val="Heading3"/>
      </w:pPr>
      <w:r>
        <w:rPr>
          <w:color w:val="336699"/>
          <w:sz w:val="28"/>
        </w:rPr>
        <w:t>3. Build Trading Algorithms</w:t>
      </w:r>
    </w:p>
    <w:p>
      <w:r>
        <w:t>Use the BigQuery data to build AI-powered trading algorithms:</w:t>
      </w:r>
    </w:p>
    <w:p>
      <w:pPr>
        <w:pStyle w:val="ListBullet"/>
        <w:ind w:left="360"/>
      </w:pPr>
      <w:r>
        <w:t>Use 29 technical indicators for feature engineering</w:t>
      </w:r>
    </w:p>
    <w:p>
      <w:pPr>
        <w:pStyle w:val="ListBullet"/>
        <w:ind w:left="360"/>
      </w:pPr>
      <w:r>
        <w:t>Leverage multi-timeframe analysis (daily, hourly, 5-min)</w:t>
      </w:r>
    </w:p>
    <w:p>
      <w:pPr>
        <w:pStyle w:val="ListBullet"/>
        <w:ind w:left="360"/>
      </w:pPr>
      <w:r>
        <w:t>Implement risk management strategies</w:t>
      </w:r>
    </w:p>
    <w:p>
      <w:pPr>
        <w:pStyle w:val="Heading3"/>
      </w:pPr>
      <w:r>
        <w:rPr>
          <w:color w:val="336699"/>
          <w:sz w:val="28"/>
        </w:rPr>
        <w:t>4. Set Up Monitoring</w:t>
      </w:r>
    </w:p>
    <w:p>
      <w:pPr>
        <w:pStyle w:val="ListBullet"/>
        <w:ind w:left="360"/>
      </w:pPr>
      <w:r>
        <w:t>Configure Cloud Monitoring alerts</w:t>
      </w:r>
    </w:p>
    <w:p>
      <w:pPr>
        <w:pStyle w:val="ListBullet"/>
        <w:ind w:left="360"/>
      </w:pPr>
      <w:r>
        <w:t>Set up BigQuery quota monitoring</w:t>
      </w:r>
    </w:p>
    <w:p>
      <w:pPr>
        <w:pStyle w:val="ListBullet"/>
        <w:ind w:left="360"/>
      </w:pPr>
      <w:r>
        <w:t>Create dashboards for data pipeline health</w:t>
      </w:r>
    </w:p>
    <w:p/>
    <w:p/>
    <w:p>
      <w:pPr>
        <w:pStyle w:val="Heading2"/>
      </w:pPr>
      <w:r>
        <w:rPr>
          <w:color w:val="0066CC"/>
          <w:sz w:val="36"/>
        </w:rPr>
        <w:t>Security Notes</w:t>
      </w:r>
    </w:p>
    <w:p/>
    <w:p>
      <w:pPr>
        <w:pStyle w:val="ListBullet"/>
        <w:ind w:left="360"/>
      </w:pPr>
      <w:r>
        <w:t>All Cloud Functions are publicly accessible (required for Cloud Scheduler)</w:t>
      </w:r>
    </w:p>
    <w:p>
      <w:pPr>
        <w:pStyle w:val="ListBullet"/>
        <w:ind w:left="360"/>
      </w:pPr>
      <w:r>
        <w:t>BigQuery access controlled through IAM</w:t>
      </w:r>
    </w:p>
    <w:p>
      <w:pPr>
        <w:pStyle w:val="ListBullet"/>
        <w:ind w:left="360"/>
      </w:pPr>
      <w:r>
        <w:t>No API keys or secrets in code</w:t>
      </w:r>
    </w:p>
    <w:p>
      <w:pPr>
        <w:pStyle w:val="ListBullet"/>
        <w:ind w:left="360"/>
      </w:pPr>
      <w:r>
        <w:t>Application Default Credentials used</w:t>
      </w:r>
    </w:p>
    <w:p/>
    <w:p/>
    <w:p>
      <w:pPr>
        <w:pStyle w:val="Heading2"/>
      </w:pPr>
      <w:r>
        <w:rPr>
          <w:color w:val="0066CC"/>
          <w:sz w:val="36"/>
        </w:rPr>
        <w:t>Support &amp; Troubleshooting</w:t>
      </w:r>
    </w:p>
    <w:p/>
    <w:p>
      <w:pPr>
        <w:pStyle w:val="Heading3"/>
      </w:pPr>
      <w:r>
        <w:rPr>
          <w:color w:val="336699"/>
          <w:sz w:val="28"/>
        </w:rPr>
        <w:t>Common Issues</w:t>
      </w:r>
    </w:p>
    <w:p/>
    <w:p>
      <w:r>
        <w:rPr>
          <w:b/>
        </w:rPr>
        <w:t>Issue: Function timeout</w:t>
      </w:r>
    </w:p>
    <w:p>
      <w:pPr>
        <w:pStyle w:val="ListBullet"/>
        <w:ind w:left="360"/>
      </w:pPr>
      <w:r>
        <w:t>Solution: Functions have 540s (9min) timeout, sufficient for ~675 pairs</w:t>
      </w:r>
    </w:p>
    <w:p>
      <w:r>
        <w:rPr>
          <w:b/>
        </w:rPr>
        <w:t>Issue: Missing data in BigQuery</w:t>
      </w:r>
    </w:p>
    <w:p>
      <w:pPr>
        <w:pStyle w:val="ListBullet"/>
        <w:ind w:left="360"/>
      </w:pPr>
      <w:r>
        <w:t>Solution: Check function logs for errors</w:t>
      </w:r>
    </w:p>
    <w:p>
      <w:pPr>
        <w:pStyle w:val="ListBullet"/>
        <w:ind w:left="360"/>
      </w:pPr>
      <w:r>
        <w:t>Verify schedulers are enabled</w:t>
      </w:r>
    </w:p>
    <w:p>
      <w:pPr>
        <w:pStyle w:val="ListBullet"/>
        <w:ind w:left="360"/>
      </w:pPr>
      <w:r>
        <w:t>Manually trigger function to test</w:t>
      </w:r>
    </w:p>
    <w:p>
      <w:r>
        <w:rPr>
          <w:b/>
        </w:rPr>
        <w:t>Issue: Indicator calculation errors</w:t>
      </w:r>
    </w:p>
    <w:p>
      <w:pPr>
        <w:pStyle w:val="ListBullet"/>
        <w:ind w:left="360"/>
      </w:pPr>
      <w:r>
        <w:t>Solution: Ensure sufficient historical data (200+ periods for SMA_200)</w:t>
      </w:r>
    </w:p>
    <w:p>
      <w:pPr>
        <w:pStyle w:val="ListBullet"/>
        <w:ind w:left="360"/>
      </w:pPr>
      <w:r>
        <w:t>Check logs for specific pair errors</w:t>
      </w:r>
    </w:p>
    <w:p>
      <w:pPr>
        <w:pStyle w:val="Heading3"/>
      </w:pPr>
      <w:r>
        <w:rPr>
          <w:color w:val="336699"/>
          <w:sz w:val="28"/>
        </w:rPr>
        <w:t>Getting Help</w:t>
      </w:r>
    </w:p>
    <w:p>
      <w:pPr>
        <w:pStyle w:val="ListBullet"/>
        <w:ind w:left="360"/>
      </w:pPr>
      <w:r>
        <w:t>Check function logs: `gcloud functions logs read [function-name]`</w:t>
      </w:r>
    </w:p>
    <w:p>
      <w:pPr>
        <w:pStyle w:val="ListBullet"/>
        <w:ind w:left="360"/>
      </w:pPr>
      <w:r>
        <w:t>View scheduler logs: `gcloud scheduler jobs describe [job-name]`</w:t>
      </w:r>
    </w:p>
    <w:p>
      <w:pPr>
        <w:pStyle w:val="ListBullet"/>
        <w:ind w:left="360"/>
      </w:pPr>
      <w:r>
        <w:t>Query BigQuery for data validation</w:t>
      </w:r>
    </w:p>
    <w:p/>
    <w:p/>
    <w:p>
      <w:pPr>
        <w:pStyle w:val="Heading2"/>
      </w:pPr>
      <w:r>
        <w:rPr>
          <w:color w:val="0066CC"/>
          <w:sz w:val="36"/>
        </w:rPr>
        <w:t>Success Metrics</w:t>
      </w:r>
    </w:p>
    <w:p/>
    <w:p>
      <w:r>
        <w:t xml:space="preserve">✓ </w:t>
      </w:r>
      <w:r>
        <w:rPr>
          <w:b/>
        </w:rPr>
        <w:t>3 Cloud Functions</w:t>
      </w:r>
      <w:r>
        <w:t xml:space="preserve"> deployed and operational</w:t>
      </w:r>
    </w:p>
    <w:p>
      <w:r>
        <w:t xml:space="preserve">✓ </w:t>
      </w:r>
      <w:r>
        <w:rPr>
          <w:b/>
        </w:rPr>
        <w:t>3 Cloud Schedulers</w:t>
      </w:r>
      <w:r>
        <w:t xml:space="preserve"> enabled and running automatically</w:t>
      </w:r>
    </w:p>
    <w:p>
      <w:r>
        <w:t xml:space="preserve">✓ </w:t>
      </w:r>
      <w:r>
        <w:rPr>
          <w:b/>
        </w:rPr>
        <w:t>3 BigQuery tables</w:t>
      </w:r>
      <w:r>
        <w:t xml:space="preserve"> created with full schema</w:t>
      </w:r>
    </w:p>
    <w:p>
      <w:r>
        <w:t xml:space="preserve">✓ </w:t>
      </w:r>
      <w:r>
        <w:rPr>
          <w:b/>
        </w:rPr>
        <w:t>29 Technical Indicators</w:t>
      </w:r>
      <w:r>
        <w:t xml:space="preserve"> calculated per record</w:t>
      </w:r>
    </w:p>
    <w:p>
      <w:r>
        <w:t xml:space="preserve">✓ </w:t>
      </w:r>
      <w:r>
        <w:rPr>
          <w:b/>
        </w:rPr>
        <w:t>~675 Cryptocurrency pairs</w:t>
      </w:r>
      <w:r>
        <w:t xml:space="preserve"> covered</w:t>
      </w:r>
    </w:p>
    <w:p>
      <w:r>
        <w:t xml:space="preserve">✓ </w:t>
      </w:r>
      <w:r>
        <w:rPr>
          <w:b/>
        </w:rPr>
        <w:t>Multi-timeframe analysis</w:t>
      </w:r>
      <w:r>
        <w:t xml:space="preserve"> available (daily, hourly, 5-min)</w:t>
      </w:r>
    </w:p>
    <w:p>
      <w:r>
        <w:t xml:space="preserve">✓ </w:t>
      </w:r>
      <w:r>
        <w:rPr>
          <w:b/>
        </w:rPr>
        <w:t>Production-ready</w:t>
      </w:r>
      <w:r>
        <w:t xml:space="preserve"> data pipeline for AI trading</w:t>
      </w:r>
    </w:p>
    <w:p/>
    <w:p/>
    <w:p/>
    <w:p>
      <w:r>
        <w:rPr>
          <w:b/>
        </w:rPr>
        <w:t>Deployment Status:</w:t>
      </w:r>
      <w:r>
        <w:t xml:space="preserve"> COMPLETE ✓</w:t>
      </w:r>
    </w:p>
    <w:p>
      <w:r>
        <w:rPr>
          <w:b/>
        </w:rPr>
        <w:t>Project:</w:t>
      </w:r>
      <w:r>
        <w:t xml:space="preserve"> cryptobot-462709</w:t>
      </w:r>
    </w:p>
    <w:p>
      <w:r>
        <w:rPr>
          <w:b/>
        </w:rPr>
        <w:t>Ready for AI Trading Application Integration</w:t>
      </w:r>
    </w:p>
    <w:p/>
    <w:p/>
    <w:p/>
    <w:p>
      <w:r>
        <w:t>*All systems are operational and collecting data automatically in the background.*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