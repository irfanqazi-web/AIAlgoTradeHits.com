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Session Status - November 25, 2025</w:t>
      </w:r>
    </w:p>
    <w:p>
      <w:pPr>
        <w:pStyle w:val="Heading2"/>
      </w:pPr>
      <w:r>
        <w:t>AIAlgoTradeHits Trading Platform</w:t>
      </w:r>
    </w:p>
    <w:p/>
    <w:p>
      <w:pPr>
        <w:pStyle w:val="Heading2"/>
      </w:pPr>
      <w:r>
        <w:t>Summary of Completed Work</w:t>
      </w:r>
    </w:p>
    <w:p/>
    <w:p>
      <w:pPr>
        <w:pStyle w:val="Heading3"/>
      </w:pPr>
      <w:r>
        <w:t>1. BigQuery Data Infrastructure</w:t>
      </w:r>
    </w:p>
    <w:p>
      <w:pPr>
        <w:pStyle w:val="ListBullet"/>
      </w:pPr>
      <w:r>
        <w:rPr>
          <w:b/>
        </w:rPr>
        <w:t>24 Data Tables Created</w:t>
      </w:r>
      <w:r>
        <w:t xml:space="preserve"> (6 asset types × 4 timeframes)</w:t>
      </w:r>
    </w:p>
    <w:p>
      <w:r>
        <w:t xml:space="preserve">  - stocks_weekly, stocks_daily, stocks_hourly, stocks_5min</w:t>
      </w:r>
    </w:p>
    <w:p>
      <w:r>
        <w:t xml:space="preserve">  - crypto_weekly, crypto_daily, crypto_hourly, crypto_5min</w:t>
      </w:r>
    </w:p>
    <w:p>
      <w:r>
        <w:t xml:space="preserve">  - forex_weekly, forex_daily, forex_hourly, forex_5min</w:t>
      </w:r>
    </w:p>
    <w:p>
      <w:r>
        <w:t xml:space="preserve">  - etfs_weekly, etfs_daily, etfs_hourly, etfs_5min</w:t>
      </w:r>
    </w:p>
    <w:p>
      <w:r>
        <w:t xml:space="preserve">  - indices_weekly, indices_daily, indices_hourly, indices_5min</w:t>
      </w:r>
    </w:p>
    <w:p>
      <w:r>
        <w:t xml:space="preserve">  - commodities_weekly, commodities_daily, commodities_hourly, commodities_5min</w:t>
      </w:r>
    </w:p>
    <w:p/>
    <w:p>
      <w:pPr>
        <w:pStyle w:val="ListBullet"/>
      </w:pPr>
      <w:r>
        <w:rPr>
          <w:b/>
        </w:rPr>
        <w:t>6 Support Tables Created</w:t>
      </w:r>
    </w:p>
    <w:p>
      <w:r>
        <w:t xml:space="preserve">  - users, search_history, watchlists, symbols_master, alerts, indicator_metadata</w:t>
      </w:r>
    </w:p>
    <w:p/>
    <w:p>
      <w:pPr>
        <w:pStyle w:val="ListBullet"/>
      </w:pPr>
      <w:r>
        <w:rPr>
          <w:b/>
        </w:rPr>
        <w:t>12,775+ Rows of Data Uploaded</w:t>
      </w:r>
    </w:p>
    <w:p>
      <w:r>
        <w:t xml:space="preserve">  - Stocks: 3,650 rows (10 symbols × 365 days)</w:t>
      </w:r>
    </w:p>
    <w:p>
      <w:r>
        <w:t xml:space="preserve">  - Crypto: 3,650 rows (10 symbols × 365 days)</w:t>
      </w:r>
    </w:p>
    <w:p>
      <w:r>
        <w:t xml:space="preserve">  - Forex: 1,825 rows (5 symbols × 365 days)</w:t>
      </w:r>
    </w:p>
    <w:p>
      <w:r>
        <w:t xml:space="preserve">  - ETFs: 1,825 rows (5 symbols × 365 days)</w:t>
      </w:r>
    </w:p>
    <w:p>
      <w:r>
        <w:t xml:space="preserve">  - Indices: 730 rows (2 symbols × 365 days)</w:t>
      </w:r>
    </w:p>
    <w:p>
      <w:r>
        <w:t xml:space="preserve">  - Commodities: 1,095 rows (3 symbols × 365 days)</w:t>
      </w:r>
    </w:p>
    <w:p/>
    <w:p>
      <w:pPr>
        <w:pStyle w:val="Heading3"/>
      </w:pPr>
      <w:r>
        <w:t>2. Cloud Functions Deployed</w:t>
      </w:r>
    </w:p>
    <w:p/>
    <w:p>
      <w:pPr>
        <w:pStyle w:val="Heading4"/>
      </w:pPr>
      <w:r>
        <w:t>TwelveData Fetcher</w:t>
      </w:r>
    </w:p>
    <w:p>
      <w:pPr>
        <w:pStyle w:val="ListBullet"/>
      </w:pPr>
      <w:r>
        <w:rPr>
          <w:b/>
        </w:rPr>
        <w:t>URL</w:t>
      </w:r>
      <w:r>
        <w:t xml:space="preserve">: </w:t>
      </w:r>
      <w:r>
        <w:rPr>
          <w:rFonts w:ascii="Consolas" w:hAnsi="Consolas"/>
          <w:sz w:val="18"/>
        </w:rPr>
        <w:t>https://us-central1-aialgotradehits.cloudfunctions.net/twelvedata-fetcher</w:t>
      </w:r>
    </w:p>
    <w:p>
      <w:pPr>
        <w:pStyle w:val="ListBullet"/>
      </w:pPr>
      <w:r>
        <w:rPr>
          <w:b/>
        </w:rPr>
        <w:t>Features</w:t>
      </w:r>
      <w:r>
        <w:t>:</w:t>
      </w:r>
    </w:p>
    <w:p>
      <w:r>
        <w:t xml:space="preserve">  - Supports all 6 asset types (stocks, crypto, forex, etfs, indices, commodities)</w:t>
      </w:r>
    </w:p>
    <w:p>
      <w:r>
        <w:t xml:space="preserve">  - Supports all 4 timeframes (weekly, daily, hourly, 5min)</w:t>
      </w:r>
    </w:p>
    <w:p>
      <w:r>
        <w:t xml:space="preserve">  - Top 100 symbols configured (50 stocks + 50 crypto + forex/etfs/indices/commodities)</w:t>
      </w:r>
    </w:p>
    <w:p>
      <w:r>
        <w:t xml:space="preserve">  - Technical indicators included (RSI, MACD, Bollinger Bands, SMAs, etc.)</w:t>
      </w:r>
    </w:p>
    <w:p>
      <w:r>
        <w:t xml:space="preserve">  - Deduplication logic for BigQuery uploads</w:t>
      </w:r>
    </w:p>
    <w:p/>
    <w:p>
      <w:pPr>
        <w:pStyle w:val="Heading4"/>
      </w:pPr>
      <w:r>
        <w:t>Smart Search (AI-Powered)</w:t>
      </w:r>
    </w:p>
    <w:p>
      <w:pPr>
        <w:pStyle w:val="ListBullet"/>
      </w:pPr>
      <w:r>
        <w:rPr>
          <w:b/>
        </w:rPr>
        <w:t>URL</w:t>
      </w:r>
      <w:r>
        <w:t xml:space="preserve">: </w:t>
      </w:r>
      <w:r>
        <w:rPr>
          <w:rFonts w:ascii="Consolas" w:hAnsi="Consolas"/>
          <w:sz w:val="18"/>
        </w:rPr>
        <w:t>https://us-central1-aialgotradehits.cloudfunctions.net/smart-search</w:t>
      </w:r>
    </w:p>
    <w:p>
      <w:pPr>
        <w:pStyle w:val="ListBullet"/>
      </w:pPr>
      <w:r>
        <w:rPr>
          <w:b/>
        </w:rPr>
        <w:t>Features</w:t>
      </w:r>
      <w:r>
        <w:t>:</w:t>
      </w:r>
    </w:p>
    <w:p>
      <w:r>
        <w:t xml:space="preserve">  - Natural language query processing</w:t>
      </w:r>
    </w:p>
    <w:p>
      <w:r>
        <w:t xml:space="preserve">  - Powered by Google Gemini 2.0 Flash</w:t>
      </w:r>
    </w:p>
    <w:p>
      <w:r>
        <w:t xml:space="preserve">  - Trading insights generation</w:t>
      </w:r>
    </w:p>
    <w:p>
      <w:r>
        <w:t xml:space="preserve">  - BigQuery integration for data queries</w:t>
      </w:r>
    </w:p>
    <w:p>
      <w:pPr>
        <w:pStyle w:val="ListBullet"/>
      </w:pPr>
      <w:r>
        <w:rPr>
          <w:b/>
        </w:rPr>
        <w:t>Status</w:t>
      </w:r>
      <w:r>
        <w:t>: Deployed but needs valid Gemini API key</w:t>
      </w:r>
    </w:p>
    <w:p/>
    <w:p>
      <w:pPr>
        <w:pStyle w:val="Heading3"/>
      </w:pPr>
      <w:r>
        <w:t>3. Frontend Components Created/Updated</w:t>
      </w:r>
    </w:p>
    <w:p/>
    <w:p>
      <w:pPr>
        <w:pStyle w:val="Heading4"/>
      </w:pPr>
      <w:r>
        <w:t>New Components</w:t>
      </w:r>
    </w:p>
    <w:p>
      <w:pPr>
        <w:pStyle w:val="ListBullet"/>
      </w:pPr>
      <w:r>
        <w:rPr>
          <w:b/>
        </w:rPr>
        <w:t>VoiceSearch.jsx</w:t>
      </w:r>
      <w:r>
        <w:t xml:space="preserve"> - Voice input using Web Speech API</w:t>
      </w:r>
    </w:p>
    <w:p>
      <w:r>
        <w:t xml:space="preserve">  - Microphone button with animated states</w:t>
      </w:r>
    </w:p>
    <w:p>
      <w:r>
        <w:t xml:space="preserve">  - Real-time transcript display</w:t>
      </w:r>
    </w:p>
    <w:p>
      <w:r>
        <w:t xml:space="preserve">  - Error handling for permissions/browser support</w:t>
      </w:r>
    </w:p>
    <w:p/>
    <w:p>
      <w:pPr>
        <w:pStyle w:val="ListBullet"/>
      </w:pPr>
      <w:r>
        <w:rPr>
          <w:b/>
        </w:rPr>
        <w:t>SmartSearchBar.jsx</w:t>
      </w:r>
      <w:r>
        <w:t xml:space="preserve"> - AI-powered search bar</w:t>
      </w:r>
    </w:p>
    <w:p>
      <w:r>
        <w:t xml:space="preserve">  - Integrates with Smart Search Cloud Function</w:t>
      </w:r>
    </w:p>
    <w:p>
      <w:r>
        <w:t xml:space="preserve">  - Voice search integration</w:t>
      </w:r>
    </w:p>
    <w:p>
      <w:r>
        <w:t xml:space="preserve">  - Example queries for guidance</w:t>
      </w:r>
    </w:p>
    <w:p>
      <w:r>
        <w:t xml:space="preserve">  - Results panel with AI insights</w:t>
      </w:r>
    </w:p>
    <w:p/>
    <w:p>
      <w:pPr>
        <w:pStyle w:val="Heading4"/>
      </w:pPr>
      <w:r>
        <w:t>Updated Components</w:t>
      </w:r>
    </w:p>
    <w:p>
      <w:pPr>
        <w:pStyle w:val="ListBullet"/>
      </w:pPr>
      <w:r>
        <w:rPr>
          <w:b/>
        </w:rPr>
        <w:t>SmartDashboard.jsx</w:t>
      </w:r>
      <w:r>
        <w:t xml:space="preserve"> - Added AI search toggle</w:t>
      </w:r>
    </w:p>
    <w:p>
      <w:r>
        <w:t xml:space="preserve">  - Sparkles icon to toggle AI Smart Search</w:t>
      </w:r>
    </w:p>
    <w:p>
      <w:r>
        <w:t xml:space="preserve">  - Integrated SmartSearchBar component</w:t>
      </w:r>
    </w:p>
    <w:p>
      <w:r>
        <w:t xml:space="preserve">  - Results display with AI-powered indicator</w:t>
      </w:r>
    </w:p>
    <w:p/>
    <w:p>
      <w:pPr>
        <w:pStyle w:val="Heading3"/>
      </w:pPr>
      <w:r>
        <w:t>4. Deployment Files Ready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stock-price-app/</w:t>
        <w:br/>
        <w:t>├── Dockerfile              # Multi-stage build with nginx</w:t>
        <w:br/>
        <w:t>├── nginx.conf              # Cloud Run optimized config</w:t>
        <w:br/>
        <w:t>├── deploy_cloudrun.sh      # Deployment script</w:t>
        <w:br/>
        <w:t>├── .env.production         # Production environment variables</w:t>
        <w:br/>
        <w:t>└── .env.example            # Example env file</w:t>
      </w:r>
    </w:p>
    <w:p/>
    <w:p>
      <w:pPr>
        <w:pStyle w:val="Heading2"/>
      </w:pPr>
      <w:r>
        <w:t>Required User Actions</w:t>
      </w:r>
    </w:p>
    <w:p/>
    <w:p>
      <w:pPr>
        <w:pStyle w:val="Heading3"/>
      </w:pPr>
      <w:r>
        <w:t>1. Get Gemini API Key (Required for AI Smart Search)</w:t>
      </w:r>
    </w:p>
    <w:p>
      <w:pPr>
        <w:pStyle w:val="ListNumber"/>
      </w:pPr>
      <w:r>
        <w:t>Visit: https://aistudio.google.com/app/apikey</w:t>
      </w:r>
    </w:p>
    <w:p>
      <w:pPr>
        <w:pStyle w:val="ListNumber"/>
      </w:pPr>
      <w:r>
        <w:t>Create a new API key</w:t>
      </w:r>
    </w:p>
    <w:p>
      <w:pPr>
        <w:pStyle w:val="ListNumber"/>
      </w:pPr>
      <w:r>
        <w:t>Update the Smart Search Cloud Function: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t>`bash</w:t>
      </w:r>
    </w:p>
    <w:p>
      <w:r>
        <w:t xml:space="preserve">   gcloud functions deploy smart-search \</w:t>
      </w:r>
    </w:p>
    <w:p>
      <w:r>
        <w:t xml:space="preserve">     --region us-central1 \</w:t>
      </w:r>
    </w:p>
    <w:p>
      <w:r>
        <w:t xml:space="preserve">     --project aialgotradehits \</w:t>
      </w:r>
    </w:p>
    <w:p>
      <w:r>
        <w:t xml:space="preserve">     --set-env-vars GOOGLE_API_KEY=your-api-key-here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/>
    <w:p>
      <w:pPr>
        <w:pStyle w:val="Heading3"/>
      </w:pPr>
      <w:r>
        <w:t>2. Grant BigQuery Permissions to Cloud Functions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Service account: 1075463475276-compute@developer.gserviceaccount.com</w:t>
        <w:br/>
        <w:br/>
        <w:t>gcloud projects add-iam-policy-binding aialgotradehits \</w:t>
        <w:br/>
        <w:t xml:space="preserve">  --member="serviceAccount:1075463475276-compute@developer.gserviceaccount.com" \</w:t>
        <w:br/>
        <w:t xml:space="preserve">  --role="roles/bigquery.dataEditor"</w:t>
        <w:br/>
        <w:br/>
        <w:t>gcloud projects add-iam-policy-binding aialgotradehits \</w:t>
        <w:br/>
        <w:t xml:space="preserve">  --member="serviceAccount:1075463475276-compute@developer.gserviceaccount.com" \</w:t>
        <w:br/>
        <w:t xml:space="preserve">  --role="roles/bigquery.jobUser"</w:t>
      </w:r>
    </w:p>
    <w:p/>
    <w:p>
      <w:pPr>
        <w:pStyle w:val="Heading3"/>
      </w:pPr>
      <w:r>
        <w:t>3. Deploy Frontend to Cloud Run (Optional)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cd stock-price-app</w:t>
        <w:br/>
        <w:t>./deploy_cloudrun.sh</w:t>
        <w:br/>
        <w:t># Or manually:</w:t>
        <w:br/>
        <w:t>gcloud run deploy 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--project aialgotradehits \</w:t>
        <w:br/>
        <w:t xml:space="preserve">  --allow-unauthenticated \</w:t>
        <w:br/>
        <w:t xml:space="preserve">  --port 8080</w:t>
      </w:r>
    </w:p>
    <w:p/>
    <w:p>
      <w:pPr>
        <w:pStyle w:val="Heading3"/>
      </w:pPr>
      <w:r>
        <w:t>4. Organization IAM Policy Issue</w:t>
      </w:r>
    </w:p>
    <w:p>
      <w:r>
        <w:t>There's an organization-level IAM policy that restricts BigQuery access from personal Gmail accounts. Options:</w:t>
      </w:r>
    </w:p>
    <w:p>
      <w:pPr>
        <w:pStyle w:val="ListNumber"/>
      </w:pPr>
      <w:r>
        <w:t>Use a Google Workspace account that belongs to the organization</w:t>
      </w:r>
    </w:p>
    <w:p>
      <w:pPr>
        <w:pStyle w:val="ListNumber"/>
      </w:pPr>
      <w:r>
        <w:t>Contact organization admin to modify the IAM policy</w:t>
      </w:r>
    </w:p>
    <w:p>
      <w:pPr>
        <w:pStyle w:val="ListNumber"/>
      </w:pPr>
      <w:r>
        <w:t>Use GCP Console (BigQuery UI) directly to view/query data</w:t>
      </w:r>
    </w:p>
    <w:p/>
    <w:p>
      <w:pPr>
        <w:pStyle w:val="Heading2"/>
      </w:pPr>
      <w:r>
        <w:t>Cost Estimate</w:t>
      </w:r>
    </w:p>
    <w:p/>
    <w:p>
      <w:pPr>
        <w:pStyle w:val="Heading3"/>
      </w:pPr>
      <w:r>
        <w:t>Monthly Costs (~$50-100/month estimated)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Estimated Cost</w:t>
            </w:r>
          </w:p>
        </w:tc>
      </w:tr>
      <w:tr>
        <w:tc>
          <w:tcPr>
            <w:tcW w:type="dxa" w:w="4680"/>
          </w:tcPr>
          <w:p>
            <w:r>
              <w:t>Cloud Functions (TwelveData)</w:t>
            </w:r>
          </w:p>
        </w:tc>
        <w:tc>
          <w:tcPr>
            <w:tcW w:type="dxa" w:w="4680"/>
          </w:tcPr>
          <w:p>
            <w:r>
              <w:t>$10-20/month</w:t>
            </w:r>
          </w:p>
        </w:tc>
      </w:tr>
      <w:tr>
        <w:tc>
          <w:tcPr>
            <w:tcW w:type="dxa" w:w="4680"/>
          </w:tcPr>
          <w:p>
            <w:r>
              <w:t>Cloud Functions (Smart Search)</w:t>
            </w:r>
          </w:p>
        </w:tc>
        <w:tc>
          <w:tcPr>
            <w:tcW w:type="dxa" w:w="4680"/>
          </w:tcPr>
          <w:p>
            <w:r>
              <w:t>$5-10/month</w:t>
            </w:r>
          </w:p>
        </w:tc>
      </w:tr>
      <w:tr>
        <w:tc>
          <w:tcPr>
            <w:tcW w:type="dxa" w:w="4680"/>
          </w:tcPr>
          <w:p>
            <w:r>
              <w:t>BigQuery Storage</w:t>
            </w:r>
          </w:p>
        </w:tc>
        <w:tc>
          <w:tcPr>
            <w:tcW w:type="dxa" w:w="4680"/>
          </w:tcPr>
          <w:p>
            <w:r>
              <w:t>$2-5/month</w:t>
            </w:r>
          </w:p>
        </w:tc>
      </w:tr>
      <w:tr>
        <w:tc>
          <w:tcPr>
            <w:tcW w:type="dxa" w:w="4680"/>
          </w:tcPr>
          <w:p>
            <w:r>
              <w:t>BigQuery Queries</w:t>
            </w:r>
          </w:p>
        </w:tc>
        <w:tc>
          <w:tcPr>
            <w:tcW w:type="dxa" w:w="4680"/>
          </w:tcPr>
          <w:p>
            <w:r>
              <w:t>$5-15/month</w:t>
            </w:r>
          </w:p>
        </w:tc>
      </w:tr>
      <w:tr>
        <w:tc>
          <w:tcPr>
            <w:tcW w:type="dxa" w:w="4680"/>
          </w:tcPr>
          <w:p>
            <w:r>
              <w:t>Cloud Run (Frontend)</w:t>
            </w:r>
          </w:p>
        </w:tc>
        <w:tc>
          <w:tcPr>
            <w:tcW w:type="dxa" w:w="4680"/>
          </w:tcPr>
          <w:p>
            <w:r>
              <w:t>$10-20/month</w:t>
            </w:r>
          </w:p>
        </w:tc>
      </w:tr>
      <w:tr>
        <w:tc>
          <w:tcPr>
            <w:tcW w:type="dxa" w:w="4680"/>
          </w:tcPr>
          <w:p>
            <w:r>
              <w:t>Cloud Scheduler</w:t>
            </w:r>
          </w:p>
        </w:tc>
        <w:tc>
          <w:tcPr>
            <w:tcW w:type="dxa" w:w="4680"/>
          </w:tcPr>
          <w:p>
            <w:r>
              <w:t>$0.30/month</w:t>
            </w:r>
          </w:p>
        </w:tc>
      </w:tr>
    </w:tbl>
    <w:p/>
    <w:p>
      <w:pPr>
        <w:pStyle w:val="Heading3"/>
      </w:pPr>
      <w:r>
        <w:t>API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TwelveData</w:t>
            </w:r>
          </w:p>
        </w:tc>
        <w:tc>
          <w:tcPr>
            <w:tcW w:type="dxa" w:w="4680"/>
          </w:tcPr>
          <w:p>
            <w:r>
              <w:t>Free tier: 800 calls/day, 8 calls/minute</w:t>
            </w:r>
          </w:p>
        </w:tc>
      </w:tr>
      <w:tr>
        <w:tc>
          <w:tcPr>
            <w:tcW w:type="dxa" w:w="4680"/>
          </w:tcPr>
          <w:p>
            <w:r>
              <w:t>Google AI (Gemini)</w:t>
            </w:r>
          </w:p>
        </w:tc>
        <w:tc>
          <w:tcPr>
            <w:tcW w:type="dxa" w:w="4680"/>
          </w:tcPr>
          <w:p>
            <w:r>
              <w:t>Free tier: 60 queries/minute</w:t>
            </w:r>
          </w:p>
        </w:tc>
      </w:tr>
    </w:tbl>
    <w:p/>
    <w:p>
      <w:pPr>
        <w:pStyle w:val="Heading2"/>
      </w:pPr>
      <w:r>
        <w:t>Files Created This Session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C:\1AITrading\Trading\</w:t>
        <w:br/>
        <w:t>├── cloud_function_twelvedata/</w:t>
        <w:br/>
        <w:t>│   ├── main.py                    # Updated with Top 100 symbols</w:t>
        <w:br/>
        <w:t>│   ├── requirements.txt</w:t>
        <w:br/>
        <w:t>│   └── deploy.py</w:t>
        <w:br/>
        <w:t>├── cloud_function_smart_search/</w:t>
        <w:br/>
        <w:t>│   ├── main.py                    # Gemini 2.0 Flash integration</w:t>
        <w:br/>
        <w:t>│   └── requirements.txt</w:t>
        <w:br/>
        <w:t>├── stock-price-app/src/components/</w:t>
        <w:br/>
        <w:t>│   ├── VoiceSearch.jsx            # NEW - Voice input component</w:t>
        <w:br/>
        <w:t>│   ├── SmartSearchBar.jsx         # NEW - AI search bar</w:t>
        <w:br/>
        <w:t>│   └── SmartDashboard.jsx         # UPDATED - AI search integration</w:t>
        <w:br/>
        <w:t>├── local_twelvedata_fetcher.py    # Local data population script</w:t>
        <w:br/>
        <w:t>├── create_all_bigquery_tables.py  # BigQuery schema creation</w:t>
        <w:br/>
        <w:t>├── create_support_tables.py       # Support tables creation</w:t>
        <w:br/>
        <w:t>├── check_data_status.py           # Data verification script</w:t>
        <w:br/>
        <w:t>├── test_twelvedata_function.py    # Function testing script</w:t>
        <w:br/>
        <w:t>├── REQUIRED_PERMISSIONS.md        # IAM permissions documentation</w:t>
        <w:br/>
        <w:t>├── SESSION_PROGRESS_SUMMARY.md    # Progress documentation</w:t>
        <w:br/>
        <w:t>└── FINAL_SESSION_STATUS.md        # This file</w:t>
      </w:r>
    </w:p>
    <w:p/>
    <w:p>
      <w:pPr>
        <w:pStyle w:val="Heading2"/>
      </w:pPr>
      <w:r>
        <w:t>Next Session Tasks</w:t>
      </w:r>
    </w:p>
    <w:p/>
    <w:p>
      <w:pPr>
        <w:pStyle w:val="ListNumber"/>
      </w:pPr>
      <w:r>
        <w:rPr>
          <w:b/>
        </w:rPr>
        <w:t>Verify Gemini API key</w:t>
      </w:r>
      <w:r>
        <w:t xml:space="preserve"> - Test Smart Search with valid key</w:t>
      </w:r>
    </w:p>
    <w:p>
      <w:pPr>
        <w:pStyle w:val="ListNumber"/>
      </w:pPr>
      <w:r>
        <w:rPr>
          <w:b/>
        </w:rPr>
        <w:t>Set up Cloud Schedulers</w:t>
      </w:r>
      <w:r>
        <w:t xml:space="preserve"> - Automate data collection</w:t>
      </w:r>
    </w:p>
    <w:p>
      <w:pPr>
        <w:pStyle w:val="ListNumber"/>
      </w:pPr>
      <w:r>
        <w:rPr>
          <w:b/>
        </w:rPr>
        <w:t>Test frontend locally</w:t>
      </w:r>
      <w:r>
        <w:t xml:space="preserve"> - </w:t>
      </w:r>
      <w:r>
        <w:rPr>
          <w:rFonts w:ascii="Consolas" w:hAnsi="Consolas"/>
          <w:sz w:val="18"/>
        </w:rPr>
        <w:t>cd stock-price-app &amp;&amp; npm run dev</w:t>
      </w:r>
    </w:p>
    <w:p>
      <w:pPr>
        <w:pStyle w:val="ListNumber"/>
      </w:pPr>
      <w:r>
        <w:rPr>
          <w:b/>
        </w:rPr>
        <w:t>Deploy to Cloud Run</w:t>
      </w:r>
      <w:r>
        <w:t xml:space="preserve"> - Run deployment script</w:t>
      </w:r>
    </w:p>
    <w:p>
      <w:pPr>
        <w:pStyle w:val="ListNumber"/>
      </w:pPr>
      <w:r>
        <w:rPr>
          <w:b/>
        </w:rPr>
        <w:t>Set up monitoring</w:t>
      </w:r>
      <w:r>
        <w:t xml:space="preserve"> - Cloud Monitoring for functions</w:t>
      </w:r>
    </w:p>
    <w:p>
      <w:pPr>
        <w:pStyle w:val="ListNumber"/>
      </w:pPr>
      <w:r>
        <w:rPr>
          <w:b/>
        </w:rPr>
        <w:t>Add more symbols</w:t>
      </w:r>
      <w:r>
        <w:t xml:space="preserve"> - Expand beyond top 100</w:t>
      </w:r>
    </w:p>
    <w:p/>
    <w:p>
      <w:pPr>
        <w:pStyle w:val="Heading2"/>
      </w:pPr>
      <w:r>
        <w:t>Testing Commands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Test local API server</w:t>
        <w:br/>
        <w:t>cd C:\1AITrading\Trading</w:t>
        <w:br/>
        <w:t>python local_api_server.py</w:t>
        <w:br/>
        <w:br/>
        <w:t># Test frontend locally</w:t>
        <w:br/>
        <w:t>cd stock-price-app</w:t>
        <w:br/>
        <w:t>npm install</w:t>
        <w:br/>
        <w:t>npm run dev</w:t>
        <w:br/>
        <w:br/>
        <w:t># Check BigQuery data</w:t>
        <w:br/>
        <w:t>python check_data_status.py</w:t>
        <w:br/>
        <w:br/>
        <w:t># Test TwelveData function</w:t>
        <w:br/>
        <w:t>curl "https://us-central1-aialgotradehits.cloudfunctions.net/twelvedata-fetcher?asset_type=stocks&amp;timeframe=daily&amp;test=true&amp;limit=5"</w:t>
        <w:br/>
        <w:br/>
        <w:t># Test Smart Search (needs API key)</w:t>
        <w:br/>
        <w:t>curl -X POST "https://us-central1-aialgotradehits.cloudfunctions.net/smart-search" \</w:t>
        <w:br/>
        <w:t xml:space="preserve">  -H "Content-Type: application/json" \</w:t>
        <w:br/>
        <w:t xml:space="preserve">  -d '{"query": "show me oversold stocks", "execute": true}'</w:t>
      </w:r>
    </w:p>
    <w:p/>
    <w:p>
      <w:pPr>
        <w:pStyle w:val="Heading2"/>
      </w:pPr>
      <w:r>
        <w:t>Architecture Diagram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User Interface                              │</w:t>
        <w:br/>
        <w:t>│  ┌─────────────────┐  ┌─────────────────┐  ┌────────────────┐  │</w:t>
        <w:br/>
        <w:t>│  │ SmartDashboard  │  │ SmartSearchBar  │  │  VoiceSearch   │  │</w:t>
        <w:br/>
        <w:t>│  │  (Charts/Data)  │  │   (AI Query)    │  │  (Speech API)  │  │</w:t>
        <w:br/>
        <w:t>│  └────────┬────────┘  └────────┬────────┘  └───────┬────────┘  │</w:t>
        <w:br/>
        <w:t>└───────────┼────────────────────┼───────────────────┼───────────┘</w:t>
        <w:br/>
        <w:t xml:space="preserve">            │                    │                   │</w:t>
        <w:br/>
        <w:t xml:space="preserve">            ▼                    ▼                   ▼</w:t>
        <w:br/>
        <w:t>┌───────────────────────────────────────────────────────────────────┐</w:t>
        <w:br/>
        <w:t>│                     Cloud Run / Local Server                       │</w:t>
        <w:br/>
        <w:t>│  ┌─────────────────────────────────────────────────────────────┐  │</w:t>
        <w:br/>
        <w:t>│  │                    Trading API                               │  │</w:t>
        <w:br/>
        <w:t>│  │  /api/twelvedata/{asset}/{timeframe}                        │  │</w:t>
        <w:br/>
        <w:t>│  │  /api/nlp/query                                             │  │</w:t>
        <w:br/>
        <w:t>│  │  /api/smart-search                                          │  │</w:t>
        <w:br/>
        <w:t>│  └─────────────────────────────────────────────────────────────┘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t xml:space="preserve">            │                    │                   │</w:t>
        <w:br/>
        <w:t xml:space="preserve">            ▼                    ▼                   ▼</w:t>
        <w:br/>
        <w:t>┌───────────────────────────────────────────────────────────────────┐</w:t>
        <w:br/>
        <w:t>│                     Cloud Functions                                │</w:t>
        <w:br/>
        <w:t>│  ┌─────────────────┐  ┌─────────────────┐  ┌────────────────┐    │</w:t>
        <w:br/>
        <w:t>│  │ TwelveData      │  │ Smart Search    │  │ (Future)       │    │</w:t>
        <w:br/>
        <w:t>│  │ Fetcher         │  │ (Gemini AI)     │  │ Alert Service  │    │</w:t>
        <w:br/>
        <w:t>│  └────────┬────────┘  └────────┬────────┘  └────────────────┘    │</w:t>
        <w:br/>
        <w:t>└───────────┼────────────────────┼──────────────────────────────────┘</w:t>
        <w:br/>
        <w:t xml:space="preserve">            │                    │</w:t>
        <w:br/>
        <w:t xml:space="preserve">            ▼                    ▼</w:t>
        <w:br/>
        <w:t>┌───────────────────────────────────────────────────────────────────┐</w:t>
        <w:br/>
        <w:t>│                       BigQuery                                     │</w:t>
        <w:br/>
        <w:t>│  ┌─────────────────────────────────────────────────────────────┐  │</w:t>
        <w:br/>
        <w:t>│  │ crypto_trading_data dataset                                  │  │</w:t>
        <w:br/>
        <w:t>│  │ - 24 data tables (6 asset types × 4 timeframes)             │  │</w:t>
        <w:br/>
        <w:t>│  │ - 6 support tables (users, watchlists, alerts, etc.)        │  │</w:t>
        <w:br/>
        <w:t>│  └─────────────────────────────────────────────────────────────┘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t xml:space="preserve">            │</w:t>
        <w:br/>
        <w:t xml:space="preserve">            ▼</w:t>
        <w:br/>
        <w:t>┌───────────────────────────────────────────────────────────────────┐</w:t>
        <w:br/>
        <w:t>│                     External APIs                                  │</w:t>
        <w:br/>
        <w:t>│  ┌─────────────────┐  ┌─────────────────┐                        │</w:t>
        <w:br/>
        <w:t>│  │ TwelveData API  │  │ Google AI       │                        │</w:t>
        <w:br/>
        <w:t>│  │ (Market Data)   │  │ (Gemini 2.0)    │                        │</w:t>
        <w:br/>
        <w:t>│  └─────────────────┘  └─────────────────┘  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Contact</w:t>
      </w:r>
    </w:p>
    <w:p/>
    <w:p>
      <w:r>
        <w:t>For any issues:</w:t>
      </w:r>
    </w:p>
    <w:p>
      <w:pPr>
        <w:pStyle w:val="ListBullet"/>
      </w:pPr>
      <w:r>
        <w:t>Check GCP Console for function logs</w:t>
      </w:r>
    </w:p>
    <w:p>
      <w:pPr>
        <w:pStyle w:val="ListBullet"/>
      </w:pPr>
      <w:r>
        <w:t>Review BigQuery for data issues</w:t>
      </w:r>
    </w:p>
    <w:p>
      <w:pPr>
        <w:pStyle w:val="ListBullet"/>
      </w:pPr>
      <w:r>
        <w:t>Test locally before deploying to production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