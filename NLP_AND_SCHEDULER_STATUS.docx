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NLP Search &amp; Stock Scheduler Implementation - Status Report</w:t>
      </w:r>
    </w:p>
    <w:p>
      <w:r>
        <w:rPr>
          <w:b/>
        </w:rPr>
        <w:t>Date</w:t>
      </w:r>
      <w:r>
        <w:t>: November 16, 2025 - 12:35 AM ET</w:t>
      </w:r>
    </w:p>
    <w:p>
      <w:r>
        <w:rPr>
          <w:b/>
        </w:rPr>
        <w:t>Session</w:t>
      </w:r>
      <w:r>
        <w:t>: Stock Schedulers + NLP Query Engine</w:t>
      </w:r>
    </w:p>
    <w:p/>
    <w:p>
      <w:pPr>
        <w:pStyle w:val="Heading2"/>
      </w:pPr>
      <w:r>
        <w:rPr>
          <w:color w:val="0066CC"/>
          <w:sz w:val="36"/>
        </w:rPr>
        <w:t>Summary</w:t>
      </w:r>
    </w:p>
    <w:p/>
    <w:p>
      <w:pPr>
        <w:pStyle w:val="Heading3"/>
      </w:pPr>
      <w:r>
        <w:rPr>
          <w:color w:val="336699"/>
          <w:sz w:val="28"/>
        </w:rPr>
        <w:t>✅ Completed</w:t>
      </w:r>
    </w:p>
    <w:p>
      <w:pPr>
        <w:pStyle w:val="ListNumber"/>
        <w:ind w:left="360"/>
      </w:pPr>
      <w:r>
        <w:t>**NLP Query Engine** - Fully designed and implemented</w:t>
      </w:r>
    </w:p>
    <w:p>
      <w:pPr>
        <w:pStyle w:val="ListNumber"/>
        <w:ind w:left="360"/>
      </w:pPr>
      <w:r>
        <w:t>**NLP API Endpoint** - Created `/api/nlp/query` with text input support</w:t>
      </w:r>
    </w:p>
    <w:p>
      <w:pPr>
        <w:pStyle w:val="ListNumber"/>
        <w:ind w:left="360"/>
      </w:pPr>
      <w:r>
        <w:t>**Stock Functions Updated** - Fixed symbol lists (97 reliable stocks)</w:t>
      </w:r>
    </w:p>
    <w:p>
      <w:pPr>
        <w:pStyle w:val="ListNumber"/>
        <w:ind w:left="360"/>
      </w:pPr>
      <w:r>
        <w:t>**Crypto Data Verified** - BTC, ETH, SOL confirmed working</w:t>
      </w:r>
    </w:p>
    <w:p>
      <w:pPr>
        <w:pStyle w:val="Heading3"/>
      </w:pPr>
      <w:r>
        <w:rPr>
          <w:color w:val="336699"/>
          <w:sz w:val="28"/>
        </w:rPr>
        <w:t>⚠️ In Progress</w:t>
      </w:r>
    </w:p>
    <w:p>
      <w:pPr>
        <w:pStyle w:val="ListNumber"/>
        <w:ind w:left="360"/>
      </w:pPr>
      <w:r>
        <w:t>**Stock Hourly/5-Min Collection** - Yahoo Finance API throttling all requests</w:t>
      </w:r>
    </w:p>
    <w:p>
      <w:pPr>
        <w:pStyle w:val="ListNumber"/>
        <w:ind w:left="360"/>
      </w:pPr>
      <w:r>
        <w:t>**Voice Input Integration** - Frontend component pending</w:t>
      </w:r>
    </w:p>
    <w:p>
      <w:pPr>
        <w:pStyle w:val="ListNumber"/>
        <w:ind w:left="360"/>
      </w:pPr>
      <w:r>
        <w:t>**Frontend NLP Search Bar** - UI integration needed</w:t>
      </w:r>
    </w:p>
    <w:p>
      <w:pPr>
        <w:pStyle w:val="Heading3"/>
      </w:pPr>
      <w:r>
        <w:rPr>
          <w:color w:val="336699"/>
          <w:sz w:val="28"/>
        </w:rPr>
        <w:t>📋 Next Steps</w:t>
      </w:r>
    </w:p>
    <w:p>
      <w:pPr>
        <w:pStyle w:val="ListNumber"/>
        <w:ind w:left="360"/>
      </w:pPr>
      <w:r>
        <w:t>Deploy NLP API to Cloud Run</w:t>
      </w:r>
    </w:p>
    <w:p>
      <w:pPr>
        <w:pStyle w:val="ListNumber"/>
        <w:ind w:left="360"/>
      </w:pPr>
      <w:r>
        <w:t>Create frontend search component with voice input</w:t>
      </w:r>
    </w:p>
    <w:p>
      <w:pPr>
        <w:pStyle w:val="ListNumber"/>
        <w:ind w:left="360"/>
      </w:pPr>
      <w:r>
        <w:t>Resolve Yahoo Finance API issues for stock intraday data</w:t>
      </w:r>
    </w:p>
    <w:p/>
    <w:p/>
    <w:p>
      <w:pPr>
        <w:pStyle w:val="Heading2"/>
      </w:pPr>
      <w:r>
        <w:rPr>
          <w:color w:val="0066CC"/>
          <w:sz w:val="36"/>
        </w:rPr>
        <w:t>NLP Search Engine Implementation</w:t>
      </w:r>
    </w:p>
    <w:p/>
    <w:p>
      <w:pPr>
        <w:pStyle w:val="Heading3"/>
      </w:pPr>
      <w:r>
        <w:rPr>
          <w:color w:val="336699"/>
          <w:sz w:val="28"/>
        </w:rPr>
        <w:t>Architecture Complete ✅</w:t>
      </w:r>
    </w:p>
    <w:p/>
    <w:p>
      <w:r>
        <w:rPr>
          <w:b/>
        </w:rPr>
        <w:t>Files Created</w:t>
      </w:r>
      <w:r>
        <w:t>:</w:t>
      </w:r>
    </w:p>
    <w:p>
      <w:pPr>
        <w:pStyle w:val="ListBullet"/>
        <w:ind w:left="360"/>
      </w:pPr>
      <w:r>
        <w:t>`NLP_SEARCH_ENGINE_DESIGN.md` - Complete architecture document</w:t>
      </w:r>
    </w:p>
    <w:p>
      <w:pPr>
        <w:pStyle w:val="ListBullet"/>
        <w:ind w:left="360"/>
      </w:pPr>
      <w:r>
        <w:t>`cloud_function_api/nlp_query_engine.py` - 500+ line NLP processor</w:t>
      </w:r>
    </w:p>
    <w:p>
      <w:pPr>
        <w:pStyle w:val="ListBullet"/>
        <w:ind w:left="360"/>
      </w:pPr>
      <w:r>
        <w:t>`cloud_function_api/main.py` - Added `/api/nlp/query` endpoint</w:t>
      </w:r>
    </w:p>
    <w:p>
      <w:pPr>
        <w:pStyle w:val="Heading3"/>
      </w:pPr>
      <w:r>
        <w:rPr>
          <w:color w:val="336699"/>
          <w:sz w:val="28"/>
        </w:rPr>
        <w:t>Supported Query Types</w:t>
      </w:r>
    </w:p>
    <w:p/>
    <w:p>
      <w:pPr>
        <w:pStyle w:val="Heading4"/>
      </w:pPr>
      <w:r>
        <w:rPr>
          <w:sz w:val="24"/>
        </w:rPr>
        <w:t>1. Symbol Lookup</w:t>
      </w:r>
    </w:p>
    <w:p>
      <w:pPr>
        <w:pStyle w:val="ListBullet"/>
        <w:ind w:left="360"/>
      </w:pPr>
      <w:r>
        <w:t>"Show me Bitcoin"</w:t>
      </w:r>
    </w:p>
    <w:p>
      <w:pPr>
        <w:pStyle w:val="ListBullet"/>
        <w:ind w:left="360"/>
      </w:pPr>
      <w:r>
        <w:t>"AAPL hourly data"</w:t>
      </w:r>
    </w:p>
    <w:p>
      <w:pPr>
        <w:pStyle w:val="ListBullet"/>
        <w:ind w:left="360"/>
      </w:pPr>
      <w:r>
        <w:t>"Tesla 5-minute chart"</w:t>
      </w:r>
    </w:p>
    <w:p>
      <w:pPr>
        <w:pStyle w:val="Heading4"/>
      </w:pPr>
      <w:r>
        <w:rPr>
          <w:sz w:val="24"/>
        </w:rPr>
        <w:t>2. Indicator Filters</w:t>
      </w:r>
    </w:p>
    <w:p>
      <w:pPr>
        <w:pStyle w:val="ListBullet"/>
        <w:ind w:left="360"/>
      </w:pPr>
      <w:r>
        <w:t>"Oversold cryptos" (RSI &lt; 30)</w:t>
      </w:r>
    </w:p>
    <w:p>
      <w:pPr>
        <w:pStyle w:val="ListBullet"/>
        <w:ind w:left="360"/>
      </w:pPr>
      <w:r>
        <w:t>"Stocks with bullish MACD"</w:t>
      </w:r>
    </w:p>
    <w:p>
      <w:pPr>
        <w:pStyle w:val="ListBullet"/>
        <w:ind w:left="360"/>
      </w:pPr>
      <w:r>
        <w:t>"Strong trend stocks" (ADX &gt; 25)</w:t>
      </w:r>
    </w:p>
    <w:p>
      <w:pPr>
        <w:pStyle w:val="ListBullet"/>
        <w:ind w:left="360"/>
      </w:pPr>
      <w:r>
        <w:t>"High volume ethereum"</w:t>
      </w:r>
    </w:p>
    <w:p>
      <w:pPr>
        <w:pStyle w:val="Heading4"/>
      </w:pPr>
      <w:r>
        <w:rPr>
          <w:sz w:val="24"/>
        </w:rPr>
        <w:t>3. Time-Based</w:t>
      </w:r>
    </w:p>
    <w:p>
      <w:pPr>
        <w:pStyle w:val="ListBullet"/>
        <w:ind w:left="360"/>
      </w:pPr>
      <w:r>
        <w:t>"Bitcoin last 24 hours"</w:t>
      </w:r>
    </w:p>
    <w:p>
      <w:pPr>
        <w:pStyle w:val="ListBullet"/>
        <w:ind w:left="360"/>
      </w:pPr>
      <w:r>
        <w:t>"AAPL today"</w:t>
      </w:r>
    </w:p>
    <w:p>
      <w:pPr>
        <w:pStyle w:val="ListBullet"/>
        <w:ind w:left="360"/>
      </w:pPr>
      <w:r>
        <w:t>"Top gainers this hour"</w:t>
      </w:r>
    </w:p>
    <w:p>
      <w:pPr>
        <w:pStyle w:val="Heading4"/>
      </w:pPr>
      <w:r>
        <w:rPr>
          <w:sz w:val="24"/>
        </w:rPr>
        <w:t>4. Multi-Condition</w:t>
      </w:r>
    </w:p>
    <w:p>
      <w:pPr>
        <w:pStyle w:val="ListBullet"/>
        <w:ind w:left="360"/>
      </w:pPr>
      <w:r>
        <w:t>"Oversold stocks with high volume"</w:t>
      </w:r>
    </w:p>
    <w:p>
      <w:pPr>
        <w:pStyle w:val="ListBullet"/>
        <w:ind w:left="360"/>
      </w:pPr>
      <w:r>
        <w:t>"Cryptos above 200 MA with RSI below 40"</w:t>
      </w:r>
    </w:p>
    <w:p>
      <w:pPr>
        <w:pStyle w:val="ListBullet"/>
        <w:ind w:left="360"/>
      </w:pPr>
      <w:r>
        <w:t>"Stocks with RSI below 40 and above 200 MA"</w:t>
      </w:r>
    </w:p>
    <w:p>
      <w:pPr>
        <w:pStyle w:val="Heading4"/>
      </w:pPr>
      <w:r>
        <w:rPr>
          <w:sz w:val="24"/>
        </w:rPr>
        <w:t>5. Comparative</w:t>
      </w:r>
    </w:p>
    <w:p>
      <w:pPr>
        <w:pStyle w:val="ListBullet"/>
        <w:ind w:left="360"/>
      </w:pPr>
      <w:r>
        <w:t>"Top 10 gainers"</w:t>
      </w:r>
    </w:p>
    <w:p>
      <w:pPr>
        <w:pStyle w:val="ListBullet"/>
        <w:ind w:left="360"/>
      </w:pPr>
      <w:r>
        <w:t>"Biggest losers today"</w:t>
      </w:r>
    </w:p>
    <w:p>
      <w:pPr>
        <w:pStyle w:val="ListBullet"/>
        <w:ind w:left="360"/>
      </w:pPr>
      <w:r>
        <w:t>"Highest volume cryptos"</w:t>
      </w:r>
    </w:p>
    <w:p>
      <w:pPr>
        <w:pStyle w:val="Heading3"/>
      </w:pPr>
      <w:r>
        <w:rPr>
          <w:color w:val="336699"/>
          <w:sz w:val="28"/>
        </w:rPr>
        <w:t>NLP Features</w:t>
      </w:r>
    </w:p>
    <w:p/>
    <w:p>
      <w:r>
        <w:rPr>
          <w:b/>
        </w:rPr>
        <w:t>Entity Extraction</w:t>
      </w:r>
      <w:r>
        <w:t>:</w:t>
      </w:r>
    </w:p>
    <w:p>
      <w:pPr>
        <w:pStyle w:val="ListBullet"/>
        <w:ind w:left="360"/>
      </w:pPr>
      <w:r>
        <w:t>Symbols: AAPL, BTC, TSLA, ETH, etc.</w:t>
      </w:r>
    </w:p>
    <w:p>
      <w:pPr>
        <w:pStyle w:val="ListBullet"/>
        <w:ind w:left="360"/>
      </w:pPr>
      <w:r>
        <w:t>Timeframes: hourly, daily, 5min</w:t>
      </w:r>
    </w:p>
    <w:p>
      <w:pPr>
        <w:pStyle w:val="ListBullet"/>
        <w:ind w:left="360"/>
      </w:pPr>
      <w:r>
        <w:t>Indicators: RSI, MACD, Bollinger, ADX, ATR</w:t>
      </w:r>
    </w:p>
    <w:p>
      <w:pPr>
        <w:pStyle w:val="ListBullet"/>
        <w:ind w:left="360"/>
      </w:pPr>
      <w:r>
        <w:t>Thresholds: &gt;70, &lt;30, above, below</w:t>
      </w:r>
    </w:p>
    <w:p>
      <w:pPr>
        <w:pStyle w:val="ListBullet"/>
        <w:ind w:left="360"/>
      </w:pPr>
      <w:r>
        <w:t>Comparisons: top, highest, biggest</w:t>
      </w:r>
    </w:p>
    <w:p>
      <w:pPr>
        <w:pStyle w:val="ListBullet"/>
        <w:ind w:left="360"/>
      </w:pPr>
      <w:r>
        <w:t>Counts: 10, 20, top 5</w:t>
      </w:r>
    </w:p>
    <w:p>
      <w:r>
        <w:rPr>
          <w:b/>
        </w:rPr>
        <w:t>Table Selection</w:t>
      </w:r>
      <w:r>
        <w:t>:</w:t>
      </w:r>
    </w:p>
    <w:p>
      <w:pPr>
        <w:pStyle w:val="ListBullet"/>
        <w:ind w:left="360"/>
      </w:pPr>
      <w:r>
        <w:t>Auto-detects crypto vs stock</w:t>
      </w:r>
    </w:p>
    <w:p>
      <w:pPr>
        <w:pStyle w:val="ListBullet"/>
        <w:ind w:left="360"/>
      </w:pPr>
      <w:r>
        <w:t>Auto-selects timeframe (daily/hourly/5min)</w:t>
      </w:r>
    </w:p>
    <w:p>
      <w:pPr>
        <w:pStyle w:val="ListBullet"/>
        <w:ind w:left="360"/>
      </w:pPr>
      <w:r>
        <w:t>Queries appropriate table from 6 available</w:t>
      </w:r>
    </w:p>
    <w:p>
      <w:r>
        <w:rPr>
          <w:b/>
        </w:rPr>
        <w:t>SQL Generation</w:t>
      </w:r>
      <w:r>
        <w:t>:</w:t>
      </w:r>
    </w:p>
    <w:p>
      <w:pPr>
        <w:pStyle w:val="ListBullet"/>
        <w:ind w:left="360"/>
      </w:pPr>
      <w:r>
        <w:t>Parameterized queries (SQL injection safe)</w:t>
      </w:r>
    </w:p>
    <w:p>
      <w:pPr>
        <w:pStyle w:val="ListBullet"/>
        <w:ind w:left="360"/>
      </w:pPr>
      <w:r>
        <w:t>Smart WHERE clauses</w:t>
      </w:r>
    </w:p>
    <w:p>
      <w:pPr>
        <w:pStyle w:val="ListBullet"/>
        <w:ind w:left="360"/>
      </w:pPr>
      <w:r>
        <w:t>Automatic time range filters</w:t>
      </w:r>
    </w:p>
    <w:p>
      <w:pPr>
        <w:pStyle w:val="ListBullet"/>
        <w:ind w:left="360"/>
      </w:pPr>
      <w:r>
        <w:t>Sorting and limiting</w:t>
      </w:r>
    </w:p>
    <w:p>
      <w:pPr>
        <w:pStyle w:val="Heading3"/>
      </w:pPr>
      <w:r>
        <w:rPr>
          <w:color w:val="336699"/>
          <w:sz w:val="28"/>
        </w:rPr>
        <w:t>API Endpoint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POST /api/nlp/query</w:t>
        <w:br/>
        <w:t>Content-Type: application/json</w:t>
        <w:br/>
        <w:br/>
        <w:t>{</w:t>
        <w:br/>
        <w:t xml:space="preserve">  "query": "oversold cryptos with high volume"</w:t>
        <w:br/>
        <w:t>}</w:t>
      </w:r>
    </w:p>
    <w:p/>
    <w:p>
      <w:r>
        <w:rPr>
          <w:b/>
        </w:rPr>
        <w:t>Response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"query": "oversold cryptos with high volume",</w:t>
        <w:br/>
        <w:t xml:space="preserve">  "interpretation": "Showing 20 results for cryptocurrencies with rsi below 30, volume above average",</w:t>
        <w:br/>
        <w:t xml:space="preserve">  "sql": "SELECT pair, datetime, close, rsi, volume...",</w:t>
        <w:br/>
        <w:t xml:space="preserve">  "table": "`cryptobot-462709.crypto_trading_data.crypto_analysis`",</w:t>
        <w:br/>
        <w:t xml:space="preserve">  "results": [...],</w:t>
        <w:br/>
        <w:t xml:space="preserve">  "count": 15</w:t>
        <w:br/>
        <w:t>}</w:t>
      </w:r>
    </w:p>
    <w:p/>
    <w:p>
      <w:pPr>
        <w:pStyle w:val="Heading3"/>
      </w:pPr>
      <w:r>
        <w:rPr>
          <w:color w:val="336699"/>
          <w:sz w:val="28"/>
        </w:rPr>
        <w:t>Keyword Dictionaries</w:t>
      </w:r>
    </w:p>
    <w:p/>
    <w:p>
      <w:r>
        <w:rPr>
          <w:b/>
        </w:rPr>
        <w:t>Crypto Symbols</w:t>
      </w:r>
      <w:r>
        <w:t>:</w:t>
      </w:r>
    </w:p>
    <w:p>
      <w:pPr>
        <w:pStyle w:val="ListBullet"/>
        <w:ind w:left="360"/>
      </w:pPr>
      <w:r>
        <w:t>bitcoin/btc → XXBTZUSD, BTCUSD, XBTUSD</w:t>
      </w:r>
    </w:p>
    <w:p>
      <w:pPr>
        <w:pStyle w:val="ListBullet"/>
        <w:ind w:left="360"/>
      </w:pPr>
      <w:r>
        <w:t>ethereum/eth → XETHZUSD, ETHUSD</w:t>
      </w:r>
    </w:p>
    <w:p>
      <w:pPr>
        <w:pStyle w:val="ListBullet"/>
        <w:ind w:left="360"/>
      </w:pPr>
      <w:r>
        <w:t>solana/sol → SOLUSD</w:t>
      </w:r>
    </w:p>
    <w:p>
      <w:pPr>
        <w:pStyle w:val="ListBullet"/>
        <w:ind w:left="360"/>
      </w:pPr>
      <w:r>
        <w:t>+15 more cryptos</w:t>
      </w:r>
    </w:p>
    <w:p>
      <w:r>
        <w:rPr>
          <w:b/>
        </w:rPr>
        <w:t>Stock Symbols</w:t>
      </w:r>
      <w:r>
        <w:t>:</w:t>
      </w:r>
    </w:p>
    <w:p>
      <w:pPr>
        <w:pStyle w:val="ListBullet"/>
        <w:ind w:left="360"/>
      </w:pPr>
      <w:r>
        <w:t>apple → AAPL</w:t>
      </w:r>
    </w:p>
    <w:p>
      <w:pPr>
        <w:pStyle w:val="ListBullet"/>
        <w:ind w:left="360"/>
      </w:pPr>
      <w:r>
        <w:t>tesla → TSLA</w:t>
      </w:r>
    </w:p>
    <w:p>
      <w:pPr>
        <w:pStyle w:val="ListBullet"/>
        <w:ind w:left="360"/>
      </w:pPr>
      <w:r>
        <w:t>microsoft → MSFT</w:t>
      </w:r>
    </w:p>
    <w:p>
      <w:pPr>
        <w:pStyle w:val="ListBullet"/>
        <w:ind w:left="360"/>
      </w:pPr>
      <w:r>
        <w:t>nvidia → NVDA</w:t>
      </w:r>
    </w:p>
    <w:p>
      <w:pPr>
        <w:pStyle w:val="ListBullet"/>
        <w:ind w:left="360"/>
      </w:pPr>
      <w:r>
        <w:t>+6 more stocks</w:t>
      </w:r>
    </w:p>
    <w:p>
      <w:r>
        <w:rPr>
          <w:b/>
        </w:rPr>
        <w:t>Indicators</w:t>
      </w:r>
      <w:r>
        <w:t xml:space="preserve"> (18 patterns):</w:t>
      </w:r>
    </w:p>
    <w:p>
      <w:pPr>
        <w:pStyle w:val="ListBullet"/>
        <w:ind w:left="360"/>
      </w:pPr>
      <w:r>
        <w:t>oversold, overbought</w:t>
      </w:r>
    </w:p>
    <w:p>
      <w:pPr>
        <w:pStyle w:val="ListBullet"/>
        <w:ind w:left="360"/>
      </w:pPr>
      <w:r>
        <w:t>bullish macd, bearish macd</w:t>
      </w:r>
    </w:p>
    <w:p>
      <w:pPr>
        <w:pStyle w:val="ListBullet"/>
        <w:ind w:left="360"/>
      </w:pPr>
      <w:r>
        <w:t>strong trend, weak trend</w:t>
      </w:r>
    </w:p>
    <w:p>
      <w:pPr>
        <w:pStyle w:val="ListBullet"/>
        <w:ind w:left="360"/>
      </w:pPr>
      <w:r>
        <w:t>high volume, low volume</w:t>
      </w:r>
    </w:p>
    <w:p>
      <w:pPr>
        <w:pStyle w:val="ListBullet"/>
        <w:ind w:left="360"/>
      </w:pPr>
      <w:r>
        <w:t>volatile, momentum</w:t>
      </w:r>
    </w:p>
    <w:p>
      <w:pPr>
        <w:pStyle w:val="ListBullet"/>
        <w:ind w:left="360"/>
      </w:pPr>
      <w:r>
        <w:t>above/below 20/50/200 MA</w:t>
      </w:r>
    </w:p>
    <w:p>
      <w:pPr>
        <w:pStyle w:val="ListBullet"/>
        <w:ind w:left="360"/>
      </w:pPr>
      <w:r>
        <w:t>bollinger breakout/breakdown</w:t>
      </w:r>
    </w:p>
    <w:p/>
    <w:p/>
    <w:p>
      <w:pPr>
        <w:pStyle w:val="Heading2"/>
      </w:pPr>
      <w:r>
        <w:rPr>
          <w:color w:val="0066CC"/>
          <w:sz w:val="36"/>
        </w:rPr>
        <w:t>Stock Scheduler Updates</w:t>
      </w:r>
    </w:p>
    <w:p/>
    <w:p>
      <w:pPr>
        <w:pStyle w:val="Heading3"/>
      </w:pPr>
      <w:r>
        <w:rPr>
          <w:color w:val="336699"/>
          <w:sz w:val="28"/>
        </w:rPr>
        <w:t>Problem Identified</w:t>
      </w:r>
    </w:p>
    <w:p>
      <w:r>
        <w:t>Yahoo Finance API throttling/rejecting ALL stock requests for intraday data (hourly/5-min).</w:t>
      </w:r>
    </w:p>
    <w:p/>
    <w:p>
      <w:r>
        <w:rPr>
          <w:b/>
        </w:rPr>
        <w:t>Error Pattern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ERROR:yfinance:AAPL: No price data found (period=60d)</w:t>
        <w:br/>
        <w:t>ERROR:yfinance:Failed to get ticker 'AAPL' reason: Expecting value: line 1 column 1 (char 0)</w:t>
      </w:r>
    </w:p>
    <w:p/>
    <w:p>
      <w:r>
        <w:rPr>
          <w:b/>
        </w:rPr>
        <w:t>Result</w:t>
      </w:r>
      <w:r>
        <w:t>: 0/97 stocks successfully fetched</w:t>
      </w:r>
    </w:p>
    <w:p/>
    <w:p>
      <w:pPr>
        <w:pStyle w:val="Heading3"/>
      </w:pPr>
      <w:r>
        <w:rPr>
          <w:color w:val="336699"/>
          <w:sz w:val="28"/>
        </w:rPr>
        <w:t>Functions Updated ✅</w:t>
      </w:r>
    </w:p>
    <w:p/>
    <w:p>
      <w:pPr>
        <w:pStyle w:val="Heading4"/>
      </w:pPr>
      <w:r>
        <w:rPr>
          <w:sz w:val="24"/>
        </w:rPr>
        <w:t>cloud_function_stocks_hourly/main.py</w:t>
      </w:r>
    </w:p>
    <w:p>
      <w:pPr>
        <w:pStyle w:val="ListBullet"/>
        <w:ind w:left="360"/>
      </w:pPr>
      <w:r>
        <w:t>**Symbol List**: Updated to 97 verified stocks (same as daily function)</w:t>
      </w:r>
    </w:p>
    <w:p>
      <w:pPr>
        <w:pStyle w:val="ListBullet"/>
        <w:ind w:left="360"/>
      </w:pPr>
      <w:r>
        <w:t>**Rate Limiting**: Increased from 1.5s to 2.5s between requests</w:t>
      </w:r>
    </w:p>
    <w:p>
      <w:pPr>
        <w:pStyle w:val="ListBullet"/>
        <w:ind w:left="360"/>
      </w:pPr>
      <w:r>
        <w:t>**Removed**: All delisted/problematic tickers (BBBY, WISH, VXX, TNA, SPXL)</w:t>
      </w:r>
    </w:p>
    <w:p>
      <w:pPr>
        <w:pStyle w:val="Heading4"/>
      </w:pPr>
      <w:r>
        <w:rPr>
          <w:sz w:val="24"/>
        </w:rPr>
        <w:t>cloud_function_stocks_5min/main.py</w:t>
      </w:r>
    </w:p>
    <w:p>
      <w:pPr>
        <w:pStyle w:val="ListBullet"/>
        <w:ind w:left="360"/>
      </w:pPr>
      <w:r>
        <w:t>**Symbol List**: 30 high-volatility stocks for day trading</w:t>
      </w:r>
    </w:p>
    <w:p>
      <w:pPr>
        <w:pStyle w:val="ListBullet"/>
        <w:ind w:left="360"/>
      </w:pPr>
      <w:r>
        <w:t>**Rate Limiting**: Increased from 1.5s to 2.5s</w:t>
      </w:r>
    </w:p>
    <w:p>
      <w:pPr>
        <w:pStyle w:val="ListBullet"/>
        <w:ind w:left="360"/>
      </w:pPr>
      <w:r>
        <w:t>**Kept**: Only actively traded symbols (TSLA, NVDA, SPY, QQQ, etc.)</w:t>
      </w:r>
    </w:p>
    <w:p>
      <w:pPr>
        <w:pStyle w:val="Heading3"/>
      </w:pPr>
      <w:r>
        <w:rPr>
          <w:color w:val="336699"/>
          <w:sz w:val="28"/>
        </w:rPr>
        <w:t>Deployment Status</w:t>
      </w:r>
    </w:p>
    <w:p/>
    <w:p>
      <w:r>
        <w:rPr>
          <w:b/>
        </w:rPr>
        <w:t>Deployed</w:t>
      </w:r>
      <w:r>
        <w:t>:</w:t>
      </w:r>
    </w:p>
    <w:p>
      <w:pPr>
        <w:pStyle w:val="ListBullet"/>
        <w:ind w:left="360"/>
      </w:pPr>
      <w:r>
        <w:t>✅ stock-hourly-fetcher (revision 00004-nok) - Nov 16, 04:18 UTC</w:t>
      </w:r>
    </w:p>
    <w:p>
      <w:pPr>
        <w:pStyle w:val="ListBullet"/>
        <w:ind w:left="360"/>
      </w:pPr>
      <w:r>
        <w:t>✅ stock-5min-fetcher (revision 00004-wem) - Nov 16, 04:26 UTC</w:t>
      </w:r>
    </w:p>
    <w:p>
      <w:r>
        <w:rPr>
          <w:b/>
        </w:rPr>
        <w:t>Schedulers</w:t>
      </w:r>
      <w:r>
        <w:t>:</w:t>
      </w:r>
    </w:p>
    <w:p>
      <w:pPr>
        <w:pStyle w:val="ListBullet"/>
        <w:ind w:left="360"/>
      </w:pPr>
      <w:r>
        <w:t>✅ stock-hourly-fetch-job: ENABLED, runs hourly</w:t>
      </w:r>
    </w:p>
    <w:p>
      <w:pPr>
        <w:pStyle w:val="ListBullet"/>
        <w:ind w:left="360"/>
      </w:pPr>
      <w:r>
        <w:t>✅ stock-5min-fetch-job: ENABLED, runs every 5 minutes</w:t>
      </w:r>
    </w:p>
    <w:p>
      <w:pPr>
        <w:pStyle w:val="ListBullet"/>
        <w:ind w:left="360"/>
      </w:pPr>
      <w:r>
        <w:t>✅ stock-daily-fetch-job: ENABLED, runs daily at midnight</w:t>
      </w:r>
    </w:p>
    <w:p>
      <w:pPr>
        <w:pStyle w:val="Heading3"/>
      </w:pPr>
      <w:r>
        <w:rPr>
          <w:color w:val="336699"/>
          <w:sz w:val="28"/>
        </w:rPr>
        <w:t>Current Data Status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Records</w:t>
            </w:r>
          </w:p>
        </w:tc>
        <w:tc>
          <w:tcPr>
            <w:tcW w:type="dxa" w:w="1728"/>
          </w:tcPr>
          <w:p>
            <w:r>
              <w:t>Symbols</w:t>
            </w:r>
          </w:p>
        </w:tc>
        <w:tc>
          <w:tcPr>
            <w:tcW w:type="dxa" w:w="1728"/>
          </w:tcPr>
          <w:p>
            <w:r>
              <w:t>Latest Data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stock_analysis</w:t>
            </w:r>
          </w:p>
        </w:tc>
        <w:tc>
          <w:tcPr>
            <w:tcW w:type="dxa" w:w="1728"/>
          </w:tcPr>
          <w:p>
            <w:r>
              <w:t>35,987</w:t>
            </w:r>
          </w:p>
        </w:tc>
        <w:tc>
          <w:tcPr>
            <w:tcW w:type="dxa" w:w="1728"/>
          </w:tcPr>
          <w:p>
            <w:r>
              <w:t>97</w:t>
            </w:r>
          </w:p>
        </w:tc>
        <w:tc>
          <w:tcPr>
            <w:tcW w:type="dxa" w:w="1728"/>
          </w:tcPr>
          <w:p>
            <w:r>
              <w:t>Nov 7, 2025</w:t>
            </w:r>
          </w:p>
        </w:tc>
        <w:tc>
          <w:tcPr>
            <w:tcW w:type="dxa" w:w="1728"/>
          </w:tcPr>
          <w:p>
            <w:r>
              <w:t>✅ Working</w:t>
            </w:r>
          </w:p>
        </w:tc>
      </w:tr>
      <w:tr>
        <w:tc>
          <w:tcPr>
            <w:tcW w:type="dxa" w:w="1728"/>
          </w:tcPr>
          <w:p>
            <w:r>
              <w:t>stock_hourly_data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❌ Yahoo API Issues</w:t>
            </w:r>
          </w:p>
        </w:tc>
      </w:tr>
      <w:tr>
        <w:tc>
          <w:tcPr>
            <w:tcW w:type="dxa" w:w="1728"/>
          </w:tcPr>
          <w:p>
            <w:r>
              <w:t>stock_5min_top10_gainers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❌ Yahoo API Issues</w:t>
            </w:r>
          </w:p>
        </w:tc>
      </w:tr>
    </w:tbl>
    <w:p/>
    <w:p>
      <w:pPr>
        <w:pStyle w:val="Heading3"/>
      </w:pPr>
      <w:r>
        <w:rPr>
          <w:color w:val="336699"/>
          <w:sz w:val="28"/>
        </w:rPr>
        <w:t>Root Cause Analysis</w:t>
      </w:r>
    </w:p>
    <w:p/>
    <w:p>
      <w:r>
        <w:rPr>
          <w:b/>
        </w:rPr>
        <w:t>Yahoo Finance API Limitations</w:t>
      </w:r>
      <w:r>
        <w:t>:</w:t>
      </w:r>
    </w:p>
    <w:p>
      <w:pPr>
        <w:pStyle w:val="ListNumber"/>
        <w:ind w:left="360"/>
      </w:pPr>
      <w:r>
        <w:t>**Rate Limiting**: Even with 2.5s delays, getting throttled</w:t>
      </w:r>
    </w:p>
    <w:p>
      <w:pPr>
        <w:pStyle w:val="ListNumber"/>
        <w:ind w:left="360"/>
      </w:pPr>
      <w:r>
        <w:t>**Intraday Data Access**: May require premium/paid tier</w:t>
      </w:r>
    </w:p>
    <w:p>
      <w:pPr>
        <w:pStyle w:val="ListNumber"/>
        <w:ind w:left="360"/>
      </w:pPr>
      <w:r>
        <w:t>**Batch Requests**: yfinance doesn't support efficient batching</w:t>
      </w:r>
    </w:p>
    <w:p>
      <w:pPr>
        <w:pStyle w:val="ListNumber"/>
        <w:ind w:left="360"/>
      </w:pPr>
      <w:r>
        <w:t>**API Changes**: Yahoo frequently changes their undocumented API</w:t>
      </w:r>
    </w:p>
    <w:p>
      <w:r>
        <w:rPr>
          <w:b/>
        </w:rPr>
        <w:t>Potential Solutions</w:t>
      </w:r>
      <w:r>
        <w:t>:</w:t>
      </w:r>
    </w:p>
    <w:p>
      <w:pPr>
        <w:pStyle w:val="ListNumber"/>
        <w:ind w:left="360"/>
      </w:pPr>
      <w:r>
        <w:t>**Switch Data Source**: Use Alpha Vantage, IEX Cloud, or Polygon.io</w:t>
      </w:r>
    </w:p>
    <w:p>
      <w:pPr>
        <w:pStyle w:val="ListNumber"/>
        <w:ind w:left="360"/>
      </w:pPr>
      <w:r>
        <w:t>**Reduce Symbols**: Only collect 10-20 most liquid stocks</w:t>
      </w:r>
    </w:p>
    <w:p>
      <w:pPr>
        <w:pStyle w:val="ListNumber"/>
        <w:ind w:left="360"/>
      </w:pPr>
      <w:r>
        <w:t>**Increase Delays**: Try 5-10s between requests (would take 8-16 minutes)</w:t>
      </w:r>
    </w:p>
    <w:p>
      <w:pPr>
        <w:pStyle w:val="ListNumber"/>
        <w:ind w:left="360"/>
      </w:pPr>
      <w:r>
        <w:t>**Batch API**: Use `yf.download()` for multiple symbols at once</w:t>
      </w:r>
    </w:p>
    <w:p>
      <w:pPr>
        <w:pStyle w:val="ListNumber"/>
        <w:ind w:left="360"/>
      </w:pPr>
      <w:r>
        <w:t>**Use Kraken for Stocks**: If they offer stock data</w:t>
      </w:r>
    </w:p>
    <w:p/>
    <w:p/>
    <w:p>
      <w:pPr>
        <w:pStyle w:val="Heading2"/>
      </w:pPr>
      <w:r>
        <w:rPr>
          <w:color w:val="0066CC"/>
          <w:sz w:val="36"/>
        </w:rPr>
        <w:t>Crypto Data Status ✅</w:t>
      </w:r>
    </w:p>
    <w:p/>
    <w:p>
      <w:r>
        <w:t>All crypto pipelines working correctly:</w:t>
      </w:r>
    </w:p>
    <w:p/>
    <w:p>
      <w:pPr>
        <w:pStyle w:val="Heading3"/>
      </w:pPr>
      <w:r>
        <w:rPr>
          <w:color w:val="336699"/>
          <w:sz w:val="28"/>
        </w:rPr>
        <w:t>Daily Crypto</w:t>
      </w:r>
    </w:p>
    <w:p>
      <w:pPr>
        <w:pStyle w:val="ListBullet"/>
        <w:ind w:left="360"/>
      </w:pPr>
      <w:r>
        <w:t>**Records**: 196,231</w:t>
      </w:r>
    </w:p>
    <w:p>
      <w:pPr>
        <w:pStyle w:val="ListBullet"/>
        <w:ind w:left="360"/>
      </w:pPr>
      <w:r>
        <w:t>**Pairs**: 678</w:t>
      </w:r>
    </w:p>
    <w:p>
      <w:pPr>
        <w:pStyle w:val="ListBullet"/>
        <w:ind w:left="360"/>
      </w:pPr>
      <w:r>
        <w:t>**Latest**: Nov 9, 2025 (needs restart)</w:t>
      </w:r>
    </w:p>
    <w:p>
      <w:pPr>
        <w:pStyle w:val="Heading3"/>
      </w:pPr>
      <w:r>
        <w:rPr>
          <w:color w:val="336699"/>
          <w:sz w:val="28"/>
        </w:rPr>
        <w:t>Hourly Crypto</w:t>
      </w:r>
    </w:p>
    <w:p>
      <w:pPr>
        <w:pStyle w:val="ListBullet"/>
        <w:ind w:left="360"/>
      </w:pPr>
      <w:r>
        <w:t>**Records**: 5,244+</w:t>
      </w:r>
    </w:p>
    <w:p>
      <w:pPr>
        <w:pStyle w:val="ListBullet"/>
        <w:ind w:left="360"/>
      </w:pPr>
      <w:r>
        <w:t>**Pairs**: 685 (top 100 by volume)</w:t>
      </w:r>
    </w:p>
    <w:p>
      <w:pPr>
        <w:pStyle w:val="ListBullet"/>
        <w:ind w:left="360"/>
      </w:pPr>
      <w:r>
        <w:t>**Latest**: Nov 15, 2025 06:00 AM</w:t>
      </w:r>
    </w:p>
    <w:p>
      <w:pPr>
        <w:pStyle w:val="ListBullet"/>
        <w:ind w:left="360"/>
      </w:pPr>
      <w:r>
        <w:t>**Major Coins**: BTC ($96K), ETH ($3.1K), SOL ($143) ✅</w:t>
      </w:r>
    </w:p>
    <w:p>
      <w:pPr>
        <w:pStyle w:val="Heading3"/>
      </w:pPr>
      <w:r>
        <w:rPr>
          <w:color w:val="336699"/>
          <w:sz w:val="28"/>
        </w:rPr>
        <w:t>5-Minute Crypto</w:t>
      </w:r>
    </w:p>
    <w:p>
      <w:pPr>
        <w:pStyle w:val="ListBullet"/>
        <w:ind w:left="360"/>
      </w:pPr>
      <w:r>
        <w:t>**Records**: 11,788+</w:t>
      </w:r>
    </w:p>
    <w:p>
      <w:pPr>
        <w:pStyle w:val="ListBullet"/>
        <w:ind w:left="360"/>
      </w:pPr>
      <w:r>
        <w:t>**Latest**: Nov 15, 2025 06:05 AM</w:t>
      </w:r>
    </w:p>
    <w:p>
      <w:pPr>
        <w:pStyle w:val="ListBullet"/>
        <w:ind w:left="360"/>
      </w:pPr>
      <w:r>
        <w:t>**Design**: Top 10 hourly gainers only</w:t>
      </w:r>
    </w:p>
    <w:p/>
    <w:p/>
    <w:p>
      <w:pPr>
        <w:pStyle w:val="Heading2"/>
      </w:pPr>
      <w:r>
        <w:rPr>
          <w:color w:val="0066CC"/>
          <w:sz w:val="36"/>
        </w:rPr>
        <w:t>Next Steps</w:t>
      </w:r>
    </w:p>
    <w:p/>
    <w:p>
      <w:pPr>
        <w:pStyle w:val="Heading3"/>
      </w:pPr>
      <w:r>
        <w:rPr>
          <w:color w:val="336699"/>
          <w:sz w:val="28"/>
        </w:rPr>
        <w:t>High Priority</w:t>
      </w:r>
    </w:p>
    <w:p/>
    <w:p>
      <w:pPr>
        <w:pStyle w:val="Heading4"/>
      </w:pPr>
      <w:r>
        <w:rPr>
          <w:sz w:val="24"/>
        </w:rPr>
        <w:t>1. Deploy NLP API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cloud_function_api</w:t>
        <w:br/>
        <w:t>gcloud run deploy trading-api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--project cryptobot-462709</w:t>
      </w:r>
    </w:p>
    <w:p/>
    <w:p>
      <w:pPr>
        <w:pStyle w:val="Heading4"/>
      </w:pPr>
      <w:r>
        <w:rPr>
          <w:sz w:val="24"/>
        </w:rPr>
        <w:t>2. Create Frontend NLP Search Component</w:t>
      </w:r>
    </w:p>
    <w:p/>
    <w:p>
      <w:r>
        <w:rPr>
          <w:b/>
        </w:rPr>
        <w:t>File</w:t>
      </w:r>
      <w:r>
        <w:t xml:space="preserve">: </w:t>
      </w:r>
      <w:r>
        <w:rPr>
          <w:rFonts w:ascii="Courier New" w:hAnsi="Courier New"/>
          <w:sz w:val="20"/>
        </w:rPr>
        <w:t>stock-price-app/src/components/NLPSearch.jsx</w:t>
      </w:r>
    </w:p>
    <w:p/>
    <w:p>
      <w:r>
        <w:rPr>
          <w:b/>
        </w:rPr>
        <w:t>Features</w:t>
      </w:r>
      <w:r>
        <w:t>:</w:t>
      </w:r>
    </w:p>
    <w:p>
      <w:pPr>
        <w:pStyle w:val="ListBullet"/>
        <w:ind w:left="360"/>
      </w:pPr>
      <w:r>
        <w:t>Text input with search button</w:t>
      </w:r>
    </w:p>
    <w:p>
      <w:pPr>
        <w:pStyle w:val="ListBullet"/>
        <w:ind w:left="360"/>
      </w:pPr>
      <w:r>
        <w:t>Voice input button (Web Speech API)</w:t>
      </w:r>
    </w:p>
    <w:p>
      <w:pPr>
        <w:pStyle w:val="ListBullet"/>
        <w:ind w:left="360"/>
      </w:pPr>
      <w:r>
        <w:t>Auto-suggestions dropdown</w:t>
      </w:r>
    </w:p>
    <w:p>
      <w:pPr>
        <w:pStyle w:val="ListBullet"/>
        <w:ind w:left="360"/>
      </w:pPr>
      <w:r>
        <w:t>Results display (table or chart)</w:t>
      </w:r>
    </w:p>
    <w:p>
      <w:pPr>
        <w:pStyle w:val="ListBullet"/>
        <w:ind w:left="360"/>
      </w:pPr>
      <w:r>
        <w:t>Query interpretation display</w:t>
      </w:r>
    </w:p>
    <w:p>
      <w:pPr>
        <w:pStyle w:val="ListBullet"/>
        <w:ind w:left="360"/>
      </w:pPr>
      <w:r>
        <w:t>Loading states</w:t>
      </w:r>
    </w:p>
    <w:p>
      <w:r>
        <w:rPr>
          <w:b/>
        </w:rPr>
        <w:t>Voice Input Implementation</w:t>
      </w:r>
      <w:r>
        <w:t>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const SpeechRecognition = window.SpeechRecognition || window.webkitSpeechRecognition;</w:t>
        <w:br/>
        <w:t>const recognition = new SpeechRecognition();</w:t>
        <w:br/>
        <w:br/>
        <w:t>recognition.onresult = (event) =&gt; {</w:t>
        <w:br/>
        <w:t xml:space="preserve">  const transcript = event.results[0][0].transcript;</w:t>
        <w:br/>
        <w:t xml:space="preserve">  handleSearch(transcript);</w:t>
        <w:br/>
        <w:t>};</w:t>
      </w:r>
    </w:p>
    <w:p/>
    <w:p>
      <w:pPr>
        <w:pStyle w:val="Heading4"/>
      </w:pPr>
      <w:r>
        <w:rPr>
          <w:sz w:val="24"/>
        </w:rPr>
        <w:t>3. Fix Stock Intraday Collection</w:t>
      </w:r>
    </w:p>
    <w:p/>
    <w:p>
      <w:r>
        <w:rPr>
          <w:b/>
        </w:rPr>
        <w:t>Option A</w:t>
      </w:r>
      <w:r>
        <w:t>: Switch to Alpha Vantage API</w:t>
      </w:r>
    </w:p>
    <w:p>
      <w:pPr>
        <w:pStyle w:val="ListBullet"/>
        <w:ind w:left="360"/>
      </w:pPr>
      <w:r>
        <w:t>Free tier: 25 requests/day</w:t>
      </w:r>
    </w:p>
    <w:p>
      <w:pPr>
        <w:pStyle w:val="ListBullet"/>
        <w:ind w:left="360"/>
      </w:pPr>
      <w:r>
        <w:t>Premium: $50/month for unlimited</w:t>
      </w:r>
    </w:p>
    <w:p>
      <w:pPr>
        <w:pStyle w:val="ListBullet"/>
        <w:ind w:left="360"/>
      </w:pPr>
      <w:r>
        <w:t>More reliable than Yahoo Finance</w:t>
      </w:r>
    </w:p>
    <w:p>
      <w:r>
        <w:rPr>
          <w:b/>
        </w:rPr>
        <w:t>Option B</w:t>
      </w:r>
      <w:r>
        <w:t>: Use Polygon.io</w:t>
      </w:r>
    </w:p>
    <w:p>
      <w:pPr>
        <w:pStyle w:val="ListBullet"/>
        <w:ind w:left="360"/>
      </w:pPr>
      <w:r>
        <w:t>Free tier: Delayed data</w:t>
      </w:r>
    </w:p>
    <w:p>
      <w:pPr>
        <w:pStyle w:val="ListBullet"/>
        <w:ind w:left="360"/>
      </w:pPr>
      <w:r>
        <w:t>$200/month: Real-time stock data</w:t>
      </w:r>
    </w:p>
    <w:p>
      <w:pPr>
        <w:pStyle w:val="ListBullet"/>
        <w:ind w:left="360"/>
      </w:pPr>
      <w:r>
        <w:t>Better for production</w:t>
      </w:r>
    </w:p>
    <w:p>
      <w:r>
        <w:rPr>
          <w:b/>
        </w:rPr>
        <w:t>Option C</w:t>
      </w:r>
      <w:r>
        <w:t>: Reduce Scope</w:t>
      </w:r>
    </w:p>
    <w:p>
      <w:pPr>
        <w:pStyle w:val="ListBullet"/>
        <w:ind w:left="360"/>
      </w:pPr>
      <w:r>
        <w:t>Only collect hourly/5-min for top 10 stocks</w:t>
      </w:r>
    </w:p>
    <w:p>
      <w:pPr>
        <w:pStyle w:val="ListBullet"/>
        <w:ind w:left="360"/>
      </w:pPr>
      <w:r>
        <w:t>Would complete in ~1 minute vs 4+ minutes</w:t>
      </w:r>
    </w:p>
    <w:p>
      <w:pPr>
        <w:pStyle w:val="Heading3"/>
      </w:pPr>
      <w:r>
        <w:rPr>
          <w:color w:val="336699"/>
          <w:sz w:val="28"/>
        </w:rPr>
        <w:t>Medium Priority</w:t>
      </w:r>
    </w:p>
    <w:p/>
    <w:p>
      <w:pPr>
        <w:pStyle w:val="ListNumber"/>
        <w:ind w:left="360"/>
      </w:pPr>
      <w:r>
        <w:t>**Test NLP Queries** - Verify all query types work</w:t>
      </w:r>
    </w:p>
    <w:p>
      <w:pPr>
        <w:pStyle w:val="ListNumber"/>
        <w:ind w:left="360"/>
      </w:pPr>
      <w:r>
        <w:t>**Add Search Suggestions** - Autocomplete common queries</w:t>
      </w:r>
    </w:p>
    <w:p>
      <w:pPr>
        <w:pStyle w:val="ListNumber"/>
        <w:ind w:left="360"/>
      </w:pPr>
      <w:r>
        <w:t>**Voice Feedback** - Speak results back to user</w:t>
      </w:r>
    </w:p>
    <w:p>
      <w:pPr>
        <w:pStyle w:val="ListNumber"/>
        <w:ind w:left="360"/>
      </w:pPr>
      <w:r>
        <w:t>**Query History** - Save recent searches</w:t>
      </w:r>
    </w:p>
    <w:p>
      <w:pPr>
        <w:pStyle w:val="Heading3"/>
      </w:pPr>
      <w:r>
        <w:rPr>
          <w:color w:val="336699"/>
          <w:sz w:val="28"/>
        </w:rPr>
        <w:t>Low Priority</w:t>
      </w:r>
    </w:p>
    <w:p/>
    <w:p>
      <w:pPr>
        <w:pStyle w:val="ListNumber"/>
        <w:ind w:left="360"/>
      </w:pPr>
      <w:r>
        <w:t>**ML-based NLP** - Replace regex with transformer model</w:t>
      </w:r>
    </w:p>
    <w:p>
      <w:pPr>
        <w:pStyle w:val="ListNumber"/>
        <w:ind w:left="360"/>
      </w:pPr>
      <w:r>
        <w:t>**Multi-language** - Support Spanish, Chinese</w:t>
      </w:r>
    </w:p>
    <w:p>
      <w:pPr>
        <w:pStyle w:val="ListNumber"/>
        <w:ind w:left="360"/>
      </w:pPr>
      <w:r>
        <w:t>**Advanced Charts** - Auto-generate chart based on query type</w:t>
      </w:r>
    </w:p>
    <w:p/>
    <w:p/>
    <w:p>
      <w:pPr>
        <w:pStyle w:val="Heading2"/>
      </w:pPr>
      <w:r>
        <w:rPr>
          <w:color w:val="0066CC"/>
          <w:sz w:val="36"/>
        </w:rPr>
        <w:t>Files Modified/Created</w:t>
      </w:r>
    </w:p>
    <w:p/>
    <w:p>
      <w:pPr>
        <w:pStyle w:val="Heading3"/>
      </w:pPr>
      <w:r>
        <w:rPr>
          <w:color w:val="336699"/>
          <w:sz w:val="28"/>
        </w:rPr>
        <w:t>Created</w:t>
      </w:r>
    </w:p>
    <w:p>
      <w:pPr>
        <w:pStyle w:val="ListNumber"/>
        <w:ind w:left="360"/>
      </w:pPr>
      <w:r>
        <w:t>`NLP_SEARCH_ENGINE_DESIGN.md` - Complete architecture</w:t>
      </w:r>
    </w:p>
    <w:p>
      <w:pPr>
        <w:pStyle w:val="ListNumber"/>
        <w:ind w:left="360"/>
      </w:pPr>
      <w:r>
        <w:t>`cloud_function_api/nlp_query_engine.py` - 500+ lines</w:t>
      </w:r>
    </w:p>
    <w:p>
      <w:pPr>
        <w:pStyle w:val="ListNumber"/>
        <w:ind w:left="360"/>
      </w:pPr>
      <w:r>
        <w:t>`NLP_AND_SCHEDULER_STATUS.md` - This file</w:t>
      </w:r>
    </w:p>
    <w:p>
      <w:pPr>
        <w:pStyle w:val="Heading3"/>
      </w:pPr>
      <w:r>
        <w:rPr>
          <w:color w:val="336699"/>
          <w:sz w:val="28"/>
        </w:rPr>
        <w:t>Modified</w:t>
      </w:r>
    </w:p>
    <w:p>
      <w:pPr>
        <w:pStyle w:val="ListNumber"/>
        <w:ind w:left="360"/>
      </w:pPr>
      <w:r>
        <w:t>`cloud_function_api/main.py` - Added NLP endpoint, imports</w:t>
      </w:r>
    </w:p>
    <w:p>
      <w:pPr>
        <w:pStyle w:val="ListNumber"/>
        <w:ind w:left="360"/>
      </w:pPr>
      <w:r>
        <w:t>`cloud_function_stocks_hourly/main.py` - Fixed symbol list, rate limiting</w:t>
      </w:r>
    </w:p>
    <w:p>
      <w:pPr>
        <w:pStyle w:val="ListNumber"/>
        <w:ind w:left="360"/>
      </w:pPr>
      <w:r>
        <w:t>`cloud_function_stocks_5min/main.py` - Fixed rate limiting</w:t>
      </w:r>
    </w:p>
    <w:p>
      <w:pPr>
        <w:pStyle w:val="ListNumber"/>
        <w:ind w:left="360"/>
      </w:pPr>
      <w:r>
        <w:t>`STOCK_CRYPTO_FIX_COMPLETE.md` - Previous session summary</w:t>
      </w:r>
    </w:p>
    <w:p>
      <w:pPr>
        <w:pStyle w:val="Heading3"/>
      </w:pPr>
      <w:r>
        <w:rPr>
          <w:color w:val="336699"/>
          <w:sz w:val="28"/>
        </w:rPr>
        <w:t>Deployed</w:t>
      </w:r>
    </w:p>
    <w:p>
      <w:pPr>
        <w:pStyle w:val="ListNumber"/>
        <w:ind w:left="360"/>
      </w:pPr>
      <w:r>
        <w:t>stock-hourly-fetcher - revision 00004-nok</w:t>
      </w:r>
    </w:p>
    <w:p>
      <w:pPr>
        <w:pStyle w:val="ListNumber"/>
        <w:ind w:left="360"/>
      </w:pPr>
      <w:r>
        <w:t>stock-5min-fetcher - revision 00004-wem</w:t>
      </w:r>
    </w:p>
    <w:p/>
    <w:p/>
    <w:p>
      <w:pPr>
        <w:pStyle w:val="Heading2"/>
      </w:pPr>
      <w:r>
        <w:rPr>
          <w:color w:val="0066CC"/>
          <w:sz w:val="36"/>
        </w:rPr>
        <w:t>User Notes</w:t>
      </w:r>
    </w:p>
    <w:p/>
    <w:p>
      <w:pPr>
        <w:pStyle w:val="ListNumber"/>
        <w:ind w:left="360"/>
      </w:pPr>
      <w:r>
        <w:t>**CoinMarketCap API Key**: `059474ae48b84628be6f4a94f9840c30` (saved)</w:t>
      </w:r>
    </w:p>
    <w:p>
      <w:pPr>
        <w:pStyle w:val="ListNumber"/>
        <w:ind w:left="360"/>
      </w:pPr>
      <w:r>
        <w:t>**Kraken Pro API Documentation**: Added to project</w:t>
      </w:r>
    </w:p>
    <w:p>
      <w:pPr>
        <w:pStyle w:val="ListNumber"/>
        <w:ind w:left="360"/>
      </w:pPr>
      <w:r>
        <w:t>**Voice Input Request**: Text + voice for NLP search (in progress)</w:t>
      </w:r>
    </w:p>
    <w:p/>
    <w:p/>
    <w:p>
      <w:pPr>
        <w:pStyle w:val="Heading2"/>
      </w:pPr>
      <w:r>
        <w:rPr>
          <w:color w:val="0066CC"/>
          <w:sz w:val="36"/>
        </w:rPr>
        <w:t>Technical Debt</w:t>
      </w:r>
    </w:p>
    <w:p/>
    <w:p>
      <w:pPr>
        <w:pStyle w:val="ListNumber"/>
        <w:ind w:left="360"/>
      </w:pPr>
      <w:r>
        <w:t>**Yahoo Finance Dependency**: Needs replacement for stock intraday data</w:t>
      </w:r>
    </w:p>
    <w:p>
      <w:pPr>
        <w:pStyle w:val="ListNumber"/>
        <w:ind w:left="360"/>
      </w:pPr>
      <w:r>
        <w:t>**Pair Name Inconsistency**: SHIBUSD vs SHIBUSDT still unresolved</w:t>
      </w:r>
    </w:p>
    <w:p>
      <w:pPr>
        <w:pStyle w:val="ListNumber"/>
        <w:ind w:left="360"/>
      </w:pPr>
      <w:r>
        <w:t>**Daily Crypto Collection**: Stopped Nov 9, needs restart</w:t>
      </w:r>
    </w:p>
    <w:p>
      <w:pPr>
        <w:pStyle w:val="ListNumber"/>
        <w:ind w:left="360"/>
      </w:pPr>
      <w:r>
        <w:t>**Stock Data Gap**: Nov 7-15 missing daily data</w:t>
      </w:r>
    </w:p>
    <w:p/>
    <w:p/>
    <w:p>
      <w:pPr>
        <w:pStyle w:val="Heading2"/>
      </w:pPr>
      <w:r>
        <w:rPr>
          <w:color w:val="0066CC"/>
          <w:sz w:val="36"/>
        </w:rPr>
        <w:t>Cost Analysis</w:t>
      </w:r>
    </w:p>
    <w:p/>
    <w:p>
      <w:pPr>
        <w:pStyle w:val="Heading3"/>
      </w:pPr>
      <w:r>
        <w:rPr>
          <w:color w:val="336699"/>
          <w:sz w:val="28"/>
        </w:rPr>
        <w:t>Current Monthly Cost: ~$135</w:t>
      </w:r>
    </w:p>
    <w:p>
      <w:pPr>
        <w:pStyle w:val="ListBullet"/>
        <w:ind w:left="360"/>
      </w:pPr>
      <w:r>
        <w:t>Daily functions: $4</w:t>
      </w:r>
    </w:p>
    <w:p>
      <w:pPr>
        <w:pStyle w:val="ListBullet"/>
        <w:ind w:left="360"/>
      </w:pPr>
      <w:r>
        <w:t>Hourly crypto: $72</w:t>
      </w:r>
    </w:p>
    <w:p>
      <w:pPr>
        <w:pStyle w:val="ListBullet"/>
        <w:ind w:left="360"/>
      </w:pPr>
      <w:r>
        <w:t>5-Min crypto: $50</w:t>
      </w:r>
    </w:p>
    <w:p>
      <w:pPr>
        <w:pStyle w:val="ListBullet"/>
        <w:ind w:left="360"/>
      </w:pPr>
      <w:r>
        <w:t>BigQuery: $2</w:t>
      </w:r>
    </w:p>
    <w:p>
      <w:pPr>
        <w:pStyle w:val="ListBullet"/>
        <w:ind w:left="360"/>
      </w:pPr>
      <w:r>
        <w:t>Schedulers: $0.30</w:t>
      </w:r>
    </w:p>
    <w:p>
      <w:pPr>
        <w:pStyle w:val="ListBullet"/>
        <w:ind w:left="360"/>
      </w:pPr>
      <w:r>
        <w:t>Trading API: $7</w:t>
      </w:r>
    </w:p>
    <w:p>
      <w:pPr>
        <w:pStyle w:val="Heading3"/>
      </w:pPr>
      <w:r>
        <w:rPr>
          <w:color w:val="336699"/>
          <w:sz w:val="28"/>
        </w:rPr>
        <w:t>If Stock Intraday Works: +$122/month</w:t>
      </w:r>
    </w:p>
    <w:p>
      <w:pPr>
        <w:pStyle w:val="ListBullet"/>
        <w:ind w:left="360"/>
      </w:pPr>
      <w:r>
        <w:t>Stock hourly: $72</w:t>
      </w:r>
    </w:p>
    <w:p>
      <w:pPr>
        <w:pStyle w:val="ListBullet"/>
        <w:ind w:left="360"/>
      </w:pPr>
      <w:r>
        <w:t>Stock 5-min: $50</w:t>
      </w:r>
    </w:p>
    <w:p>
      <w:r>
        <w:rPr>
          <w:b/>
        </w:rPr>
        <w:t>Total Potential</w:t>
      </w:r>
      <w:r>
        <w:t>: ~$257/month</w:t>
      </w:r>
    </w:p>
    <w:p/>
    <w:p/>
    <w:p/>
    <w:p>
      <w:pPr>
        <w:pStyle w:val="Heading2"/>
      </w:pPr>
      <w:r>
        <w:rPr>
          <w:color w:val="0066CC"/>
          <w:sz w:val="36"/>
        </w:rPr>
        <w:t>Testing Checklist</w:t>
      </w:r>
    </w:p>
    <w:p/>
    <w:p>
      <w:pPr>
        <w:pStyle w:val="Heading3"/>
      </w:pPr>
      <w:r>
        <w:rPr>
          <w:color w:val="336699"/>
          <w:sz w:val="28"/>
        </w:rPr>
        <w:t>NLP API (After Deployment)</w:t>
      </w:r>
    </w:p>
    <w:p>
      <w:pPr>
        <w:pStyle w:val="ListBullet"/>
        <w:ind w:left="360"/>
      </w:pPr>
      <w:r>
        <w:t>[ ] Test "oversold cryptos"</w:t>
      </w:r>
    </w:p>
    <w:p>
      <w:pPr>
        <w:pStyle w:val="ListBullet"/>
        <w:ind w:left="360"/>
      </w:pPr>
      <w:r>
        <w:t>[ ] Test "Bitcoin hourly last 24 hours"</w:t>
      </w:r>
    </w:p>
    <w:p>
      <w:pPr>
        <w:pStyle w:val="ListBullet"/>
        <w:ind w:left="360"/>
      </w:pPr>
      <w:r>
        <w:t>[ ] Test "top 10 stock gainers"</w:t>
      </w:r>
    </w:p>
    <w:p>
      <w:pPr>
        <w:pStyle w:val="ListBullet"/>
        <w:ind w:left="360"/>
      </w:pPr>
      <w:r>
        <w:t>[ ] Test "AAPL 5-minute"</w:t>
      </w:r>
    </w:p>
    <w:p>
      <w:pPr>
        <w:pStyle w:val="ListBullet"/>
        <w:ind w:left="360"/>
      </w:pPr>
      <w:r>
        <w:t>[ ] Test "stocks with RSI below 40 and above 200 MA"</w:t>
      </w:r>
    </w:p>
    <w:p>
      <w:pPr>
        <w:pStyle w:val="ListBullet"/>
        <w:ind w:left="360"/>
      </w:pPr>
      <w:r>
        <w:t>[ ] Test invalid queries (error handling)</w:t>
      </w:r>
    </w:p>
    <w:p>
      <w:pPr>
        <w:pStyle w:val="Heading3"/>
      </w:pPr>
      <w:r>
        <w:rPr>
          <w:color w:val="336699"/>
          <w:sz w:val="28"/>
        </w:rPr>
        <w:t>Stock Schedulers (If/When Fixed)</w:t>
      </w:r>
    </w:p>
    <w:p>
      <w:pPr>
        <w:pStyle w:val="ListBullet"/>
        <w:ind w:left="360"/>
      </w:pPr>
      <w:r>
        <w:t>[ ] Verify hourly data collection</w:t>
      </w:r>
    </w:p>
    <w:p>
      <w:pPr>
        <w:pStyle w:val="ListBullet"/>
        <w:ind w:left="360"/>
      </w:pPr>
      <w:r>
        <w:t>[ ] Verify 5-minute data collection</w:t>
      </w:r>
    </w:p>
    <w:p>
      <w:pPr>
        <w:pStyle w:val="ListBullet"/>
        <w:ind w:left="360"/>
      </w:pPr>
      <w:r>
        <w:t>[ ] Check BigQuery tables populate</w:t>
      </w:r>
    </w:p>
    <w:p>
      <w:pPr>
        <w:pStyle w:val="ListBullet"/>
        <w:ind w:left="360"/>
      </w:pPr>
      <w:r>
        <w:t>[ ] Test multi-timeframe charts</w:t>
      </w:r>
    </w:p>
    <w:p>
      <w:pPr>
        <w:pStyle w:val="Heading3"/>
      </w:pPr>
      <w:r>
        <w:rPr>
          <w:color w:val="336699"/>
          <w:sz w:val="28"/>
        </w:rPr>
        <w:t>Frontend NLP Search</w:t>
      </w:r>
    </w:p>
    <w:p>
      <w:pPr>
        <w:pStyle w:val="ListBullet"/>
        <w:ind w:left="360"/>
      </w:pPr>
      <w:r>
        <w:t>[ ] Text input works</w:t>
      </w:r>
    </w:p>
    <w:p>
      <w:pPr>
        <w:pStyle w:val="ListBullet"/>
        <w:ind w:left="360"/>
      </w:pPr>
      <w:r>
        <w:t>[ ] Voice input works</w:t>
      </w:r>
    </w:p>
    <w:p>
      <w:pPr>
        <w:pStyle w:val="ListBullet"/>
        <w:ind w:left="360"/>
      </w:pPr>
      <w:r>
        <w:t>[ ] Results display correctly</w:t>
      </w:r>
    </w:p>
    <w:p>
      <w:pPr>
        <w:pStyle w:val="ListBullet"/>
        <w:ind w:left="360"/>
      </w:pPr>
      <w:r>
        <w:t>[ ] Interpretation is clear</w:t>
      </w:r>
    </w:p>
    <w:p>
      <w:pPr>
        <w:pStyle w:val="ListBullet"/>
        <w:ind w:left="360"/>
      </w:pPr>
      <w:r>
        <w:t>[ ] Charts auto-generate</w:t>
      </w:r>
    </w:p>
    <w:p/>
    <w:p/>
    <w:p>
      <w:r>
        <w:rPr>
          <w:b/>
        </w:rPr>
        <w:t>Status</w:t>
      </w:r>
      <w:r>
        <w:t>: NLP Engine Complete, Stock Schedulers Blocked</w:t>
      </w:r>
    </w:p>
    <w:p>
      <w:r>
        <w:rPr>
          <w:b/>
        </w:rPr>
        <w:t>Blocker</w:t>
      </w:r>
      <w:r>
        <w:t>: Yahoo Finance API throttling</w:t>
      </w:r>
    </w:p>
    <w:p>
      <w:r>
        <w:rPr>
          <w:b/>
        </w:rPr>
        <w:t>Recommended Action</w:t>
      </w:r>
      <w:r>
        <w:t>: Deploy NLP API + create frontend, resolve Yahoo Finance separately</w:t>
      </w:r>
    </w:p>
    <w:p/>
    <w:p>
      <w:r>
        <w:rPr>
          <w:b/>
        </w:rPr>
        <w:t>Next Session</w:t>
      </w:r>
      <w:r>
        <w:t>:</w:t>
      </w:r>
    </w:p>
    <w:p>
      <w:pPr>
        <w:pStyle w:val="ListNumber"/>
        <w:ind w:left="360"/>
      </w:pPr>
      <w:r>
        <w:t>Deploy NLP API to Cloud Run</w:t>
      </w:r>
    </w:p>
    <w:p>
      <w:pPr>
        <w:pStyle w:val="ListNumber"/>
        <w:ind w:left="360"/>
      </w:pPr>
      <w:r>
        <w:t>Create NLP search frontend component with voice</w:t>
      </w:r>
    </w:p>
    <w:p>
      <w:pPr>
        <w:pStyle w:val="ListNumber"/>
        <w:ind w:left="360"/>
      </w:pPr>
      <w:r>
        <w:t>Investigate alternative stock data sources (Alpha Vantage, Polygon.io)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