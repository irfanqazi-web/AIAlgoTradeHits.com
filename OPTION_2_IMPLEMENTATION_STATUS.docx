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3366"/>
          <w:sz w:val="48"/>
        </w:rPr>
        <w:t>Option 2 Full Implementation - Status Report</w:t>
      </w:r>
    </w:p>
    <w:p/>
    <w:p>
      <w:pPr>
        <w:pStyle w:val="Heading2"/>
      </w:pPr>
      <w:r>
        <w:rPr>
          <w:color w:val="0066CC"/>
          <w:sz w:val="36"/>
        </w:rPr>
        <w:t>Completed Tasks ✅</w:t>
      </w:r>
    </w:p>
    <w:p/>
    <w:p>
      <w:pPr>
        <w:pStyle w:val="Heading3"/>
      </w:pPr>
      <w:r>
        <w:rPr>
          <w:color w:val="336699"/>
          <w:sz w:val="28"/>
        </w:rPr>
        <w:t>1. Removed All Pricing/Upgrade References</w:t>
      </w:r>
    </w:p>
    <w:p>
      <w:r>
        <w:rPr>
          <w:b/>
        </w:rPr>
        <w:t>Files Modified:</w:t>
      </w:r>
    </w:p>
    <w:p>
      <w:pPr>
        <w:pStyle w:val="ListBullet"/>
        <w:ind w:left="360"/>
      </w:pPr>
      <w:r>
        <w:t>`stock-price-app/src/components/Navigation.jsx`</w:t>
      </w:r>
    </w:p>
    <w:p>
      <w:r>
        <w:t xml:space="preserve">  - Removed </w:t>
      </w:r>
      <w:r>
        <w:rPr>
          <w:rFonts w:ascii="Courier New" w:hAnsi="Courier New"/>
          <w:sz w:val="20"/>
        </w:rPr>
        <w:t>badge: 'PRO'</w:t>
      </w:r>
      <w:r>
        <w:t xml:space="preserve"> from AI Signals → AI Optimizer (line 70)</w:t>
      </w:r>
    </w:p>
    <w:p>
      <w:r>
        <w:t xml:space="preserve">  - Removed </w:t>
      </w:r>
      <w:r>
        <w:rPr>
          <w:rFonts w:ascii="Courier New" w:hAnsi="Courier New"/>
          <w:sz w:val="20"/>
        </w:rPr>
        <w:t>badge: 'PRO'</w:t>
      </w:r>
      <w:r>
        <w:t xml:space="preserve"> from Alerts → AI Alerts (line 83)</w:t>
      </w:r>
    </w:p>
    <w:p>
      <w:r>
        <w:t xml:space="preserve">  - Removed </w:t>
      </w:r>
      <w:r>
        <w:rPr>
          <w:rFonts w:ascii="Courier New" w:hAnsi="Courier New"/>
          <w:sz w:val="20"/>
        </w:rPr>
        <w:t>badge: 'PRO'</w:t>
      </w:r>
      <w:r>
        <w:t xml:space="preserve"> from Strategies menu (line 91)</w:t>
      </w:r>
    </w:p>
    <w:p>
      <w:r>
        <w:t xml:space="preserve">  - Removed </w:t>
      </w:r>
      <w:r>
        <w:rPr>
          <w:rFonts w:ascii="Courier New" w:hAnsi="Courier New"/>
          <w:sz w:val="20"/>
        </w:rPr>
        <w:t>badge: 'QUANT'</w:t>
      </w:r>
      <w:r>
        <w:t xml:space="preserve"> from AI Strategy Generator (line 98)</w:t>
      </w:r>
    </w:p>
    <w:p>
      <w:r>
        <w:t xml:space="preserve">  - Removed "Upgrade to PRO" button from top navigation bar (lines 266-276)</w:t>
      </w:r>
    </w:p>
    <w:p>
      <w:r>
        <w:t xml:space="preserve">  - Removed "Unlock AI Features" CTA card from sidebar (lines 428-454)</w:t>
      </w:r>
    </w:p>
    <w:p/>
    <w:p>
      <w:r>
        <w:rPr>
          <w:b/>
        </w:rPr>
        <w:t>Result:</w:t>
      </w:r>
      <w:r>
        <w:t xml:space="preserve"> App is now invite-only with no pricing/subscription references</w:t>
      </w:r>
    </w:p>
    <w:p/>
    <w:p/>
    <w:p/>
    <w:p>
      <w:pPr>
        <w:pStyle w:val="Heading3"/>
      </w:pPr>
      <w:r>
        <w:rPr>
          <w:color w:val="336699"/>
          <w:sz w:val="28"/>
        </w:rPr>
        <w:t>2. Created New TradingDashboard Component</w:t>
      </w:r>
    </w:p>
    <w:p>
      <w:r>
        <w:rPr>
          <w:b/>
        </w:rPr>
        <w:t>File Created:</w:t>
      </w:r>
      <w:r>
        <w:t xml:space="preserve"> </w:t>
      </w:r>
      <w:r>
        <w:rPr>
          <w:rFonts w:ascii="Courier New" w:hAnsi="Courier New"/>
          <w:sz w:val="20"/>
        </w:rPr>
        <w:t>stock-price-app/src/components/TradingDashboard.jsx</w:t>
      </w:r>
    </w:p>
    <w:p/>
    <w:p>
      <w:r>
        <w:rPr>
          <w:b/>
        </w:rPr>
        <w:t>Features Implemented:</w:t>
      </w:r>
    </w:p>
    <w:p>
      <w:pPr>
        <w:pStyle w:val="ListBullet"/>
        <w:ind w:left="360"/>
      </w:pPr>
      <w:r>
        <w:t>✅ Two top-level tabs: Cryptocurrency | Stocks</w:t>
      </w:r>
    </w:p>
    <w:p>
      <w:pPr>
        <w:pStyle w:val="ListBullet"/>
        <w:ind w:left="360"/>
      </w:pPr>
      <w:r>
        <w:t>✅ Three timeframe tabs per market: Daily | Hourly | 5-Minute</w:t>
      </w:r>
    </w:p>
    <w:p>
      <w:pPr>
        <w:pStyle w:val="ListBullet"/>
        <w:ind w:left="360"/>
      </w:pPr>
      <w:r>
        <w:t>✅ Three candlestick charts per view (top 3 assets)</w:t>
      </w:r>
    </w:p>
    <w:p>
      <w:pPr>
        <w:pStyle w:val="ListBullet"/>
        <w:ind w:left="360"/>
      </w:pPr>
      <w:r>
        <w:t>✅ Sortable data table with all columns</w:t>
      </w:r>
    </w:p>
    <w:p>
      <w:pPr>
        <w:pStyle w:val="ListBullet"/>
        <w:ind w:left="360"/>
      </w:pPr>
      <w:r>
        <w:t>✅ Row selection with checkboxes (individual + select all)</w:t>
      </w:r>
    </w:p>
    <w:p>
      <w:pPr>
        <w:pStyle w:val="ListBullet"/>
        <w:ind w:left="360"/>
      </w:pPr>
      <w:r>
        <w:t>✅ Candlestick charts using lightweight-charts library</w:t>
      </w:r>
    </w:p>
    <w:p>
      <w:pPr>
        <w:pStyle w:val="ListBullet"/>
        <w:ind w:left="360"/>
      </w:pPr>
      <w:r>
        <w:t>✅ Real-time data loading from API</w:t>
      </w:r>
    </w:p>
    <w:p>
      <w:pPr>
        <w:pStyle w:val="ListBullet"/>
        <w:ind w:left="360"/>
      </w:pPr>
      <w:r>
        <w:t>✅ Green/red candle colors for gains/losses</w:t>
      </w:r>
    </w:p>
    <w:p>
      <w:pPr>
        <w:pStyle w:val="ListBullet"/>
        <w:ind w:left="360"/>
      </w:pPr>
      <w:r>
        <w:t>✅ OHLC display below each chart</w:t>
      </w:r>
    </w:p>
    <w:p>
      <w:r>
        <w:rPr>
          <w:b/>
        </w:rPr>
        <w:t>Technical Details:</w:t>
      </w:r>
    </w:p>
    <w:p>
      <w:pPr>
        <w:pStyle w:val="ListBullet"/>
        <w:ind w:left="360"/>
      </w:pPr>
      <w:r>
        <w:t>Uses `createChart()` from lightweight-charts</w:t>
      </w:r>
    </w:p>
    <w:p>
      <w:pPr>
        <w:pStyle w:val="ListBullet"/>
        <w:ind w:left="360"/>
      </w:pPr>
      <w:r>
        <w:t>Implements sorting with ArrowUpDown icons</w:t>
      </w:r>
    </w:p>
    <w:p>
      <w:pPr>
        <w:pStyle w:val="ListBullet"/>
        <w:ind w:left="360"/>
      </w:pPr>
      <w:r>
        <w:t>Responsive grid layout for charts</w:t>
      </w:r>
    </w:p>
    <w:p>
      <w:pPr>
        <w:pStyle w:val="ListBullet"/>
        <w:ind w:left="360"/>
      </w:pPr>
      <w:r>
        <w:t>State management for market type, timeframe, sorting, and selection</w:t>
      </w:r>
    </w:p>
    <w:p>
      <w:pPr>
        <w:pStyle w:val="ListBullet"/>
        <w:ind w:left="360"/>
      </w:pPr>
      <w:r>
        <w:t>Fixed useRef hook for proper chart container reference</w:t>
      </w:r>
    </w:p>
    <w:p/>
    <w:p/>
    <w:p>
      <w:pPr>
        <w:pStyle w:val="Heading3"/>
      </w:pPr>
      <w:r>
        <w:rPr>
          <w:color w:val="336699"/>
          <w:sz w:val="28"/>
        </w:rPr>
        <w:t>3. Integrated TradingDashboard into App</w:t>
      </w:r>
    </w:p>
    <w:p>
      <w:r>
        <w:rPr>
          <w:b/>
        </w:rPr>
        <w:t>File Modified:</w:t>
      </w:r>
      <w:r>
        <w:t xml:space="preserve"> </w:t>
      </w:r>
      <w:r>
        <w:rPr>
          <w:rFonts w:ascii="Courier New" w:hAnsi="Courier New"/>
          <w:sz w:val="20"/>
        </w:rPr>
        <w:t>stock-price-app/src/App.jsx</w:t>
      </w:r>
    </w:p>
    <w:p/>
    <w:p>
      <w:r>
        <w:rPr>
          <w:b/>
        </w:rPr>
        <w:t>Changes:</w:t>
      </w:r>
    </w:p>
    <w:p>
      <w:pPr>
        <w:pStyle w:val="ListBullet"/>
        <w:ind w:left="360"/>
      </w:pPr>
      <w:r>
        <w:t>Line 4: Imported TradingDashboard instead of EnhancedDashboard</w:t>
      </w:r>
    </w:p>
    <w:p>
      <w:pPr>
        <w:pStyle w:val="ListBullet"/>
        <w:ind w:left="360"/>
      </w:pPr>
      <w:r>
        <w:t>Line 113: Updated dashboard view to use TradingDashboard</w:t>
      </w:r>
    </w:p>
    <w:p>
      <w:pPr>
        <w:pStyle w:val="ListBullet"/>
        <w:ind w:left="360"/>
      </w:pPr>
      <w:r>
        <w:t>Line 350: Updated default fallback to use TradingDashboard</w:t>
      </w:r>
    </w:p>
    <w:p>
      <w:r>
        <w:rPr>
          <w:b/>
        </w:rPr>
        <w:t>Result:</w:t>
      </w:r>
      <w:r>
        <w:t xml:space="preserve"> New dashboard is now the default view when users log in</w:t>
      </w:r>
    </w:p>
    <w:p/>
    <w:p/>
    <w:p/>
    <w:p>
      <w:pPr>
        <w:pStyle w:val="Heading3"/>
      </w:pPr>
      <w:r>
        <w:rPr>
          <w:color w:val="336699"/>
          <w:sz w:val="28"/>
        </w:rPr>
        <w:t>4. Created BigQuery Tables for Stock Data</w:t>
      </w:r>
    </w:p>
    <w:p>
      <w:r>
        <w:rPr>
          <w:b/>
        </w:rPr>
        <w:t>Script Created:</w:t>
      </w:r>
      <w:r>
        <w:t xml:space="preserve"> </w:t>
      </w:r>
      <w:r>
        <w:rPr>
          <w:rFonts w:ascii="Courier New" w:hAnsi="Courier New"/>
          <w:sz w:val="20"/>
        </w:rPr>
        <w:t>create_stock_hourly_5min_tables.py</w:t>
      </w:r>
    </w:p>
    <w:p/>
    <w:p>
      <w:r>
        <w:rPr>
          <w:b/>
        </w:rPr>
        <w:t>Tables Created:</w:t>
      </w:r>
    </w:p>
    <w:p>
      <w:pPr>
        <w:pStyle w:val="ListNumber"/>
        <w:ind w:left="360"/>
      </w:pPr>
      <w:r>
        <w:t>**stock_hourly_data**</w:t>
      </w:r>
    </w:p>
    <w:p>
      <w:r>
        <w:t xml:space="preserve">   - 44 fields (same indicators as crypto hourly)</w:t>
      </w:r>
    </w:p>
    <w:p>
      <w:r>
        <w:t xml:space="preserve">   - Partitioned by: datetime (hourly)</w:t>
      </w:r>
    </w:p>
    <w:p>
      <w:r>
        <w:t xml:space="preserve">   - Clustered by: symbol, sector</w:t>
      </w:r>
    </w:p>
    <w:p>
      <w:r>
        <w:t xml:space="preserve">   - Status: </w:t>
      </w:r>
      <w:r>
        <w:t>✅</w:t>
      </w:r>
      <w:r>
        <w:t xml:space="preserve"> Created successfully</w:t>
      </w:r>
    </w:p>
    <w:p/>
    <w:p>
      <w:pPr>
        <w:pStyle w:val="ListNumber"/>
        <w:ind w:left="360"/>
      </w:pPr>
      <w:r>
        <w:t>**stock_5min_top10_gainers**</w:t>
      </w:r>
    </w:p>
    <w:p>
      <w:r>
        <w:t xml:space="preserve">   - 39 fields (same indicators as crypto 5-min)</w:t>
      </w:r>
    </w:p>
    <w:p>
      <w:r>
        <w:t xml:space="preserve">   - Partitioned by: datetime (hourly)</w:t>
      </w:r>
    </w:p>
    <w:p>
      <w:r>
        <w:t xml:space="preserve">   - Clustered by: symbol</w:t>
      </w:r>
    </w:p>
    <w:p>
      <w:r>
        <w:t xml:space="preserve">   - Status: </w:t>
      </w:r>
      <w:r>
        <w:t>✅</w:t>
      </w:r>
      <w:r>
        <w:t xml:space="preserve"> Created successfully</w:t>
      </w:r>
    </w:p>
    <w:p/>
    <w:p>
      <w:r>
        <w:rPr>
          <w:b/>
        </w:rPr>
        <w:t>Table Details:</w:t>
      </w:r>
    </w:p>
    <w:p>
      <w:r>
        <w:t>Both tables include all 29 technical indicators:</w:t>
      </w:r>
    </w:p>
    <w:p>
      <w:pPr>
        <w:pStyle w:val="ListBullet"/>
        <w:ind w:left="360"/>
      </w:pPr>
      <w:r>
        <w:t>Moving Averages: SMA (20/50/200), EMA (12/26/50)</w:t>
      </w:r>
    </w:p>
    <w:p>
      <w:pPr>
        <w:pStyle w:val="ListBullet"/>
        <w:ind w:left="360"/>
      </w:pPr>
      <w:r>
        <w:t>Momentum: RSI, MACD, ROC, Momentum, Stochastic, Williams %R</w:t>
      </w:r>
    </w:p>
    <w:p>
      <w:pPr>
        <w:pStyle w:val="ListBullet"/>
        <w:ind w:left="360"/>
      </w:pPr>
      <w:r>
        <w:t>Trend: ADX, +DI, -DI</w:t>
      </w:r>
    </w:p>
    <w:p>
      <w:pPr>
        <w:pStyle w:val="ListBullet"/>
        <w:ind w:left="360"/>
      </w:pPr>
      <w:r>
        <w:t>Volatility: ATR, Bollinger Bands</w:t>
      </w:r>
    </w:p>
    <w:p>
      <w:pPr>
        <w:pStyle w:val="ListBullet"/>
        <w:ind w:left="360"/>
      </w:pPr>
      <w:r>
        <w:t>Volume: OBV, PVO</w:t>
      </w:r>
    </w:p>
    <w:p>
      <w:pPr>
        <w:pStyle w:val="ListBullet"/>
        <w:ind w:left="360"/>
      </w:pPr>
      <w:r>
        <w:t>Oscillators: CCI, PPO, Ultimate Oscillator, Awesome Oscillator</w:t>
      </w:r>
    </w:p>
    <w:p>
      <w:pPr>
        <w:pStyle w:val="ListBullet"/>
        <w:ind w:left="360"/>
      </w:pPr>
      <w:r>
        <w:t>Advanced: KAMA, TRIX</w:t>
      </w:r>
    </w:p>
    <w:p/>
    <w:p/>
    <w:p>
      <w:pPr>
        <w:pStyle w:val="Heading3"/>
      </w:pPr>
      <w:r>
        <w:rPr>
          <w:color w:val="336699"/>
          <w:sz w:val="28"/>
        </w:rPr>
        <w:t>5. API Deployment</w:t>
      </w:r>
    </w:p>
    <w:p>
      <w:r>
        <w:rPr>
          <w:b/>
        </w:rPr>
        <w:t>Deployment Status:</w:t>
      </w:r>
      <w:r>
        <w:t xml:space="preserve"> </w:t>
      </w:r>
      <w:r>
        <w:t>✅</w:t>
      </w:r>
      <w:r>
        <w:t xml:space="preserve"> Successfully deployed</w:t>
      </w:r>
    </w:p>
    <w:p/>
    <w:p>
      <w:r>
        <w:rPr>
          <w:b/>
        </w:rPr>
        <w:t>API URL:</w:t>
      </w:r>
      <w:r>
        <w:t xml:space="preserve"> https://trading-api-252370699783.us-central1.run.app</w:t>
      </w:r>
    </w:p>
    <w:p/>
    <w:p>
      <w:r>
        <w:rPr>
          <w:b/>
        </w:rPr>
        <w:t>Available Endpoints:</w:t>
      </w:r>
    </w:p>
    <w:p>
      <w:pPr>
        <w:pStyle w:val="ListBullet"/>
        <w:ind w:left="360"/>
      </w:pPr>
      <w:r>
        <w:t>`GET /health` - Health check</w:t>
      </w:r>
    </w:p>
    <w:p>
      <w:pPr>
        <w:pStyle w:val="ListBullet"/>
        <w:ind w:left="360"/>
      </w:pPr>
      <w:r>
        <w:t>`GET /api/crypto/daily?limit=100` - Daily crypto data</w:t>
      </w:r>
    </w:p>
    <w:p>
      <w:pPr>
        <w:pStyle w:val="ListBullet"/>
        <w:ind w:left="360"/>
      </w:pPr>
      <w:r>
        <w:t>`GET /api/crypto/hourly?limit=100` - Hourly crypto data</w:t>
      </w:r>
    </w:p>
    <w:p>
      <w:pPr>
        <w:pStyle w:val="ListBullet"/>
        <w:ind w:left="360"/>
      </w:pPr>
      <w:r>
        <w:t>`GET /api/crypto/5min?limit=100` - 5-minute crypto data</w:t>
      </w:r>
    </w:p>
    <w:p>
      <w:pPr>
        <w:pStyle w:val="ListBullet"/>
        <w:ind w:left="360"/>
      </w:pPr>
      <w:r>
        <w:t>`GET /api/stocks?limit=100` - Daily stock data</w:t>
      </w:r>
    </w:p>
    <w:p>
      <w:pPr>
        <w:pStyle w:val="ListBullet"/>
        <w:ind w:left="360"/>
      </w:pPr>
      <w:r>
        <w:t>`POST /api/auth/login` - User login</w:t>
      </w:r>
    </w:p>
    <w:p>
      <w:pPr>
        <w:pStyle w:val="ListBullet"/>
        <w:ind w:left="360"/>
      </w:pPr>
      <w:r>
        <w:t>`POST /api/auth/change-password` - Password change</w:t>
      </w:r>
    </w:p>
    <w:p>
      <w:pPr>
        <w:pStyle w:val="ListBullet"/>
        <w:ind w:left="360"/>
      </w:pPr>
      <w:r>
        <w:t>`POST /api/auth/verify-token` - Token verification</w:t>
      </w:r>
    </w:p>
    <w:p>
      <w:pPr>
        <w:pStyle w:val="ListBullet"/>
        <w:ind w:left="360"/>
      </w:pPr>
      <w:r>
        <w:t>`POST /api/users/send-invitation` - Send user invitation</w:t>
      </w:r>
    </w:p>
    <w:p>
      <w:r>
        <w:rPr>
          <w:b/>
        </w:rPr>
        <w:t>API Features:</w:t>
      </w:r>
    </w:p>
    <w:p>
      <w:pPr>
        <w:pStyle w:val="ListBullet"/>
        <w:ind w:left="360"/>
      </w:pPr>
      <w:r>
        <w:t>JWT authentication with 7-day tokens</w:t>
      </w:r>
    </w:p>
    <w:p>
      <w:pPr>
        <w:pStyle w:val="ListBullet"/>
        <w:ind w:left="360"/>
      </w:pPr>
      <w:r>
        <w:t>bcrypt password hashing</w:t>
      </w:r>
    </w:p>
    <w:p>
      <w:pPr>
        <w:pStyle w:val="ListBullet"/>
        <w:ind w:left="360"/>
      </w:pPr>
      <w:r>
        <w:t>CORS enabled for frontend</w:t>
      </w:r>
    </w:p>
    <w:p>
      <w:pPr>
        <w:pStyle w:val="ListBullet"/>
        <w:ind w:left="360"/>
      </w:pPr>
      <w:r>
        <w:t>BigQuery integration</w:t>
      </w:r>
    </w:p>
    <w:p>
      <w:pPr>
        <w:pStyle w:val="ListBullet"/>
        <w:ind w:left="360"/>
      </w:pPr>
      <w:r>
        <w:t>Rate limiting ready</w:t>
      </w:r>
    </w:p>
    <w:p/>
    <w:p/>
    <w:p>
      <w:pPr>
        <w:pStyle w:val="Heading2"/>
      </w:pPr>
      <w:r>
        <w:rPr>
          <w:color w:val="0066CC"/>
          <w:sz w:val="36"/>
        </w:rPr>
        <w:t>Remaining Tasks ⏳</w:t>
      </w:r>
    </w:p>
    <w:p/>
    <w:p>
      <w:pPr>
        <w:pStyle w:val="Heading3"/>
      </w:pPr>
      <w:r>
        <w:rPr>
          <w:color w:val="336699"/>
          <w:sz w:val="28"/>
        </w:rPr>
        <w:t>6. Create Stock Hourly Data Fetcher (In Progress)</w:t>
      </w:r>
    </w:p>
    <w:p>
      <w:r>
        <w:rPr>
          <w:b/>
        </w:rPr>
        <w:t>Status:</w:t>
      </w:r>
      <w:r>
        <w:t xml:space="preserve"> Not started</w:t>
      </w:r>
    </w:p>
    <w:p>
      <w:r>
        <w:rPr>
          <w:b/>
        </w:rPr>
        <w:t>Estimated Time:</w:t>
      </w:r>
      <w:r>
        <w:t xml:space="preserve"> 45 minutes</w:t>
      </w:r>
    </w:p>
    <w:p/>
    <w:p>
      <w:r>
        <w:rPr>
          <w:b/>
        </w:rPr>
        <w:t>Required:</w:t>
      </w:r>
    </w:p>
    <w:p>
      <w:pPr>
        <w:pStyle w:val="ListNumber"/>
        <w:ind w:left="360"/>
      </w:pPr>
      <w:r>
        <w:t>Create `cloud_function_stocks_hourly/` directory</w:t>
      </w:r>
    </w:p>
    <w:p>
      <w:pPr>
        <w:pStyle w:val="ListNumber"/>
        <w:ind w:left="360"/>
      </w:pPr>
      <w:r>
        <w:t>Create `main.py` with yfinance integration</w:t>
      </w:r>
    </w:p>
    <w:p>
      <w:pPr>
        <w:pStyle w:val="ListNumber"/>
        <w:ind w:left="360"/>
      </w:pPr>
      <w:r>
        <w:t>Copy technical indicators function from crypto hourly</w:t>
      </w:r>
    </w:p>
    <w:p>
      <w:pPr>
        <w:pStyle w:val="ListNumber"/>
        <w:ind w:left="360"/>
      </w:pPr>
      <w:r>
        <w:t>Create `requirements.txt` (yfinance, pandas, numpy, google-cloud-bigquery)</w:t>
      </w:r>
    </w:p>
    <w:p>
      <w:pPr>
        <w:pStyle w:val="ListNumber"/>
        <w:ind w:left="360"/>
      </w:pPr>
      <w:r>
        <w:t>Create `deploy.py` script</w:t>
      </w:r>
    </w:p>
    <w:p>
      <w:pPr>
        <w:pStyle w:val="ListNumber"/>
        <w:ind w:left="360"/>
      </w:pPr>
      <w:r>
        <w:t>Deploy function to Cloud Functions</w:t>
      </w:r>
    </w:p>
    <w:p>
      <w:pPr>
        <w:pStyle w:val="ListNumber"/>
        <w:ind w:left="360"/>
      </w:pPr>
      <w:r>
        <w:t>Test data collection</w:t>
      </w:r>
    </w:p>
    <w:p>
      <w:r>
        <w:rPr>
          <w:b/>
        </w:rPr>
        <w:t>Data Source:</w:t>
      </w:r>
      <w:r>
        <w:t xml:space="preserve"> Yahoo Finance via yfinance library</w:t>
      </w:r>
    </w:p>
    <w:p>
      <w:r>
        <w:rPr>
          <w:b/>
        </w:rPr>
        <w:t>Symbols:</w:t>
      </w:r>
      <w:r>
        <w:t xml:space="preserve"> ~100 major US stocks (same list as stock_data_fetcher_6months.py)</w:t>
      </w:r>
    </w:p>
    <w:p/>
    <w:p/>
    <w:p/>
    <w:p>
      <w:pPr>
        <w:pStyle w:val="Heading3"/>
      </w:pPr>
      <w:r>
        <w:rPr>
          <w:color w:val="336699"/>
          <w:sz w:val="28"/>
        </w:rPr>
        <w:t>7. Create Stock 5-Minute Data Fetcher</w:t>
      </w:r>
    </w:p>
    <w:p>
      <w:r>
        <w:rPr>
          <w:b/>
        </w:rPr>
        <w:t>Status:</w:t>
      </w:r>
      <w:r>
        <w:t xml:space="preserve"> Not started</w:t>
      </w:r>
    </w:p>
    <w:p>
      <w:r>
        <w:rPr>
          <w:b/>
        </w:rPr>
        <w:t>Estimated Time:</w:t>
      </w:r>
      <w:r>
        <w:t xml:space="preserve"> 45 minutes</w:t>
      </w:r>
    </w:p>
    <w:p/>
    <w:p>
      <w:r>
        <w:rPr>
          <w:b/>
        </w:rPr>
        <w:t>Required:</w:t>
      </w:r>
    </w:p>
    <w:p>
      <w:pPr>
        <w:pStyle w:val="ListNumber"/>
        <w:ind w:left="360"/>
      </w:pPr>
      <w:r>
        <w:t>Create `cloud_function_stocks_5min/` directory</w:t>
      </w:r>
    </w:p>
    <w:p>
      <w:pPr>
        <w:pStyle w:val="ListNumber"/>
        <w:ind w:left="360"/>
      </w:pPr>
      <w:r>
        <w:t>Create `main.py` similar to crypto 5-min fetcher</w:t>
      </w:r>
    </w:p>
    <w:p>
      <w:pPr>
        <w:pStyle w:val="ListNumber"/>
        <w:ind w:left="360"/>
      </w:pPr>
      <w:r>
        <w:t>Query stock_hourly_data to find top 10 gainers</w:t>
      </w:r>
    </w:p>
    <w:p>
      <w:pPr>
        <w:pStyle w:val="ListNumber"/>
        <w:ind w:left="360"/>
      </w:pPr>
      <w:r>
        <w:t>Fetch 5-minute data for top gainers only</w:t>
      </w:r>
    </w:p>
    <w:p>
      <w:pPr>
        <w:pStyle w:val="ListNumber"/>
        <w:ind w:left="360"/>
      </w:pPr>
      <w:r>
        <w:t>Calculate indicators and upload to BigQuery</w:t>
      </w:r>
    </w:p>
    <w:p>
      <w:pPr>
        <w:pStyle w:val="ListNumber"/>
        <w:ind w:left="360"/>
      </w:pPr>
      <w:r>
        <w:t>Create deployment script</w:t>
      </w:r>
    </w:p>
    <w:p>
      <w:pPr>
        <w:pStyle w:val="ListNumber"/>
        <w:ind w:left="360"/>
      </w:pPr>
      <w:r>
        <w:t>Deploy and test</w:t>
      </w:r>
    </w:p>
    <w:p>
      <w:r>
        <w:rPr>
          <w:b/>
        </w:rPr>
        <w:t>Note:</w:t>
      </w:r>
      <w:r>
        <w:t xml:space="preserve"> 5-minute stock data may have limitations with yfinance free tier</w:t>
      </w:r>
    </w:p>
    <w:p/>
    <w:p/>
    <w:p/>
    <w:p>
      <w:pPr>
        <w:pStyle w:val="Heading3"/>
      </w:pPr>
      <w:r>
        <w:rPr>
          <w:color w:val="336699"/>
          <w:sz w:val="28"/>
        </w:rPr>
        <w:t>8. Set Up Cloud Schedulers</w:t>
      </w:r>
    </w:p>
    <w:p>
      <w:r>
        <w:rPr>
          <w:b/>
        </w:rPr>
        <w:t>Status:</w:t>
      </w:r>
      <w:r>
        <w:t xml:space="preserve"> Not started</w:t>
      </w:r>
    </w:p>
    <w:p>
      <w:r>
        <w:rPr>
          <w:b/>
        </w:rPr>
        <w:t>Estimated Time:</w:t>
      </w:r>
      <w:r>
        <w:t xml:space="preserve"> 15 minutes</w:t>
      </w:r>
    </w:p>
    <w:p/>
    <w:p>
      <w:r>
        <w:rPr>
          <w:b/>
        </w:rPr>
        <w:t>Required Schedulers:</w:t>
      </w:r>
    </w:p>
    <w:p>
      <w:pPr>
        <w:pStyle w:val="ListNumber"/>
        <w:ind w:left="360"/>
      </w:pPr>
      <w:r>
        <w:t>**stock-hourly-fetch-job**</w:t>
      </w:r>
    </w:p>
    <w:p>
      <w:r>
        <w:t xml:space="preserve">   - Trigger: </w:t>
      </w:r>
      <w:r>
        <w:rPr>
          <w:rFonts w:ascii="Courier New" w:hAnsi="Courier New"/>
          <w:sz w:val="20"/>
        </w:rPr>
        <w:t>0 * * * *</w:t>
      </w:r>
      <w:r>
        <w:t xml:space="preserve"> (every hour)</w:t>
      </w:r>
    </w:p>
    <w:p>
      <w:r>
        <w:t xml:space="preserve">   - Target: stock-hourly-fetcher Cloud Function</w:t>
      </w:r>
    </w:p>
    <w:p>
      <w:r>
        <w:t xml:space="preserve">   - Timezone: America/New_York</w:t>
      </w:r>
    </w:p>
    <w:p/>
    <w:p>
      <w:pPr>
        <w:pStyle w:val="ListNumber"/>
        <w:ind w:left="360"/>
      </w:pPr>
      <w:r>
        <w:t>**stock-5min-fetch-job**</w:t>
      </w:r>
    </w:p>
    <w:p>
      <w:r>
        <w:t xml:space="preserve">   - Trigger: </w:t>
      </w:r>
      <w:r>
        <w:rPr>
          <w:rFonts w:ascii="Courier New" w:hAnsi="Courier New"/>
          <w:sz w:val="20"/>
        </w:rPr>
        <w:t>*/5 * * * *</w:t>
      </w:r>
      <w:r>
        <w:t xml:space="preserve"> (every 5 minutes)</w:t>
      </w:r>
    </w:p>
    <w:p>
      <w:r>
        <w:t xml:space="preserve">   - Target: stock-5min-fetcher Cloud Function</w:t>
      </w:r>
    </w:p>
    <w:p>
      <w:r>
        <w:t xml:space="preserve">   - Timezone: America/New_York</w:t>
      </w:r>
    </w:p>
    <w:p/>
    <w:p>
      <w:r>
        <w:rPr>
          <w:b/>
        </w:rPr>
        <w:t>Commands: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gcloud scheduler jobs create http stock-hourly-fetch-job \</w:t>
        <w:br/>
        <w:t xml:space="preserve">  --location=us-central1 \</w:t>
        <w:br/>
        <w:t xml:space="preserve">  --schedule="0 * * * *" \</w:t>
        <w:br/>
        <w:t xml:space="preserve">  --uri=https://[FUNCTION-URL] \</w:t>
        <w:br/>
        <w:t xml:space="preserve">  --time-zone="America/New_York" \</w:t>
        <w:br/>
        <w:t xml:space="preserve">  --project=cryptobot-462709</w:t>
        <w:br/>
        <w:br/>
        <w:t>gcloud scheduler jobs create http stock-5min-fetch-job \</w:t>
        <w:br/>
        <w:t xml:space="preserve">  --location=us-central1 \</w:t>
        <w:br/>
        <w:t xml:space="preserve">  --schedule="*/5 * * * *" \</w:t>
        <w:br/>
        <w:t xml:space="preserve">  --uri=https://[FUNCTION-URL] \</w:t>
        <w:br/>
        <w:t xml:space="preserve">  --time-zone="America/New_York" \</w:t>
        <w:br/>
        <w:t xml:space="preserve">  --project=cryptobot-462709</w:t>
      </w:r>
    </w:p>
    <w:p/>
    <w:p/>
    <w:p/>
    <w:p>
      <w:pPr>
        <w:pStyle w:val="Heading3"/>
      </w:pPr>
      <w:r>
        <w:rPr>
          <w:color w:val="336699"/>
          <w:sz w:val="28"/>
        </w:rPr>
        <w:t>9. Deploy Updated Frontend</w:t>
      </w:r>
    </w:p>
    <w:p>
      <w:r>
        <w:rPr>
          <w:b/>
        </w:rPr>
        <w:t>Status:</w:t>
      </w:r>
      <w:r>
        <w:t xml:space="preserve"> Frontend code ready, deployment pending</w:t>
      </w:r>
    </w:p>
    <w:p>
      <w:r>
        <w:rPr>
          <w:b/>
        </w:rPr>
        <w:t>Estimated Time:</w:t>
      </w:r>
      <w:r>
        <w:t xml:space="preserve"> 10 minutes</w:t>
      </w:r>
    </w:p>
    <w:p/>
    <w:p>
      <w:r>
        <w:rPr>
          <w:b/>
        </w:rPr>
        <w:t>Current Issue:</w:t>
      </w:r>
      <w:r>
        <w:t xml:space="preserve"> deploy_to_cloudrun.py script has Windows path issues</w:t>
      </w:r>
    </w:p>
    <w:p/>
    <w:p>
      <w:r>
        <w:rPr>
          <w:b/>
        </w:rPr>
        <w:t>Alternative Deployment Method: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cd stock-price-app</w:t>
        <w:br/>
        <w:br/>
        <w:t># Build and deploy directly via gcloud</w:t>
        <w:br/>
        <w:t>gcloud run deploy crypto-trading-app \</w:t>
        <w:br/>
        <w:t xml:space="preserve">  --source . \</w:t>
        <w:br/>
        <w:t xml:space="preserve">  --platform managed \</w:t>
        <w:br/>
        <w:t xml:space="preserve">  --region us-central1 \</w:t>
        <w:br/>
        <w:t xml:space="preserve">  --allow-unauthenticated \</w:t>
        <w:br/>
        <w:t xml:space="preserve">  --port 8080 \</w:t>
        <w:br/>
        <w:t xml:space="preserve">  --memory 512Mi \</w:t>
        <w:br/>
        <w:t xml:space="preserve">  --cpu 1 \</w:t>
        <w:br/>
        <w:t xml:space="preserve">  --project cryptobot-462709</w:t>
      </w:r>
    </w:p>
    <w:p/>
    <w:p>
      <w:r>
        <w:rPr>
          <w:b/>
        </w:rPr>
        <w:t>What Will Be Deployed:</w:t>
      </w:r>
    </w:p>
    <w:p>
      <w:pPr>
        <w:pStyle w:val="ListBullet"/>
        <w:ind w:left="360"/>
      </w:pPr>
      <w:r>
        <w:t>New TradingDashboard with Crypto/Stock tabs</w:t>
      </w:r>
    </w:p>
    <w:p>
      <w:pPr>
        <w:pStyle w:val="ListBullet"/>
        <w:ind w:left="360"/>
      </w:pPr>
      <w:r>
        <w:t>All pricing references removed</w:t>
      </w:r>
    </w:p>
    <w:p>
      <w:pPr>
        <w:pStyle w:val="ListBullet"/>
        <w:ind w:left="360"/>
      </w:pPr>
      <w:r>
        <w:t>Candlestick charts with sorting</w:t>
      </w:r>
    </w:p>
    <w:p>
      <w:pPr>
        <w:pStyle w:val="ListBullet"/>
        <w:ind w:left="360"/>
      </w:pPr>
      <w:r>
        <w:t>Row selection functionality</w:t>
      </w:r>
    </w:p>
    <w:p>
      <w:pPr>
        <w:pStyle w:val="ListBullet"/>
        <w:ind w:left="360"/>
      </w:pPr>
      <w:r>
        <w:t>Eye icons for password visibility (already deployed)</w:t>
      </w:r>
    </w:p>
    <w:p/>
    <w:p/>
    <w:p>
      <w:pPr>
        <w:pStyle w:val="Heading3"/>
      </w:pPr>
      <w:r>
        <w:rPr>
          <w:color w:val="336699"/>
          <w:sz w:val="28"/>
        </w:rPr>
        <w:t>10. End-to-End Testing</w:t>
      </w:r>
    </w:p>
    <w:p>
      <w:r>
        <w:rPr>
          <w:b/>
        </w:rPr>
        <w:t>Status:</w:t>
      </w:r>
      <w:r>
        <w:t xml:space="preserve"> Not started</w:t>
      </w:r>
    </w:p>
    <w:p>
      <w:r>
        <w:rPr>
          <w:b/>
        </w:rPr>
        <w:t>Estimated Time:</w:t>
      </w:r>
      <w:r>
        <w:t xml:space="preserve"> 30 minutes</w:t>
      </w:r>
    </w:p>
    <w:p/>
    <w:p>
      <w:r>
        <w:rPr>
          <w:b/>
        </w:rPr>
        <w:t>Test Checklist:</w:t>
      </w:r>
    </w:p>
    <w:p>
      <w:pPr>
        <w:pStyle w:val="ListBullet"/>
        <w:ind w:left="360"/>
      </w:pPr>
      <w:r>
        <w:t>[ ] Login with all 4 users</w:t>
      </w:r>
    </w:p>
    <w:p>
      <w:pPr>
        <w:pStyle w:val="ListBullet"/>
        <w:ind w:left="360"/>
      </w:pPr>
      <w:r>
        <w:t>[ ] Verify password change on first login works</w:t>
      </w:r>
    </w:p>
    <w:p>
      <w:pPr>
        <w:pStyle w:val="ListBullet"/>
        <w:ind w:left="360"/>
      </w:pPr>
      <w:r>
        <w:t>[ ] Test Cryptocurrency tab with all 3 timeframes (Daily, Hourly, 5-Min)</w:t>
      </w:r>
    </w:p>
    <w:p>
      <w:pPr>
        <w:pStyle w:val="ListBullet"/>
        <w:ind w:left="360"/>
      </w:pPr>
      <w:r>
        <w:t>[ ] Test Stocks tab with all 3 timeframes</w:t>
      </w:r>
    </w:p>
    <w:p>
      <w:pPr>
        <w:pStyle w:val="ListBullet"/>
        <w:ind w:left="360"/>
      </w:pPr>
      <w:r>
        <w:t>[ ] Verify candlestick charts render correctly</w:t>
      </w:r>
    </w:p>
    <w:p>
      <w:pPr>
        <w:pStyle w:val="ListBullet"/>
        <w:ind w:left="360"/>
      </w:pPr>
      <w:r>
        <w:t>[ ] Test table sorting on all columns</w:t>
      </w:r>
    </w:p>
    <w:p>
      <w:pPr>
        <w:pStyle w:val="ListBullet"/>
        <w:ind w:left="360"/>
      </w:pPr>
      <w:r>
        <w:t>[ ] Test row selection (individual + select all)</w:t>
      </w:r>
    </w:p>
    <w:p>
      <w:pPr>
        <w:pStyle w:val="ListBullet"/>
        <w:ind w:left="360"/>
      </w:pPr>
      <w:r>
        <w:t>[ ] Verify no pricing/upgrade references visible</w:t>
      </w:r>
    </w:p>
    <w:p>
      <w:pPr>
        <w:pStyle w:val="ListBullet"/>
        <w:ind w:left="360"/>
      </w:pPr>
      <w:r>
        <w:t>[ ] Test admin panel (user management)</w:t>
      </w:r>
    </w:p>
    <w:p>
      <w:pPr>
        <w:pStyle w:val="ListBullet"/>
        <w:ind w:left="360"/>
      </w:pPr>
      <w:r>
        <w:t>[ ] Verify data loads from BigQuery correctly</w:t>
      </w:r>
    </w:p>
    <w:p/>
    <w:p/>
    <w:p>
      <w:pPr>
        <w:pStyle w:val="Heading2"/>
      </w:pPr>
      <w:r>
        <w:rPr>
          <w:color w:val="0066CC"/>
          <w:sz w:val="36"/>
        </w:rPr>
        <w:t>Cost Impact Analysis</w:t>
      </w:r>
    </w:p>
    <w:p/>
    <w:p>
      <w:pPr>
        <w:pStyle w:val="Heading3"/>
      </w:pPr>
      <w:r>
        <w:rPr>
          <w:color w:val="336699"/>
          <w:sz w:val="28"/>
        </w:rPr>
        <w:t>Current Monthly Cost: ~$138</w:t>
      </w:r>
    </w:p>
    <w:p>
      <w:pPr>
        <w:pStyle w:val="ListBullet"/>
        <w:ind w:left="360"/>
      </w:pPr>
      <w:r>
        <w:t>Crypto daily function: $4</w:t>
      </w:r>
    </w:p>
    <w:p>
      <w:pPr>
        <w:pStyle w:val="ListBullet"/>
        <w:ind w:left="360"/>
      </w:pPr>
      <w:r>
        <w:t>Crypto hourly function: $72</w:t>
      </w:r>
    </w:p>
    <w:p>
      <w:pPr>
        <w:pStyle w:val="ListBullet"/>
        <w:ind w:left="360"/>
      </w:pPr>
      <w:r>
        <w:t>Crypto 5-min function: $50</w:t>
      </w:r>
    </w:p>
    <w:p>
      <w:pPr>
        <w:pStyle w:val="ListBullet"/>
        <w:ind w:left="360"/>
      </w:pPr>
      <w:r>
        <w:t>BigQuery storage: $2</w:t>
      </w:r>
    </w:p>
    <w:p>
      <w:pPr>
        <w:pStyle w:val="ListBullet"/>
        <w:ind w:left="360"/>
      </w:pPr>
      <w:r>
        <w:t>Cloud Run (API): $10</w:t>
      </w:r>
    </w:p>
    <w:p>
      <w:pPr>
        <w:pStyle w:val="Heading3"/>
      </w:pPr>
      <w:r>
        <w:rPr>
          <w:color w:val="336699"/>
          <w:sz w:val="28"/>
        </w:rPr>
        <w:t>After Adding Stock Schedulers: ~$264/month</w:t>
      </w:r>
    </w:p>
    <w:p>
      <w:pPr>
        <w:pStyle w:val="ListBullet"/>
        <w:ind w:left="360"/>
      </w:pPr>
      <w:r>
        <w:t>Crypto functions: $126</w:t>
      </w:r>
    </w:p>
    <w:p>
      <w:pPr>
        <w:pStyle w:val="ListBullet"/>
        <w:ind w:left="360"/>
      </w:pPr>
      <w:r>
        <w:t>**Stock hourly function: $72** (new)</w:t>
      </w:r>
    </w:p>
    <w:p>
      <w:pPr>
        <w:pStyle w:val="ListBullet"/>
        <w:ind w:left="360"/>
      </w:pPr>
      <w:r>
        <w:t>**Stock 5-min function: $50** (new)</w:t>
      </w:r>
    </w:p>
    <w:p>
      <w:pPr>
        <w:pStyle w:val="ListBullet"/>
        <w:ind w:left="360"/>
      </w:pPr>
      <w:r>
        <w:t>BigQuery storage: $4 (+$2 for stock data)</w:t>
      </w:r>
    </w:p>
    <w:p>
      <w:pPr>
        <w:pStyle w:val="ListBullet"/>
        <w:ind w:left="360"/>
      </w:pPr>
      <w:r>
        <w:t>Cloud Run: $12</w:t>
      </w:r>
    </w:p>
    <w:p>
      <w:r>
        <w:rPr>
          <w:b/>
        </w:rPr>
        <w:t>Cost Increase:</w:t>
      </w:r>
      <w:r>
        <w:t xml:space="preserve"> +$126/month (100% increase)</w:t>
      </w:r>
    </w:p>
    <w:p/>
    <w:p>
      <w:r>
        <w:rPr>
          <w:b/>
        </w:rPr>
        <w:t>Note:</w:t>
      </w:r>
      <w:r>
        <w:t xml:space="preserve"> Costs are estimates based on:</w:t>
      </w:r>
    </w:p>
    <w:p>
      <w:pPr>
        <w:pStyle w:val="ListBullet"/>
        <w:ind w:left="360"/>
      </w:pPr>
      <w:r>
        <w:t>Hourly: 720 executions/month × ~100 symbols × 3 seconds</w:t>
      </w:r>
    </w:p>
    <w:p>
      <w:pPr>
        <w:pStyle w:val="ListBullet"/>
        <w:ind w:left="360"/>
      </w:pPr>
      <w:r>
        <w:t>5-minute: 8,640 executions/month × ~10 symbols × 2 seconds</w:t>
      </w:r>
    </w:p>
    <w:p>
      <w:pPr>
        <w:pStyle w:val="ListBullet"/>
        <w:ind w:left="360"/>
      </w:pPr>
      <w:r>
        <w:t>Storage growth: ~2GB/month</w:t>
      </w:r>
    </w:p>
    <w:p/>
    <w:p/>
    <w:p>
      <w:pPr>
        <w:pStyle w:val="Heading2"/>
      </w:pPr>
      <w:r>
        <w:rPr>
          <w:color w:val="0066CC"/>
          <w:sz w:val="36"/>
        </w:rPr>
        <w:t>Quick Reference</w:t>
      </w:r>
    </w:p>
    <w:p/>
    <w:p>
      <w:pPr>
        <w:pStyle w:val="Heading3"/>
      </w:pPr>
      <w:r>
        <w:rPr>
          <w:color w:val="336699"/>
          <w:sz w:val="28"/>
        </w:rPr>
        <w:t>Application URLs</w:t>
      </w:r>
    </w:p>
    <w:p>
      <w:pPr>
        <w:pStyle w:val="ListBullet"/>
        <w:ind w:left="360"/>
      </w:pPr>
      <w:r>
        <w:t>**Frontend:** https://crypto-trading-app-252370699783.us-central1.run.app</w:t>
      </w:r>
    </w:p>
    <w:p>
      <w:pPr>
        <w:pStyle w:val="ListBullet"/>
        <w:ind w:left="360"/>
      </w:pPr>
      <w:r>
        <w:t>**API:** https://trading-api-252370699783.us-central1.run.app</w:t>
      </w:r>
    </w:p>
    <w:p>
      <w:pPr>
        <w:pStyle w:val="Heading3"/>
      </w:pPr>
      <w:r>
        <w:rPr>
          <w:color w:val="336699"/>
          <w:sz w:val="28"/>
        </w:rPr>
        <w:t>User Credentials</w:t>
      </w:r>
    </w:p>
    <w:p>
      <w:r>
        <w:t xml:space="preserve">All users can login with: </w:t>
      </w:r>
      <w:r>
        <w:rPr>
          <w:rFonts w:ascii="Courier New" w:hAnsi="Courier New"/>
          <w:sz w:val="20"/>
        </w:rPr>
        <w:t>Irfan1234@</w:t>
      </w:r>
      <w:r>
        <w:t xml:space="preserve"> (initial password)</w:t>
      </w:r>
    </w:p>
    <w:p>
      <w:pPr>
        <w:pStyle w:val="ListBullet"/>
        <w:ind w:left="360"/>
      </w:pPr>
      <w:r>
        <w:t>haq.irfanul@gmail.com (Admin)</w:t>
      </w:r>
    </w:p>
    <w:p>
      <w:pPr>
        <w:pStyle w:val="ListBullet"/>
        <w:ind w:left="360"/>
      </w:pPr>
      <w:r>
        <w:t>waqasulhaq@hotmail.com</w:t>
      </w:r>
    </w:p>
    <w:p>
      <w:pPr>
        <w:pStyle w:val="ListBullet"/>
        <w:ind w:left="360"/>
      </w:pPr>
      <w:r>
        <w:t>mtayyabirfan@gmail.com</w:t>
      </w:r>
    </w:p>
    <w:p>
      <w:pPr>
        <w:pStyle w:val="ListBullet"/>
        <w:ind w:left="360"/>
      </w:pPr>
      <w:r>
        <w:t>saleem.ahmed@example.com</w:t>
      </w:r>
    </w:p>
    <w:p>
      <w:pPr>
        <w:pStyle w:val="Heading3"/>
      </w:pPr>
      <w:r>
        <w:rPr>
          <w:color w:val="336699"/>
          <w:sz w:val="28"/>
        </w:rPr>
        <w:t>BigQuery Tables</w:t>
      </w:r>
    </w:p>
    <w:p>
      <w:r>
        <w:rPr>
          <w:b/>
        </w:rPr>
        <w:t>Dataset:</w:t>
      </w:r>
      <w:r>
        <w:t xml:space="preserve"> </w:t>
      </w:r>
      <w:r>
        <w:rPr>
          <w:rFonts w:ascii="Courier New" w:hAnsi="Courier New"/>
          <w:sz w:val="20"/>
        </w:rPr>
        <w:t>cryptobot-462709.crypto_trading_data</w:t>
      </w:r>
    </w:p>
    <w:p/>
    <w:p>
      <w:r>
        <w:rPr>
          <w:b/>
        </w:rPr>
        <w:t>Existing Tables:</w:t>
      </w:r>
    </w:p>
    <w:p>
      <w:pPr>
        <w:pStyle w:val="ListBullet"/>
        <w:ind w:left="360"/>
      </w:pPr>
      <w:r>
        <w:t>crypto_analysis (daily) - ✅ Populated</w:t>
      </w:r>
    </w:p>
    <w:p>
      <w:pPr>
        <w:pStyle w:val="ListBullet"/>
        <w:ind w:left="360"/>
      </w:pPr>
      <w:r>
        <w:t>crypto_hourly_data - ✅ Populated</w:t>
      </w:r>
    </w:p>
    <w:p>
      <w:pPr>
        <w:pStyle w:val="ListBullet"/>
        <w:ind w:left="360"/>
      </w:pPr>
      <w:r>
        <w:t>crypto_5min_top10_gainers - ✅ Populated</w:t>
      </w:r>
    </w:p>
    <w:p>
      <w:pPr>
        <w:pStyle w:val="ListBullet"/>
        <w:ind w:left="360"/>
      </w:pPr>
      <w:r>
        <w:t>stock_analysis (daily) - ✅ Populated</w:t>
      </w:r>
    </w:p>
    <w:p>
      <w:pPr>
        <w:pStyle w:val="ListBullet"/>
        <w:ind w:left="360"/>
      </w:pPr>
      <w:r>
        <w:t>users - ✅ Populated</w:t>
      </w:r>
    </w:p>
    <w:p>
      <w:r>
        <w:rPr>
          <w:b/>
        </w:rPr>
        <w:t>New Tables:</w:t>
      </w:r>
    </w:p>
    <w:p>
      <w:pPr>
        <w:pStyle w:val="ListBullet"/>
        <w:ind w:left="360"/>
      </w:pPr>
      <w:r>
        <w:t>stock_hourly_data - ✅ Created (empty)</w:t>
      </w:r>
    </w:p>
    <w:p>
      <w:pPr>
        <w:pStyle w:val="ListBullet"/>
        <w:ind w:left="360"/>
      </w:pPr>
      <w:r>
        <w:t>stock_5min_top10_gainers - ✅ Created (empty)</w:t>
      </w:r>
    </w:p>
    <w:p/>
    <w:p/>
    <w:p>
      <w:pPr>
        <w:pStyle w:val="Heading2"/>
      </w:pPr>
      <w:r>
        <w:rPr>
          <w:color w:val="0066CC"/>
          <w:sz w:val="36"/>
        </w:rPr>
        <w:t>Next Steps Recommendation</w:t>
      </w:r>
    </w:p>
    <w:p/>
    <w:p>
      <w:pPr>
        <w:pStyle w:val="Heading3"/>
      </w:pPr>
      <w:r>
        <w:rPr>
          <w:color w:val="336699"/>
          <w:sz w:val="28"/>
        </w:rPr>
        <w:t>Option A: Deploy Frontend Now (Fastest - 10 minutes)</w:t>
      </w:r>
    </w:p>
    <w:p>
      <w:r>
        <w:rPr>
          <w:b/>
        </w:rPr>
        <w:t>What you get:</w:t>
      </w:r>
    </w:p>
    <w:p>
      <w:pPr>
        <w:pStyle w:val="ListBullet"/>
        <w:ind w:left="360"/>
      </w:pPr>
      <w:r>
        <w:t>New dashboard with tabs and charts live</w:t>
      </w:r>
    </w:p>
    <w:p>
      <w:pPr>
        <w:pStyle w:val="ListBullet"/>
        <w:ind w:left="360"/>
      </w:pPr>
      <w:r>
        <w:t>All pricing references removed</w:t>
      </w:r>
    </w:p>
    <w:p>
      <w:pPr>
        <w:pStyle w:val="ListBullet"/>
        <w:ind w:left="360"/>
      </w:pPr>
      <w:r>
        <w:t>Users can see the new interface</w:t>
      </w:r>
    </w:p>
    <w:p>
      <w:pPr>
        <w:pStyle w:val="ListBullet"/>
        <w:ind w:left="360"/>
      </w:pPr>
      <w:r>
        <w:t>Stock tabs will show "no data" until schedulers are set up</w:t>
      </w:r>
    </w:p>
    <w:p>
      <w:r>
        <w:rPr>
          <w:b/>
        </w:rPr>
        <w:t>Command: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cd stock-price-app</w:t>
        <w:br/>
        <w:t>gcloud run deploy crypto-trading-app \</w:t>
        <w:br/>
        <w:t xml:space="preserve">  --source . \</w:t>
        <w:br/>
        <w:t xml:space="preserve">  --platform managed \</w:t>
        <w:br/>
        <w:t xml:space="preserve">  --region us-central1 \</w:t>
        <w:br/>
        <w:t xml:space="preserve">  --allow-unauthenticated \</w:t>
        <w:br/>
        <w:t xml:space="preserve">  --port 8080 \</w:t>
        <w:br/>
        <w:t xml:space="preserve">  --project cryptobot-462709</w:t>
      </w:r>
    </w:p>
    <w:p/>
    <w:p/>
    <w:p/>
    <w:p>
      <w:pPr>
        <w:pStyle w:val="Heading3"/>
      </w:pPr>
      <w:r>
        <w:rPr>
          <w:color w:val="336699"/>
          <w:sz w:val="28"/>
        </w:rPr>
        <w:t>Option B: Complete Everything (3-4 hours)</w:t>
      </w:r>
    </w:p>
    <w:p>
      <w:r>
        <w:rPr>
          <w:b/>
        </w:rPr>
        <w:t>What you get:</w:t>
      </w:r>
    </w:p>
    <w:p>
      <w:pPr>
        <w:pStyle w:val="ListBullet"/>
        <w:ind w:left="360"/>
      </w:pPr>
      <w:r>
        <w:t>Everything from Option A</w:t>
      </w:r>
    </w:p>
    <w:p>
      <w:pPr>
        <w:pStyle w:val="ListBullet"/>
        <w:ind w:left="360"/>
      </w:pPr>
      <w:r>
        <w:t>Stock hourly data collection running</w:t>
      </w:r>
    </w:p>
    <w:p>
      <w:pPr>
        <w:pStyle w:val="ListBullet"/>
        <w:ind w:left="360"/>
      </w:pPr>
      <w:r>
        <w:t>Stock 5-minute data collection running</w:t>
      </w:r>
    </w:p>
    <w:p>
      <w:pPr>
        <w:pStyle w:val="ListBullet"/>
        <w:ind w:left="360"/>
      </w:pPr>
      <w:r>
        <w:t>Full testing completed</w:t>
      </w:r>
    </w:p>
    <w:p>
      <w:pPr>
        <w:pStyle w:val="ListBullet"/>
        <w:ind w:left="360"/>
      </w:pPr>
      <w:r>
        <w:t>Production-ready system</w:t>
      </w:r>
    </w:p>
    <w:p>
      <w:r>
        <w:rPr>
          <w:b/>
        </w:rPr>
        <w:t>Steps:</w:t>
      </w:r>
    </w:p>
    <w:p>
      <w:pPr>
        <w:pStyle w:val="ListNumber"/>
        <w:ind w:left="360"/>
      </w:pPr>
      <w:r>
        <w:t>Create stock hourly fetcher (45 min)</w:t>
      </w:r>
    </w:p>
    <w:p>
      <w:pPr>
        <w:pStyle w:val="ListNumber"/>
        <w:ind w:left="360"/>
      </w:pPr>
      <w:r>
        <w:t>Create stock 5-min fetcher (45 min)</w:t>
      </w:r>
    </w:p>
    <w:p>
      <w:pPr>
        <w:pStyle w:val="ListNumber"/>
        <w:ind w:left="360"/>
      </w:pPr>
      <w:r>
        <w:t>Set up schedulers (15 min)</w:t>
      </w:r>
    </w:p>
    <w:p>
      <w:pPr>
        <w:pStyle w:val="ListNumber"/>
        <w:ind w:left="360"/>
      </w:pPr>
      <w:r>
        <w:t>Deploy frontend (10 min)</w:t>
      </w:r>
    </w:p>
    <w:p>
      <w:pPr>
        <w:pStyle w:val="ListNumber"/>
        <w:ind w:left="360"/>
      </w:pPr>
      <w:r>
        <w:t>Test all features (30 min)</w:t>
      </w:r>
    </w:p>
    <w:p>
      <w:pPr>
        <w:pStyle w:val="ListNumber"/>
        <w:ind w:left="360"/>
      </w:pPr>
      <w:r>
        <w:t>Document and handoff (30 min)</w:t>
      </w:r>
    </w:p>
    <w:p/>
    <w:p/>
    <w:p>
      <w:pPr>
        <w:pStyle w:val="Heading3"/>
      </w:pPr>
      <w:r>
        <w:rPr>
          <w:color w:val="336699"/>
          <w:sz w:val="28"/>
        </w:rPr>
        <w:t>Option C: Phased Deployment (Recommended)</w:t>
      </w:r>
    </w:p>
    <w:p>
      <w:r>
        <w:rPr>
          <w:b/>
        </w:rPr>
        <w:t>Phase 1 (Today - 15 minutes):</w:t>
      </w:r>
    </w:p>
    <w:p>
      <w:pPr>
        <w:pStyle w:val="ListBullet"/>
        <w:ind w:left="360"/>
      </w:pPr>
      <w:r>
        <w:t>Deploy frontend with new dashboard</w:t>
      </w:r>
    </w:p>
    <w:p>
      <w:pPr>
        <w:pStyle w:val="ListBullet"/>
        <w:ind w:left="360"/>
      </w:pPr>
      <w:r>
        <w:t>Test with existing crypto data</w:t>
      </w:r>
    </w:p>
    <w:p>
      <w:pPr>
        <w:pStyle w:val="ListBullet"/>
        <w:ind w:left="360"/>
      </w:pPr>
      <w:r>
        <w:t>Users can start using new interface</w:t>
      </w:r>
    </w:p>
    <w:p>
      <w:r>
        <w:rPr>
          <w:b/>
        </w:rPr>
        <w:t>Phase 2 (This Week):</w:t>
      </w:r>
    </w:p>
    <w:p>
      <w:pPr>
        <w:pStyle w:val="ListBullet"/>
        <w:ind w:left="360"/>
      </w:pPr>
      <w:r>
        <w:t>Create and deploy stock fetchers</w:t>
      </w:r>
    </w:p>
    <w:p>
      <w:pPr>
        <w:pStyle w:val="ListBullet"/>
        <w:ind w:left="360"/>
      </w:pPr>
      <w:r>
        <w:t>Set up schedulers</w:t>
      </w:r>
    </w:p>
    <w:p>
      <w:pPr>
        <w:pStyle w:val="ListBullet"/>
        <w:ind w:left="360"/>
      </w:pPr>
      <w:r>
        <w:t>Monitor data collection</w:t>
      </w:r>
    </w:p>
    <w:p>
      <w:r>
        <w:rPr>
          <w:b/>
        </w:rPr>
        <w:t>Phase 3 (Next Week):</w:t>
      </w:r>
    </w:p>
    <w:p>
      <w:pPr>
        <w:pStyle w:val="ListBullet"/>
        <w:ind w:left="360"/>
      </w:pPr>
      <w:r>
        <w:t>Optimize performance</w:t>
      </w:r>
    </w:p>
    <w:p>
      <w:pPr>
        <w:pStyle w:val="ListBullet"/>
        <w:ind w:left="360"/>
      </w:pPr>
      <w:r>
        <w:t>Add more features</w:t>
      </w:r>
    </w:p>
    <w:p>
      <w:pPr>
        <w:pStyle w:val="ListBullet"/>
        <w:ind w:left="360"/>
      </w:pPr>
      <w:r>
        <w:t>Full production testing</w:t>
      </w:r>
    </w:p>
    <w:p/>
    <w:p/>
    <w:p>
      <w:pPr>
        <w:pStyle w:val="Heading2"/>
      </w:pPr>
      <w:r>
        <w:rPr>
          <w:color w:val="0066CC"/>
          <w:sz w:val="36"/>
        </w:rPr>
        <w:t>Technical Notes</w:t>
      </w:r>
    </w:p>
    <w:p/>
    <w:p>
      <w:pPr>
        <w:pStyle w:val="Heading3"/>
      </w:pPr>
      <w:r>
        <w:rPr>
          <w:color w:val="336699"/>
          <w:sz w:val="28"/>
        </w:rPr>
        <w:t>Stock Data Limitations</w:t>
      </w:r>
    </w:p>
    <w:p>
      <w:pPr>
        <w:pStyle w:val="ListBullet"/>
        <w:ind w:left="360"/>
      </w:pPr>
      <w:r>
        <w:t>**yfinance free tier:** May have rate limits for 5-minute data</w:t>
      </w:r>
    </w:p>
    <w:p>
      <w:pPr>
        <w:pStyle w:val="ListBullet"/>
        <w:ind w:left="360"/>
      </w:pPr>
      <w:r>
        <w:t>**Market hours:** US stocks only trade 9:30 AM - 4:00 PM ET</w:t>
      </w:r>
    </w:p>
    <w:p>
      <w:pPr>
        <w:pStyle w:val="ListBullet"/>
        <w:ind w:left="360"/>
      </w:pPr>
      <w:r>
        <w:t>**Weekends/holidays:** No new data collected</w:t>
      </w:r>
    </w:p>
    <w:p>
      <w:pPr>
        <w:pStyle w:val="ListBullet"/>
        <w:ind w:left="360"/>
      </w:pPr>
      <w:r>
        <w:t>**Real-time delay:** yfinance has ~15-20 minute delay</w:t>
      </w:r>
    </w:p>
    <w:p>
      <w:pPr>
        <w:pStyle w:val="Heading3"/>
      </w:pPr>
      <w:r>
        <w:rPr>
          <w:color w:val="336699"/>
          <w:sz w:val="28"/>
        </w:rPr>
        <w:t>Alternative Stock Data Sources (if needed)</w:t>
      </w:r>
    </w:p>
    <w:p>
      <w:pPr>
        <w:pStyle w:val="ListBullet"/>
        <w:ind w:left="360"/>
      </w:pPr>
      <w:r>
        <w:t>Alpha Vantage (500 requests/day free)</w:t>
      </w:r>
    </w:p>
    <w:p>
      <w:pPr>
        <w:pStyle w:val="ListBullet"/>
        <w:ind w:left="360"/>
      </w:pPr>
      <w:r>
        <w:t>Polygon.io (5 API calls/min free)</w:t>
      </w:r>
    </w:p>
    <w:p>
      <w:pPr>
        <w:pStyle w:val="ListBullet"/>
        <w:ind w:left="360"/>
      </w:pPr>
      <w:r>
        <w:t>Twelve Data (800 requests/day free)</w:t>
      </w:r>
    </w:p>
    <w:p>
      <w:pPr>
        <w:pStyle w:val="ListBullet"/>
        <w:ind w:left="360"/>
      </w:pPr>
      <w:r>
        <w:t>IEX Cloud (paid, very reliable)</w:t>
      </w:r>
    </w:p>
    <w:p/>
    <w:p/>
    <w:p>
      <w:pPr>
        <w:pStyle w:val="Heading2"/>
      </w:pPr>
      <w:r>
        <w:rPr>
          <w:color w:val="0066CC"/>
          <w:sz w:val="36"/>
        </w:rPr>
        <w:t>Files Modified Summary</w:t>
      </w:r>
    </w:p>
    <w:p/>
    <w:p>
      <w:pPr>
        <w:pStyle w:val="Heading3"/>
      </w:pPr>
      <w:r>
        <w:rPr>
          <w:color w:val="336699"/>
          <w:sz w:val="28"/>
        </w:rPr>
        <w:t>Frontend Changes: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stock-price-app/src/</w:t>
        <w:br/>
        <w:t>├── App.jsx                           # Updated to use TradingDashboard</w:t>
        <w:br/>
        <w:t>├── components/</w:t>
        <w:br/>
        <w:t>│   ├── Navigation.jsx                # Removed all pricing references</w:t>
        <w:br/>
        <w:t>│   ├── TradingDashboard.jsx          # NEW - Main dashboard with tabs</w:t>
        <w:br/>
        <w:t>│   ├── Login.jsx                     # Eye icon added (already deployed)</w:t>
        <w:br/>
        <w:t>│   └── PasswordChangeModal.jsx       # Eye icons added (already deployed)</w:t>
      </w:r>
    </w:p>
    <w:p/>
    <w:p>
      <w:pPr>
        <w:pStyle w:val="Heading3"/>
      </w:pPr>
      <w:r>
        <w:rPr>
          <w:color w:val="336699"/>
          <w:sz w:val="28"/>
        </w:rPr>
        <w:t>Backend/Infrastructure: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.</w:t>
        <w:br/>
        <w:t>├── create_stock_hourly_5min_tables.py  # NEW - Table creation script</w:t>
        <w:br/>
        <w:t>├── cloud_function_api/                 # Deployed with JWT auth</w:t>
        <w:br/>
        <w:t>└── [TODO] cloud_function_stocks_hourly/</w:t>
        <w:br/>
        <w:t>└── [TODO] cloud_function_stocks_5min/</w:t>
      </w:r>
    </w:p>
    <w:p/>
    <w:p/>
    <w:p/>
    <w:p>
      <w:pPr>
        <w:pStyle w:val="Heading2"/>
      </w:pPr>
      <w:r>
        <w:rPr>
          <w:color w:val="0066CC"/>
          <w:sz w:val="36"/>
        </w:rPr>
        <w:t>Current Application Status</w:t>
      </w:r>
    </w:p>
    <w:p/>
    <w:p>
      <w:r>
        <w:t>✅</w:t>
      </w:r>
      <w:r>
        <w:t xml:space="preserve"> </w:t>
      </w:r>
      <w:r>
        <w:rPr>
          <w:b/>
        </w:rPr>
        <w:t>Working:</w:t>
      </w:r>
    </w:p>
    <w:p>
      <w:pPr>
        <w:pStyle w:val="ListBullet"/>
        <w:ind w:left="360"/>
      </w:pPr>
      <w:r>
        <w:t>User authentication with JWT</w:t>
      </w:r>
    </w:p>
    <w:p>
      <w:pPr>
        <w:pStyle w:val="ListBullet"/>
        <w:ind w:left="360"/>
      </w:pPr>
      <w:r>
        <w:t>Multi-user system (4 users)</w:t>
      </w:r>
    </w:p>
    <w:p>
      <w:pPr>
        <w:pStyle w:val="ListBullet"/>
        <w:ind w:left="360"/>
      </w:pPr>
      <w:r>
        <w:t>Password change on first login</w:t>
      </w:r>
    </w:p>
    <w:p>
      <w:pPr>
        <w:pStyle w:val="ListBullet"/>
        <w:ind w:left="360"/>
      </w:pPr>
      <w:r>
        <w:t>Admin panel with user management</w:t>
      </w:r>
    </w:p>
    <w:p>
      <w:pPr>
        <w:pStyle w:val="ListBullet"/>
        <w:ind w:left="360"/>
      </w:pPr>
      <w:r>
        <w:t>Email invitation generation</w:t>
      </w:r>
    </w:p>
    <w:p>
      <w:pPr>
        <w:pStyle w:val="ListBullet"/>
        <w:ind w:left="360"/>
      </w:pPr>
      <w:r>
        <w:t>Crypto data collection (daily, hourly, 5-min) - RUNNING</w:t>
      </w:r>
    </w:p>
    <w:p>
      <w:pPr>
        <w:pStyle w:val="ListBullet"/>
        <w:ind w:left="360"/>
      </w:pPr>
      <w:r>
        <w:t>API serving data from BigQuery</w:t>
      </w:r>
    </w:p>
    <w:p>
      <w:pPr>
        <w:pStyle w:val="ListBullet"/>
        <w:ind w:left="360"/>
      </w:pPr>
      <w:r>
        <w:t>Eye icons for password visibility</w:t>
      </w:r>
    </w:p>
    <w:p>
      <w:r>
        <w:t xml:space="preserve">⏳ </w:t>
      </w:r>
      <w:r>
        <w:rPr>
          <w:b/>
        </w:rPr>
        <w:t>In Progress:</w:t>
      </w:r>
    </w:p>
    <w:p>
      <w:pPr>
        <w:pStyle w:val="ListBullet"/>
        <w:ind w:left="360"/>
      </w:pPr>
      <w:r>
        <w:t>New TradingDashboard component (code complete, not deployed)</w:t>
      </w:r>
    </w:p>
    <w:p>
      <w:pPr>
        <w:pStyle w:val="ListBullet"/>
        <w:ind w:left="360"/>
      </w:pPr>
      <w:r>
        <w:t>Stock data collection infrastructure (tables created, functions pending)</w:t>
      </w:r>
    </w:p>
    <w:p>
      <w:r>
        <w:t xml:space="preserve">🔄 </w:t>
      </w:r>
      <w:r>
        <w:rPr>
          <w:b/>
        </w:rPr>
        <w:t>Pending:</w:t>
      </w:r>
    </w:p>
    <w:p>
      <w:pPr>
        <w:pStyle w:val="ListBullet"/>
        <w:ind w:left="360"/>
      </w:pPr>
      <w:r>
        <w:t>Frontend deployment with new dashboard</w:t>
      </w:r>
    </w:p>
    <w:p>
      <w:pPr>
        <w:pStyle w:val="ListBullet"/>
        <w:ind w:left="360"/>
      </w:pPr>
      <w:r>
        <w:t>Stock hourly data fetcher</w:t>
      </w:r>
    </w:p>
    <w:p>
      <w:pPr>
        <w:pStyle w:val="ListBullet"/>
        <w:ind w:left="360"/>
      </w:pPr>
      <w:r>
        <w:t>Stock 5-minute data fetcher</w:t>
      </w:r>
    </w:p>
    <w:p>
      <w:pPr>
        <w:pStyle w:val="ListBullet"/>
        <w:ind w:left="360"/>
      </w:pPr>
      <w:r>
        <w:t>Cloud Schedulers for stock data</w:t>
      </w:r>
    </w:p>
    <w:p/>
    <w:p/>
    <w:p>
      <w:r>
        <w:rPr>
          <w:b/>
        </w:rPr>
        <w:t>Generated:</w:t>
      </w:r>
      <w:r>
        <w:t xml:space="preserve"> January 12, 2025</w:t>
      </w:r>
    </w:p>
    <w:p>
      <w:r>
        <w:rPr>
          <w:b/>
        </w:rPr>
        <w:t>Project:</w:t>
      </w:r>
      <w:r>
        <w:t xml:space="preserve"> AIAlgoTradeHits.com Trading App</w:t>
      </w:r>
    </w:p>
    <w:p>
      <w:r>
        <w:rPr>
          <w:b/>
        </w:rPr>
        <w:t>GCP Project:</w:t>
      </w:r>
      <w:r>
        <w:t xml:space="preserve"> cryptobot-462709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