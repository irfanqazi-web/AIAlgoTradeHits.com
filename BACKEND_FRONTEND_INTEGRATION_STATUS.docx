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Backend-Frontend Integration Status</w:t>
      </w:r>
    </w:p>
    <w:p/>
    <w:p>
      <w:r>
        <w:rPr>
          <w:b/>
        </w:rPr>
        <w:t>Date:</w:t>
      </w:r>
      <w:r>
        <w:t xml:space="preserve"> November 14, 2025</w:t>
      </w:r>
    </w:p>
    <w:p>
      <w:r>
        <w:rPr>
          <w:b/>
        </w:rPr>
        <w:t>Project:</w:t>
      </w:r>
      <w:r>
        <w:t xml:space="preserve"> AI Algo Trade Hits Trading Platform</w:t>
      </w:r>
    </w:p>
    <w:p>
      <w:r>
        <w:rPr>
          <w:b/>
        </w:rPr>
        <w:t>GCP Project:</w:t>
      </w:r>
      <w:r>
        <w:t xml:space="preserve"> cryptobot-462709</w:t>
      </w:r>
    </w:p>
    <w:p/>
    <w:p>
      <w:pPr>
        <w:pStyle w:val="Heading2"/>
      </w:pPr>
      <w:r>
        <w:rPr>
          <w:color w:val="0066CC"/>
          <w:sz w:val="36"/>
        </w:rPr>
        <w:t>Current Status Summary</w:t>
      </w:r>
    </w:p>
    <w:p/>
    <w:p>
      <w:pPr>
        <w:pStyle w:val="Heading3"/>
      </w:pPr>
      <w:r>
        <w:rPr>
          <w:color w:val="336699"/>
          <w:sz w:val="28"/>
        </w:rPr>
        <w:t>✅ COMPLETED</w:t>
      </w:r>
    </w:p>
    <w:p/>
    <w:p>
      <w:pPr>
        <w:pStyle w:val="Heading4"/>
      </w:pPr>
      <w:r>
        <w:rPr>
          <w:sz w:val="24"/>
        </w:rPr>
        <w:t>1. Data Collection Pipeline (100% Complete)</w:t>
      </w:r>
    </w:p>
    <w:p>
      <w:pPr>
        <w:pStyle w:val="ListBullet"/>
        <w:ind w:left="360"/>
      </w:pPr>
      <w:r>
        <w:t>**4 Cloud Functions** collecting data from Kraken Pro API and Yahoo Finance</w:t>
      </w:r>
    </w:p>
    <w:p>
      <w:r>
        <w:t xml:space="preserve">  - </w:t>
      </w:r>
      <w:r>
        <w:rPr>
          <w:rFonts w:ascii="Courier New" w:hAnsi="Courier New"/>
          <w:sz w:val="20"/>
        </w:rPr>
        <w:t>daily-crypto-fetcher</w:t>
      </w:r>
      <w:r>
        <w:t xml:space="preserve"> (midnight ET daily)</w:t>
      </w:r>
    </w:p>
    <w:p>
      <w:r>
        <w:t xml:space="preserve">  - </w:t>
      </w:r>
      <w:r>
        <w:rPr>
          <w:rFonts w:ascii="Courier New" w:hAnsi="Courier New"/>
          <w:sz w:val="20"/>
        </w:rPr>
        <w:t>hourly-crypto-fetcher</w:t>
      </w:r>
      <w:r>
        <w:t xml:space="preserve"> (every hour)</w:t>
      </w:r>
    </w:p>
    <w:p>
      <w:r>
        <w:t xml:space="preserve">  - </w:t>
      </w:r>
      <w:r>
        <w:rPr>
          <w:rFonts w:ascii="Courier New" w:hAnsi="Courier New"/>
          <w:sz w:val="20"/>
        </w:rPr>
        <w:t>fivemin-top10-fetcher</w:t>
      </w:r>
      <w:r>
        <w:t xml:space="preserve"> (every 5 minutes)</w:t>
      </w:r>
    </w:p>
    <w:p>
      <w:r>
        <w:t xml:space="preserve">  - </w:t>
      </w:r>
      <w:r>
        <w:rPr>
          <w:rFonts w:ascii="Courier New" w:hAnsi="Courier New"/>
          <w:sz w:val="20"/>
        </w:rPr>
        <w:t>stock-hourly-fetcher</w:t>
      </w:r>
      <w:r>
        <w:t xml:space="preserve"> (every hour)</w:t>
      </w:r>
    </w:p>
    <w:p/>
    <w:p>
      <w:pPr>
        <w:pStyle w:val="ListBullet"/>
        <w:ind w:left="360"/>
      </w:pPr>
      <w:r>
        <w:t>**Current Data in BigQuery:**</w:t>
      </w:r>
    </w:p>
    <w:p>
      <w:r>
        <w:t xml:space="preserve">  - Crypto Daily: 196,231 records (678 pairs)</w:t>
      </w:r>
    </w:p>
    <w:p>
      <w:r>
        <w:t xml:space="preserve">  - Crypto Hourly: 3,114 records (685 pairs) - Latest: Nov 14, 00:00 UTC</w:t>
      </w:r>
    </w:p>
    <w:p>
      <w:r>
        <w:t xml:space="preserve">  - Crypto 5-Min: 1,848 records (71 top gainers) - Latest: Nov 14, 00:30 UTC</w:t>
      </w:r>
    </w:p>
    <w:p>
      <w:r>
        <w:t xml:space="preserve">  - 29+ Technical Indicators calculated for all data</w:t>
      </w:r>
    </w:p>
    <w:p/>
    <w:p>
      <w:pPr>
        <w:pStyle w:val="Heading4"/>
      </w:pPr>
      <w:r>
        <w:rPr>
          <w:sz w:val="24"/>
        </w:rPr>
        <w:t>2. Trading API Deployment (100% Complete)</w:t>
      </w:r>
    </w:p>
    <w:p>
      <w:pPr>
        <w:pStyle w:val="ListBullet"/>
        <w:ind w:left="360"/>
      </w:pPr>
      <w:r>
        <w:t>**API URL:** https://trading-api-cnyn5l4u2a-uc.a.run.app</w:t>
      </w:r>
    </w:p>
    <w:p>
      <w:pPr>
        <w:pStyle w:val="ListBullet"/>
        <w:ind w:left="360"/>
      </w:pPr>
      <w:r>
        <w:t>**Status:** Healthy and operational</w:t>
      </w:r>
    </w:p>
    <w:p>
      <w:pPr>
        <w:pStyle w:val="ListBullet"/>
        <w:ind w:left="360"/>
      </w:pPr>
      <w:r>
        <w:t>**Available Endpoints:**</w:t>
      </w:r>
    </w:p>
    <w:p>
      <w:r>
        <w:t xml:space="preserve">  - </w:t>
      </w:r>
      <w:r>
        <w:rPr>
          <w:rFonts w:ascii="Courier New" w:hAnsi="Courier New"/>
          <w:sz w:val="20"/>
        </w:rPr>
        <w:t>GET /health</w:t>
      </w:r>
      <w:r>
        <w:t xml:space="preserve"> - Health check</w:t>
      </w:r>
    </w:p>
    <w:p>
      <w:r>
        <w:t xml:space="preserve">  - </w:t>
      </w:r>
      <w:r>
        <w:rPr>
          <w:rFonts w:ascii="Courier New" w:hAnsi="Courier New"/>
          <w:sz w:val="20"/>
        </w:rPr>
        <w:t>GET /api/crypto/daily?symbol=BTCUSD&amp;limit=100</w:t>
      </w:r>
      <w:r>
        <w:t xml:space="preserve"> - Daily crypto data</w:t>
      </w:r>
    </w:p>
    <w:p>
      <w:r>
        <w:t xml:space="preserve">  - </w:t>
      </w:r>
      <w:r>
        <w:rPr>
          <w:rFonts w:ascii="Courier New" w:hAnsi="Courier New"/>
          <w:sz w:val="20"/>
        </w:rPr>
        <w:t>GET /api/crypto/hourly?symbol=BTCUSD&amp;limit=100</w:t>
      </w:r>
      <w:r>
        <w:t xml:space="preserve"> - Hourly crypto data</w:t>
      </w:r>
    </w:p>
    <w:p>
      <w:r>
        <w:t xml:space="preserve">  - </w:t>
      </w:r>
      <w:r>
        <w:rPr>
          <w:rFonts w:ascii="Courier New" w:hAnsi="Courier New"/>
          <w:sz w:val="20"/>
        </w:rPr>
        <w:t>GET /api/crypto/5min?symbol=BTCUSD&amp;limit=10</w:t>
      </w:r>
      <w:r>
        <w:t xml:space="preserve"> - 5-minute crypto data</w:t>
      </w:r>
    </w:p>
    <w:p>
      <w:r>
        <w:t xml:space="preserve">  - </w:t>
      </w:r>
      <w:r>
        <w:rPr>
          <w:rFonts w:ascii="Courier New" w:hAnsi="Courier New"/>
          <w:sz w:val="20"/>
        </w:rPr>
        <w:t>GET /api/stocks?symbol=AAPL&amp;limit=100</w:t>
      </w:r>
      <w:r>
        <w:t xml:space="preserve"> - Stock data</w:t>
      </w:r>
    </w:p>
    <w:p>
      <w:r>
        <w:t xml:space="preserve">  - </w:t>
      </w:r>
      <w:r>
        <w:rPr>
          <w:rFonts w:ascii="Courier New" w:hAnsi="Courier New"/>
          <w:sz w:val="20"/>
        </w:rPr>
        <w:t>GET /api/summary/crypto</w:t>
      </w:r>
      <w:r>
        <w:t xml:space="preserve"> - Market summary (top gainers/losers)</w:t>
      </w:r>
    </w:p>
    <w:p>
      <w:r>
        <w:t xml:space="preserve">  - </w:t>
      </w:r>
      <w:r>
        <w:rPr>
          <w:rFonts w:ascii="Courier New" w:hAnsi="Courier New"/>
          <w:sz w:val="20"/>
        </w:rPr>
        <w:t>GET /api/summary/stock</w:t>
      </w:r>
      <w:r>
        <w:t xml:space="preserve"> - Stock market summary</w:t>
      </w:r>
    </w:p>
    <w:p>
      <w:r>
        <w:t xml:space="preserve">  - </w:t>
      </w:r>
      <w:r>
        <w:rPr>
          <w:rFonts w:ascii="Courier New" w:hAnsi="Courier New"/>
          <w:sz w:val="20"/>
        </w:rPr>
        <w:t>POST /api/auth/login</w:t>
      </w:r>
      <w:r>
        <w:t xml:space="preserve"> - User authentication</w:t>
      </w:r>
    </w:p>
    <w:p>
      <w:r>
        <w:t xml:space="preserve">  - </w:t>
      </w:r>
      <w:r>
        <w:rPr>
          <w:rFonts w:ascii="Courier New" w:hAnsi="Courier New"/>
          <w:sz w:val="20"/>
        </w:rPr>
        <w:t>POST /api/users</w:t>
      </w:r>
      <w:r>
        <w:t xml:space="preserve"> - User management</w:t>
      </w:r>
    </w:p>
    <w:p/>
    <w:p>
      <w:pPr>
        <w:pStyle w:val="Heading4"/>
      </w:pPr>
      <w:r>
        <w:rPr>
          <w:sz w:val="24"/>
        </w:rPr>
        <w:t>3. Document Management System (100% Complete)</w:t>
      </w:r>
    </w:p>
    <w:p>
      <w:pPr>
        <w:pStyle w:val="ListBullet"/>
        <w:ind w:left="360"/>
      </w:pPr>
      <w:r>
        <w:t>**Cloud Storage Bucket:** `trading-app-documents`</w:t>
      </w:r>
    </w:p>
    <w:p>
      <w:pPr>
        <w:pStyle w:val="ListBullet"/>
        <w:ind w:left="360"/>
      </w:pPr>
      <w:r>
        <w:t>**43 Documents Uploaded:**</w:t>
      </w:r>
    </w:p>
    <w:p>
      <w:r>
        <w:t xml:space="preserve">  - 33 Markdown files (with HTML versions)</w:t>
      </w:r>
    </w:p>
    <w:p>
      <w:r>
        <w:t xml:space="preserve">  - 3 PDF files</w:t>
      </w:r>
    </w:p>
    <w:p>
      <w:r>
        <w:t xml:space="preserve">  - 7 DOCX files</w:t>
      </w:r>
    </w:p>
    <w:p>
      <w:pPr>
        <w:pStyle w:val="ListBullet"/>
        <w:ind w:left="360"/>
      </w:pPr>
      <w:r>
        <w:t>**Document Categories:**</w:t>
      </w:r>
    </w:p>
    <w:p>
      <w:r>
        <w:t xml:space="preserve">  - Deployment Documentation</w:t>
      </w:r>
    </w:p>
    <w:p>
      <w:r>
        <w:t xml:space="preserve">  - Planning &amp; Features (AI Roadmap, Menu Structure)</w:t>
      </w:r>
    </w:p>
    <w:p>
      <w:r>
        <w:t xml:space="preserve">  - Technical Guides (Quick Start, Timeout Fixes)</w:t>
      </w:r>
    </w:p>
    <w:p>
      <w:r>
        <w:t xml:space="preserve">  - Business Analysis (Cost Analysis)</w:t>
      </w:r>
    </w:p>
    <w:p>
      <w:r>
        <w:t xml:space="preserve">  - Trading Education (Candlestick Bible, Fibonacci)</w:t>
      </w:r>
    </w:p>
    <w:p>
      <w:pPr>
        <w:pStyle w:val="ListBullet"/>
        <w:ind w:left="360"/>
      </w:pPr>
      <w:r>
        <w:t>**Access Granted To:**</w:t>
      </w:r>
    </w:p>
    <w:p>
      <w:r>
        <w:t xml:space="preserve">  - haq.irfanul@gmail.com (objectAdmin)</w:t>
      </w:r>
    </w:p>
    <w:p>
      <w:r>
        <w:t xml:space="preserve">  - saleem26@gmail.com (objectAdmin)</w:t>
      </w:r>
    </w:p>
    <w:p>
      <w:pPr>
        <w:pStyle w:val="ListBullet"/>
        <w:ind w:left="360"/>
      </w:pPr>
      <w:r>
        <w:t>**Frontend Integration:** Documents menu added to sidebar</w:t>
      </w:r>
    </w:p>
    <w:p>
      <w:pPr>
        <w:pStyle w:val="Heading4"/>
      </w:pPr>
      <w:r>
        <w:rPr>
          <w:sz w:val="24"/>
        </w:rPr>
        <w:t>4. Frontend Trading App (95% Complete)</w:t>
      </w:r>
    </w:p>
    <w:p>
      <w:pPr>
        <w:pStyle w:val="ListBullet"/>
        <w:ind w:left="360"/>
      </w:pPr>
      <w:r>
        <w:t>**App URL:** https://crypto-trading-app-252370699783.us-central1.run.app</w:t>
      </w:r>
    </w:p>
    <w:p>
      <w:pPr>
        <w:pStyle w:val="ListBullet"/>
        <w:ind w:left="360"/>
      </w:pPr>
      <w:r>
        <w:t>**Features Implemented:**</w:t>
      </w:r>
    </w:p>
    <w:p>
      <w:r>
        <w:t xml:space="preserve">  - User authentication system</w:t>
      </w:r>
    </w:p>
    <w:p>
      <w:r>
        <w:t xml:space="preserve">  - Multi-tab interface (Crypto/Stocks)</w:t>
      </w:r>
    </w:p>
    <w:p>
      <w:r>
        <w:t xml:space="preserve">  - Multi-timeframe selection (Daily/Hourly/5-Min)</w:t>
      </w:r>
    </w:p>
    <w:p>
      <w:r>
        <w:t xml:space="preserve">  - Advanced charting components</w:t>
      </w:r>
    </w:p>
    <w:p>
      <w:r>
        <w:t xml:space="preserve">  - Portfolio tracker</w:t>
      </w:r>
    </w:p>
    <w:p>
      <w:r>
        <w:t xml:space="preserve">  - Price alerts</w:t>
      </w:r>
    </w:p>
    <w:p>
      <w:r>
        <w:t xml:space="preserve">  - Documents library</w:t>
      </w:r>
    </w:p>
    <w:p>
      <w:r>
        <w:t xml:space="preserve">  - Admin panel</w:t>
      </w:r>
    </w:p>
    <w:p>
      <w:r>
        <w:t xml:space="preserve">  - Settings page</w:t>
      </w:r>
    </w:p>
    <w:p/>
    <w:p>
      <w:pPr>
        <w:pStyle w:val="Heading3"/>
      </w:pPr>
      <w:r>
        <w:rPr>
          <w:color w:val="336699"/>
          <w:sz w:val="28"/>
        </w:rPr>
        <w:t>✅ COMPLETED - Backend-Frontend Integration (100% Complete)</w:t>
      </w:r>
    </w:p>
    <w:p/>
    <w:p>
      <w:pPr>
        <w:pStyle w:val="Heading4"/>
      </w:pPr>
      <w:r>
        <w:rPr>
          <w:sz w:val="24"/>
        </w:rPr>
        <w:t>Frontend-Backend Data Connection - FULLY OPERATIONAL</w:t>
      </w:r>
    </w:p>
    <w:p/>
    <w:p>
      <w:r>
        <w:rPr>
          <w:b/>
        </w:rPr>
        <w:t>Final Implementation Date:</w:t>
      </w:r>
      <w:r>
        <w:t xml:space="preserve"> November 14, 2025</w:t>
      </w:r>
    </w:p>
    <w:p/>
    <w:p>
      <w:r>
        <w:rPr>
          <w:b/>
        </w:rPr>
        <w:t>All Components Updated:</w:t>
      </w:r>
    </w:p>
    <w:p>
      <w:pPr>
        <w:pStyle w:val="ListNumber"/>
        <w:ind w:left="360"/>
      </w:pPr>
      <w:r>
        <w:t>✅ Market data service created and fixed (`src/services/marketData.js`)</w:t>
      </w:r>
    </w:p>
    <w:p>
      <w:r>
        <w:t xml:space="preserve">   - Methods for fetching crypto/stock data from API</w:t>
      </w:r>
    </w:p>
    <w:p>
      <w:r>
        <w:t xml:space="preserve">   - Data transformation for chart compatibility</w:t>
      </w:r>
    </w:p>
    <w:p>
      <w:r>
        <w:t xml:space="preserve">   - Support for all timeframes (daily/hourly/5-min)</w:t>
      </w:r>
    </w:p>
    <w:p>
      <w:r>
        <w:t xml:space="preserve">   - Market summary and search functionality</w:t>
      </w:r>
    </w:p>
    <w:p>
      <w:r>
        <w:t xml:space="preserve">   - </w:t>
      </w:r>
      <w:r>
        <w:rPr>
          <w:b/>
        </w:rPr>
        <w:t>FIX APPLIED:</w:t>
      </w:r>
      <w:r>
        <w:t xml:space="preserve"> Updated to use correct </w:t>
      </w:r>
      <w:r>
        <w:rPr>
          <w:rFonts w:ascii="Courier New" w:hAnsi="Courier New"/>
          <w:sz w:val="20"/>
        </w:rPr>
        <w:t>/history</w:t>
      </w:r>
      <w:r>
        <w:t xml:space="preserve"> endpoints with </w:t>
      </w:r>
      <w:r>
        <w:rPr>
          <w:rFonts w:ascii="Courier New" w:hAnsi="Courier New"/>
          <w:sz w:val="20"/>
        </w:rPr>
        <w:t>pair</w:t>
      </w:r>
      <w:r>
        <w:t xml:space="preserve"> parameter</w:t>
      </w:r>
    </w:p>
    <w:p/>
    <w:p>
      <w:pPr>
        <w:pStyle w:val="ListNumber"/>
        <w:ind w:left="360"/>
      </w:pPr>
      <w:r>
        <w:t>✅ TradingDashboard component updated</w:t>
      </w:r>
    </w:p>
    <w:p>
      <w:r>
        <w:t xml:space="preserve">   - Now uses </w:t>
      </w:r>
      <w:r>
        <w:rPr>
          <w:rFonts w:ascii="Courier New" w:hAnsi="Courier New"/>
          <w:sz w:val="20"/>
        </w:rPr>
        <w:t>marketDataService.getMarketSummary()</w:t>
      </w:r>
    </w:p>
    <w:p>
      <w:r>
        <w:t xml:space="preserve">   - Displays real top gainers, losers, and high volume pairs from BigQuery</w:t>
      </w:r>
    </w:p>
    <w:p>
      <w:r>
        <w:t xml:space="preserve">   - Combines and deduplicates market data</w:t>
      </w:r>
    </w:p>
    <w:p/>
    <w:p>
      <w:pPr>
        <w:pStyle w:val="ListNumber"/>
        <w:ind w:left="360"/>
      </w:pPr>
      <w:r>
        <w:t>✅ AdvancedTradingChart component updated</w:t>
      </w:r>
    </w:p>
    <w:p>
      <w:r>
        <w:t xml:space="preserve">   - Simplified data fetching logic</w:t>
      </w:r>
    </w:p>
    <w:p>
      <w:r>
        <w:t xml:space="preserve">   - Uses </w:t>
      </w:r>
      <w:r>
        <w:rPr>
          <w:rFonts w:ascii="Courier New" w:hAnsi="Courier New"/>
          <w:sz w:val="20"/>
        </w:rPr>
        <w:t>marketDataService.getCryptoData()</w:t>
      </w:r>
      <w:r>
        <w:t xml:space="preserve"> and </w:t>
      </w:r>
      <w:r>
        <w:rPr>
          <w:rFonts w:ascii="Courier New" w:hAnsi="Courier New"/>
          <w:sz w:val="20"/>
        </w:rPr>
        <w:t>getStockData()</w:t>
      </w:r>
    </w:p>
    <w:p>
      <w:r>
        <w:t xml:space="preserve">   - Fetches 200 candles for better chart visualization</w:t>
      </w:r>
    </w:p>
    <w:p/>
    <w:p>
      <w:pPr>
        <w:pStyle w:val="ListNumber"/>
        <w:ind w:left="360"/>
      </w:pPr>
      <w:r>
        <w:t>✅ MultiPanelChart component updated</w:t>
      </w:r>
    </w:p>
    <w:p>
      <w:r>
        <w:t xml:space="preserve">   - Fetches all three timeframes in parallel using Promise.all</w:t>
      </w:r>
    </w:p>
    <w:p>
      <w:r>
        <w:t xml:space="preserve">   - Uses </w:t>
      </w:r>
      <w:r>
        <w:rPr>
          <w:rFonts w:ascii="Courier New" w:hAnsi="Courier New"/>
          <w:sz w:val="20"/>
        </w:rPr>
        <w:t>marketDataService</w:t>
      </w:r>
      <w:r>
        <w:t xml:space="preserve"> for daily, hourly, and 5-min data</w:t>
      </w:r>
    </w:p>
    <w:p>
      <w:r>
        <w:t xml:space="preserve">   - Console logging added for debugging</w:t>
      </w:r>
    </w:p>
    <w:p/>
    <w:p>
      <w:pPr>
        <w:pStyle w:val="ListNumber"/>
        <w:ind w:left="360"/>
      </w:pPr>
      <w:r>
        <w:t>✅ API tested and confirmed operational</w:t>
      </w:r>
    </w:p>
    <w:p>
      <w:r>
        <w:t xml:space="preserve">   - Health endpoint responding correctly</w:t>
      </w:r>
    </w:p>
    <w:p>
      <w:r>
        <w:t xml:space="preserve">   - All data endpoints accessible</w:t>
      </w:r>
    </w:p>
    <w:p>
      <w:r>
        <w:t xml:space="preserve">   - </w:t>
      </w:r>
      <w:r>
        <w:rPr>
          <w:rFonts w:ascii="Courier New" w:hAnsi="Courier New"/>
          <w:sz w:val="20"/>
        </w:rPr>
        <w:t>/history</w:t>
      </w:r>
      <w:r>
        <w:t xml:space="preserve"> endpoints working with pair/symbol filtering</w:t>
      </w:r>
    </w:p>
    <w:p/>
    <w:p>
      <w:pPr>
        <w:pStyle w:val="ListNumber"/>
        <w:ind w:left="360"/>
      </w:pPr>
      <w:r>
        <w:t>✅ Frontend deployed with data integration</w:t>
      </w:r>
    </w:p>
    <w:p>
      <w:r>
        <w:t xml:space="preserve">   - Revision: crypto-trading-app-00028-m8m</w:t>
      </w:r>
    </w:p>
    <w:p>
      <w:r>
        <w:t xml:space="preserve">   - Build size: 477.36 KB (gzip: 138.07 KB)</w:t>
      </w:r>
    </w:p>
    <w:p>
      <w:r>
        <w:t xml:space="preserve">   - Deployed to: https://crypto-trading-app-252370699783.us-central1.run.app</w:t>
      </w:r>
    </w:p>
    <w:p/>
    <w:p>
      <w:pPr>
        <w:pStyle w:val="Heading2"/>
      </w:pPr>
      <w:r>
        <w:rPr>
          <w:color w:val="0066CC"/>
          <w:sz w:val="36"/>
        </w:rPr>
        <w:t>Implementation Guide</w:t>
      </w:r>
    </w:p>
    <w:p/>
    <w:p>
      <w:pPr>
        <w:pStyle w:val="Heading3"/>
      </w:pPr>
      <w:r>
        <w:rPr>
          <w:color w:val="336699"/>
          <w:sz w:val="28"/>
        </w:rPr>
        <w:t>Step 1: Update TradingDashboard Component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stock-price-app/src/components/TradingDashboard.jsx</w:t>
      </w:r>
    </w:p>
    <w:p/>
    <w:p>
      <w:r>
        <w:rPr>
          <w:b/>
        </w:rPr>
        <w:t>Changes Needed: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Add import</w:t>
        <w:br/>
        <w:t>import marketDataService from '../services/marketData';</w:t>
        <w:br/>
        <w:br/>
        <w:t>// Update loadData function (lines 26-65)</w:t>
        <w:br/>
        <w:t>const loadData = async () =&gt; {</w:t>
        <w:br/>
        <w:t xml:space="preserve">  setLoading(true);</w:t>
        <w:br/>
        <w:t xml:space="preserve">  try {</w:t>
        <w:br/>
        <w:t xml:space="preserve">    let summary;</w:t>
        <w:br/>
        <w:t xml:space="preserve">    if (activeMarket === 'crypto') {</w:t>
        <w:br/>
        <w:t xml:space="preserve">      summary = await marketDataService.getMarketSummary('crypto');</w:t>
        <w:br/>
        <w:t xml:space="preserve">    } else {</w:t>
        <w:br/>
        <w:t xml:space="preserve">      summary = await marketDataService.getMarketSummary('stock');</w:t>
        <w:br/>
        <w:t xml:space="preserve">    }</w:t>
        <w:br/>
        <w:br/>
        <w:t xml:space="preserve">    // Combine top gainers, losers, and high volume into one list</w:t>
        <w:br/>
        <w:t xml:space="preserve">    const combinedData = [</w:t>
        <w:br/>
        <w:t xml:space="preserve">      ...(summary.top_gainers || []),</w:t>
        <w:br/>
        <w:t xml:space="preserve">      ...(summary.top_losers || []),</w:t>
        <w:br/>
        <w:t xml:space="preserve">      ...(summary.highest_volume || [])</w:t>
        <w:br/>
        <w:t xml:space="preserve">    ];</w:t>
        <w:br/>
        <w:br/>
        <w:t xml:space="preserve">    // Remove duplicates based on pair/symbol</w:t>
        <w:br/>
        <w:t xml:space="preserve">    const uniqueData = Array.from(</w:t>
        <w:br/>
        <w:t xml:space="preserve">      new Map(combinedData.map(item =&gt; [item.pair || item.symbol, item])).values()</w:t>
        <w:br/>
        <w:t xml:space="preserve">    );</w:t>
        <w:br/>
        <w:br/>
        <w:t xml:space="preserve">    setData(uniqueData);</w:t>
        <w:br/>
        <w:br/>
        <w:t xml:space="preserve">    if (uniqueData.length &gt; 0) {</w:t>
        <w:br/>
        <w:t xml:space="preserve">      setSelectedItem(uniqueData[0]);</w:t>
        <w:br/>
        <w:t xml:space="preserve">    }</w:t>
        <w:br/>
        <w:t xml:space="preserve">  } catch (error) {</w:t>
        <w:br/>
        <w:t xml:space="preserve">    console.error('Error loading data:', error);</w:t>
        <w:br/>
        <w:t xml:space="preserve">    setData([]);</w:t>
        <w:br/>
        <w:t xml:space="preserve">  } finally {</w:t>
        <w:br/>
        <w:t xml:space="preserve">    setLoading(false);</w:t>
        <w:br/>
        <w:t xml:space="preserve">  }</w:t>
        <w:br/>
        <w:t>};</w:t>
      </w:r>
    </w:p>
    <w:p/>
    <w:p>
      <w:pPr>
        <w:pStyle w:val="Heading3"/>
      </w:pPr>
      <w:r>
        <w:rPr>
          <w:color w:val="336699"/>
          <w:sz w:val="28"/>
        </w:rPr>
        <w:t>Step 2: Update AdvancedTradingChart Component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stock-price-app/src/components/AdvancedTradingChart.jsx</w:t>
      </w:r>
    </w:p>
    <w:p/>
    <w:p>
      <w:r>
        <w:rPr>
          <w:b/>
        </w:rPr>
        <w:t>Changes Needed: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Add import</w:t>
        <w:br/>
        <w:t>import marketDataService from '../services/marketData';</w:t>
        <w:br/>
        <w:br/>
        <w:t>// Update data fetching in useEffect</w:t>
        <w:br/>
        <w:t>useEffect(() =&gt; {</w:t>
        <w:br/>
        <w:t xml:space="preserve">  const fetchChartData = async () =&gt; {</w:t>
        <w:br/>
        <w:t xml:space="preserve">    if (!selectedItem) return;</w:t>
        <w:br/>
        <w:br/>
        <w:t xml:space="preserve">    setLoading(true);</w:t>
        <w:br/>
        <w:t xml:space="preserve">    try {</w:t>
        <w:br/>
        <w:t xml:space="preserve">      const symbol = selectedItem.pair || selectedItem.symbol;</w:t>
        <w:br/>
        <w:t xml:space="preserve">      let chartData;</w:t>
        <w:br/>
        <w:br/>
        <w:t xml:space="preserve">      if (activeMarket === 'crypto') {</w:t>
        <w:br/>
        <w:t xml:space="preserve">        chartData = await marketDataService.getCryptoData(</w:t>
        <w:br/>
        <w:t xml:space="preserve">          symbol,</w:t>
        <w:br/>
        <w:t xml:space="preserve">          activeTimeframe,</w:t>
        <w:br/>
        <w:t xml:space="preserve">          200 // Fetch 200 candles for better chart</w:t>
        <w:br/>
        <w:t xml:space="preserve">        );</w:t>
        <w:br/>
        <w:t xml:space="preserve">      } else {</w:t>
        <w:br/>
        <w:t xml:space="preserve">        chartData = await marketDataService.getStockData(</w:t>
        <w:br/>
        <w:t xml:space="preserve">          symbol,</w:t>
        <w:br/>
        <w:t xml:space="preserve">          activeTimeframe,</w:t>
        <w:br/>
        <w:t xml:space="preserve">          200</w:t>
        <w:br/>
        <w:t xml:space="preserve">        );</w:t>
        <w:br/>
        <w:t xml:space="preserve">      }</w:t>
        <w:br/>
        <w:br/>
        <w:t xml:space="preserve">      // Transform data for lightweight-charts format</w:t>
        <w:br/>
        <w:t xml:space="preserve">      const candlestickData = chartData.map(candle =&gt; ({</w:t>
        <w:br/>
        <w:t xml:space="preserve">        time: candle.time,</w:t>
        <w:br/>
        <w:t xml:space="preserve">        open: candle.open,</w:t>
        <w:br/>
        <w:t xml:space="preserve">        high: candle.high,</w:t>
        <w:br/>
        <w:t xml:space="preserve">        low: candle.low,</w:t>
        <w:br/>
        <w:t xml:space="preserve">        close: candle.close</w:t>
        <w:br/>
        <w:t xml:space="preserve">      }));</w:t>
        <w:br/>
        <w:br/>
        <w:t xml:space="preserve">      const volumeData = chartData.map(candle =&gt; ({</w:t>
        <w:br/>
        <w:t xml:space="preserve">        time: candle.time,</w:t>
        <w:br/>
        <w:t xml:space="preserve">        value: candle.volume,</w:t>
        <w:br/>
        <w:t xml:space="preserve">        color: candle.close &gt;= candle.open ? '#26a69a' : '#ef5350'</w:t>
        <w:br/>
        <w:t xml:space="preserve">      }));</w:t>
        <w:br/>
        <w:br/>
        <w:t xml:space="preserve">      // Update chart series</w:t>
        <w:br/>
        <w:t xml:space="preserve">      candlestickSeries.setData(candlestickData);</w:t>
        <w:br/>
        <w:t xml:space="preserve">      volumeSeries.setData(volumeData);</w:t>
        <w:br/>
        <w:br/>
        <w:t xml:space="preserve">    } catch (error) {</w:t>
        <w:br/>
        <w:t xml:space="preserve">      console.error('Error fetching chart data:', error);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fetchChartData();</w:t>
        <w:br/>
        <w:t>}, [selectedItem, activeTimeframe, activeMarket]);</w:t>
      </w:r>
    </w:p>
    <w:p/>
    <w:p>
      <w:pPr>
        <w:pStyle w:val="Heading3"/>
      </w:pPr>
      <w:r>
        <w:rPr>
          <w:color w:val="336699"/>
          <w:sz w:val="28"/>
        </w:rPr>
        <w:t>Step 3: Update MultiPanelChart Component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stock-price-app/src/components/MultiPanelChart.jsx</w:t>
      </w:r>
    </w:p>
    <w:p/>
    <w:p>
      <w:r>
        <w:rPr>
          <w:b/>
        </w:rPr>
        <w:t>Changes Needed: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Add import</w:t>
        <w:br/>
        <w:t>import marketDataService from '../services/marketData';</w:t>
        <w:br/>
        <w:br/>
        <w:t>// In useEffect, replace mock data with real data</w:t>
        <w:br/>
        <w:t>useEffect(() =&gt; {</w:t>
        <w:br/>
        <w:t xml:space="preserve">  const loadData = async () =&gt; {</w:t>
        <w:br/>
        <w:t xml:space="preserve">    if (!selectedItem) return;</w:t>
        <w:br/>
        <w:br/>
        <w:t xml:space="preserve">    try {</w:t>
        <w:br/>
        <w:t xml:space="preserve">      const symbol = selectedItem.pair || selectedItem.symbol;</w:t>
        <w:br/>
        <w:t xml:space="preserve">      let data;</w:t>
        <w:br/>
        <w:br/>
        <w:t xml:space="preserve">      if (activeMarket === 'crypto') {</w:t>
        <w:br/>
        <w:t xml:space="preserve">        // Fetch data for all three timeframes in parallel</w:t>
        <w:br/>
        <w:t xml:space="preserve">        const [dailyData, hourlyData, fiveMinData] = await Promise.all([</w:t>
        <w:br/>
        <w:t xml:space="preserve">          marketDataService.getCryptoData(symbol, 'daily', 100),</w:t>
        <w:br/>
        <w:t xml:space="preserve">          marketDataService.getCryptoData(symbol, 'hourly', 100),</w:t>
        <w:br/>
        <w:t xml:space="preserve">          marketDataService.getCryptoData(symbol, '5min', 100)</w:t>
        <w:br/>
        <w:t xml:space="preserve">        ]);</w:t>
        <w:br/>
        <w:br/>
        <w:t xml:space="preserve">        // Update each chart with its respective data</w:t>
        <w:br/>
        <w:t xml:space="preserve">        updateChart(dailyChartRef, dailyData);</w:t>
        <w:br/>
        <w:t xml:space="preserve">        updateChart(hourlyChartRef, hourlyData);</w:t>
        <w:br/>
        <w:t xml:space="preserve">        updateChart(fiveMinChartRef, fiveMinData);</w:t>
        <w:br/>
        <w:t xml:space="preserve">      } else {</w:t>
        <w:br/>
        <w:t xml:space="preserve">        // Similar for stocks</w:t>
        <w:br/>
        <w:t xml:space="preserve">        const [dailyData, hourlyData, fiveMinData] = await Promise.all([</w:t>
        <w:br/>
        <w:t xml:space="preserve">          marketDataService.getStockData(symbol, 'daily', 100),</w:t>
        <w:br/>
        <w:t xml:space="preserve">          marketDataService.getStockData(symbol, 'hourly', 100),</w:t>
        <w:br/>
        <w:t xml:space="preserve">          marketDataService.getStockData(symbol, '5min', 100)</w:t>
        <w:br/>
        <w:t xml:space="preserve">        ]);</w:t>
        <w:br/>
        <w:br/>
        <w:t xml:space="preserve">        updateChart(dailyChartRef, dailyData);</w:t>
        <w:br/>
        <w:t xml:space="preserve">        updateChart(hourlyChartRef, hourlyData);</w:t>
        <w:br/>
        <w:t xml:space="preserve">        updateChart(fiveMinChartRef, fiveMinData);</w:t>
        <w:br/>
        <w:t xml:space="preserve">      }</w:t>
        <w:br/>
        <w:t xml:space="preserve">    } catch (error) {</w:t>
        <w:br/>
        <w:t xml:space="preserve">      console.error('Error loading multi-panel data:', error);</w:t>
        <w:br/>
        <w:t xml:space="preserve">    }</w:t>
        <w:br/>
        <w:t xml:space="preserve">  };</w:t>
        <w:br/>
        <w:br/>
        <w:t xml:space="preserve">  loadData();</w:t>
        <w:br/>
        <w:t>}, [selectedItem, activeMarket]);</w:t>
        <w:br/>
        <w:br/>
        <w:t>// Helper function to update chart</w:t>
        <w:br/>
        <w:t>function updateChart(chartRef, data) {</w:t>
        <w:br/>
        <w:t xml:space="preserve">  if (!chartRef.current || !data || data.length === 0) return;</w:t>
        <w:br/>
        <w:br/>
        <w:t xml:space="preserve">  const candleData = data.map(d =&gt; ({</w:t>
        <w:br/>
        <w:t xml:space="preserve">    time: d.time,</w:t>
        <w:br/>
        <w:t xml:space="preserve">    open: d.open,</w:t>
        <w:br/>
        <w:t xml:space="preserve">    high: d.high,</w:t>
        <w:br/>
        <w:t xml:space="preserve">    low: d.low,</w:t>
        <w:br/>
        <w:t xml:space="preserve">    close: d.close</w:t>
        <w:br/>
        <w:t xml:space="preserve">  }));</w:t>
        <w:br/>
        <w:br/>
        <w:t xml:space="preserve">  chartRef.current.candlestickSeries.setData(candleData);</w:t>
        <w:br/>
        <w:t>}</w:t>
      </w:r>
    </w:p>
    <w:p/>
    <w:p>
      <w:pPr>
        <w:pStyle w:val="Heading3"/>
      </w:pPr>
      <w:r>
        <w:rPr>
          <w:color w:val="336699"/>
          <w:sz w:val="28"/>
        </w:rPr>
        <w:t>Step 4: Deploy Updated Frontend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run build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>
      <w:pPr>
        <w:pStyle w:val="Heading2"/>
      </w:pPr>
      <w:r>
        <w:rPr>
          <w:color w:val="0066CC"/>
          <w:sz w:val="36"/>
        </w:rPr>
        <w:t>Testing Checklist</w:t>
      </w:r>
    </w:p>
    <w:p/>
    <w:p>
      <w:r>
        <w:t>After deployment, verify:</w:t>
      </w:r>
    </w:p>
    <w:p/>
    <w:p>
      <w:pPr>
        <w:pStyle w:val="ListBullet"/>
        <w:ind w:left="360"/>
      </w:pPr>
      <w:r>
        <w:t>[ ] Dashboard loads without errors</w:t>
      </w:r>
    </w:p>
    <w:p>
      <w:pPr>
        <w:pStyle w:val="ListBullet"/>
        <w:ind w:left="360"/>
      </w:pPr>
      <w:r>
        <w:t>[ ] Crypto tab shows real trading pairs from BigQuery</w:t>
      </w:r>
    </w:p>
    <w:p>
      <w:pPr>
        <w:pStyle w:val="ListBullet"/>
        <w:ind w:left="360"/>
      </w:pPr>
      <w:r>
        <w:t>[ ] Stock tab shows real stock symbols</w:t>
      </w:r>
    </w:p>
    <w:p>
      <w:pPr>
        <w:pStyle w:val="ListBullet"/>
        <w:ind w:left="360"/>
      </w:pPr>
      <w:r>
        <w:t>[ ] Clicking a symbol loads its chart</w:t>
      </w:r>
    </w:p>
    <w:p>
      <w:pPr>
        <w:pStyle w:val="ListBullet"/>
        <w:ind w:left="360"/>
      </w:pPr>
      <w:r>
        <w:t>[ ] Charts display candlestick data (not "0 candles")</w:t>
      </w:r>
    </w:p>
    <w:p>
      <w:pPr>
        <w:pStyle w:val="ListBullet"/>
        <w:ind w:left="360"/>
      </w:pPr>
      <w:r>
        <w:t>[ ] All three timeframes (Daily/Hourly/5-Min) work</w:t>
      </w:r>
    </w:p>
    <w:p>
      <w:pPr>
        <w:pStyle w:val="ListBullet"/>
        <w:ind w:left="360"/>
      </w:pPr>
      <w:r>
        <w:t>[ ] Switching between Crypto/Stocks works</w:t>
      </w:r>
    </w:p>
    <w:p>
      <w:pPr>
        <w:pStyle w:val="ListBullet"/>
        <w:ind w:left="360"/>
      </w:pPr>
      <w:r>
        <w:t>[ ] Technical indicators display on charts</w:t>
      </w:r>
    </w:p>
    <w:p>
      <w:pPr>
        <w:pStyle w:val="ListBullet"/>
        <w:ind w:left="360"/>
      </w:pPr>
      <w:r>
        <w:t>[ ] Volume bars appear below price charts</w:t>
      </w:r>
    </w:p>
    <w:p>
      <w:pPr>
        <w:pStyle w:val="Heading2"/>
      </w:pPr>
      <w:r>
        <w:rPr>
          <w:color w:val="0066CC"/>
          <w:sz w:val="36"/>
        </w:rPr>
        <w:t>API Endpoints Reference</w:t>
      </w:r>
    </w:p>
    <w:p/>
    <w:p>
      <w:pPr>
        <w:pStyle w:val="Heading3"/>
      </w:pPr>
      <w:r>
        <w:rPr>
          <w:color w:val="336699"/>
          <w:sz w:val="28"/>
        </w:rPr>
        <w:t>Crypto Data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Get hourly BTC data</w:t>
        <w:br/>
        <w:t>curl "https://trading-api-cnyn5l4u2a-uc.a.run.app/api/crypto/hourly?symbol=BTCUSD&amp;limit=100"</w:t>
        <w:br/>
        <w:br/>
        <w:t># Get market summary</w:t>
        <w:br/>
        <w:t>curl "https://trading-api-cnyn5l4u2a-uc.a.run.app/api/summary/crypto"</w:t>
      </w:r>
    </w:p>
    <w:p/>
    <w:p>
      <w:pPr>
        <w:pStyle w:val="Heading3"/>
      </w:pPr>
      <w:r>
        <w:rPr>
          <w:color w:val="336699"/>
          <w:sz w:val="28"/>
        </w:rPr>
        <w:t>Stock Data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Get hourly AAPL data</w:t>
        <w:br/>
        <w:t>curl "https://trading-api-cnyn5l4u2a-uc.a.run.app/api/stocks/hourly?symbol=AAPL&amp;limit=100"</w:t>
        <w:br/>
        <w:br/>
        <w:t># Get market summary</w:t>
        <w:br/>
        <w:t>curl "https://trading-api-cnyn5l4u2a-uc.a.run.app/api/summary/stock"</w:t>
      </w:r>
    </w:p>
    <w:p/>
    <w:p>
      <w:pPr>
        <w:pStyle w:val="Heading2"/>
      </w:pPr>
      <w:r>
        <w:rPr>
          <w:color w:val="0066CC"/>
          <w:sz w:val="36"/>
        </w:rPr>
        <w:t>Known Issues &amp; Resolutions</w:t>
      </w:r>
    </w:p>
    <w:p/>
    <w:p>
      <w:pPr>
        <w:pStyle w:val="Heading3"/>
      </w:pPr>
      <w:r>
        <w:rPr>
          <w:color w:val="336699"/>
          <w:sz w:val="28"/>
        </w:rPr>
        <w:t>Issue 1: Charts Show "0 Candles"</w:t>
      </w:r>
    </w:p>
    <w:p>
      <w:r>
        <w:rPr>
          <w:b/>
        </w:rPr>
        <w:t>Cause:</w:t>
      </w:r>
      <w:r>
        <w:t xml:space="preserve"> Frontend not connected to BigQuery API</w:t>
      </w:r>
    </w:p>
    <w:p>
      <w:r>
        <w:rPr>
          <w:b/>
        </w:rPr>
        <w:t>Solution:</w:t>
      </w:r>
      <w:r>
        <w:t xml:space="preserve"> Implement steps 1-4 above</w:t>
      </w:r>
    </w:p>
    <w:p/>
    <w:p>
      <w:pPr>
        <w:pStyle w:val="Heading3"/>
      </w:pPr>
      <w:r>
        <w:rPr>
          <w:color w:val="336699"/>
          <w:sz w:val="28"/>
        </w:rPr>
        <w:t>Issue 2: SSL Certificate Errors on Windows</w:t>
      </w:r>
    </w:p>
    <w:p>
      <w:r>
        <w:rPr>
          <w:b/>
        </w:rPr>
        <w:t>Cause:</w:t>
      </w:r>
      <w:r>
        <w:t xml:space="preserve"> Windows certificate revocation check</w:t>
      </w:r>
    </w:p>
    <w:p>
      <w:r>
        <w:rPr>
          <w:b/>
        </w:rPr>
        <w:t>Solution:</w:t>
      </w:r>
      <w:r>
        <w:t xml:space="preserve"> Use Python urllib instead of curl for testing</w:t>
      </w:r>
    </w:p>
    <w:p/>
    <w:p>
      <w:pPr>
        <w:pStyle w:val="Heading3"/>
      </w:pPr>
      <w:r>
        <w:rPr>
          <w:color w:val="336699"/>
          <w:sz w:val="28"/>
        </w:rPr>
        <w:t>Issue 3: CORS Errors</w:t>
      </w:r>
    </w:p>
    <w:p>
      <w:r>
        <w:rPr>
          <w:b/>
        </w:rPr>
        <w:t>Cause:</w:t>
      </w:r>
      <w:r>
        <w:t xml:space="preserve"> API not configured for frontend domain</w:t>
      </w:r>
    </w:p>
    <w:p>
      <w:r>
        <w:rPr>
          <w:b/>
        </w:rPr>
        <w:t>Solution:</w:t>
      </w:r>
      <w:r>
        <w:t xml:space="preserve"> API already has CORS enabled for all origins in production</w:t>
      </w:r>
    </w:p>
    <w:p/>
    <w:p>
      <w:pPr>
        <w:pStyle w:val="Heading2"/>
      </w:pPr>
      <w:r>
        <w:rPr>
          <w:color w:val="0066CC"/>
          <w:sz w:val="36"/>
        </w:rPr>
        <w:t>Next Steps After Data Integration</w:t>
      </w:r>
    </w:p>
    <w:p/>
    <w:p>
      <w:pPr>
        <w:pStyle w:val="ListNumber"/>
        <w:ind w:left="360"/>
      </w:pPr>
      <w:r>
        <w:t>**Phase 3: Backend API Expansion** (Next 2 weeks)</w:t>
      </w:r>
    </w:p>
    <w:p>
      <w:r>
        <w:t xml:space="preserve">   - Add more data endpoints (indicators, patterns)</w:t>
      </w:r>
    </w:p>
    <w:p>
      <w:r>
        <w:t xml:space="preserve">   - Implement caching layer (Redis)</w:t>
      </w:r>
    </w:p>
    <w:p>
      <w:r>
        <w:t xml:space="preserve">   - Add WebSocket support for real-time updates</w:t>
      </w:r>
    </w:p>
    <w:p/>
    <w:p>
      <w:pPr>
        <w:pStyle w:val="ListNumber"/>
        <w:ind w:left="360"/>
      </w:pPr>
      <w:r>
        <w:t>**Phase 4: AI Features** (Weeks 3-6)</w:t>
      </w:r>
    </w:p>
    <w:p>
      <w:r>
        <w:t xml:space="preserve">   - LSTM price prediction model</w:t>
      </w:r>
    </w:p>
    <w:p>
      <w:r>
        <w:t xml:space="preserve">   - Support/resistance detection</w:t>
      </w:r>
    </w:p>
    <w:p>
      <w:r>
        <w:t xml:space="preserve">   - Candlestick pattern recognition</w:t>
      </w:r>
    </w:p>
    <w:p>
      <w:r>
        <w:t xml:space="preserve">   - Dynamic stop-loss calculator</w:t>
      </w:r>
    </w:p>
    <w:p/>
    <w:p>
      <w:pPr>
        <w:pStyle w:val="ListNumber"/>
        <w:ind w:left="360"/>
      </w:pPr>
      <w:r>
        <w:t>**Phase 5: Trading Automation** (Weeks 7-10)</w:t>
      </w:r>
    </w:p>
    <w:p>
      <w:r>
        <w:t xml:space="preserve">   - Paper trading mode</w:t>
      </w:r>
    </w:p>
    <w:p>
      <w:r>
        <w:t xml:space="preserve">   - Automated strategy execution</w:t>
      </w:r>
    </w:p>
    <w:p>
      <w:r>
        <w:t xml:space="preserve">   - Portfolio optimization</w:t>
      </w:r>
    </w:p>
    <w:p>
      <w:r>
        <w:t xml:space="preserve">   - Risk management system</w:t>
      </w:r>
    </w:p>
    <w:p/>
    <w:p>
      <w:pPr>
        <w:pStyle w:val="Heading2"/>
      </w:pPr>
      <w:r>
        <w:rPr>
          <w:color w:val="0066CC"/>
          <w:sz w:val="36"/>
        </w:rPr>
        <w:t>Quick Commands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API status</w:t>
        <w:br/>
        <w:t>python -c "import urllib.request, json; r = urllib.request.urlopen('https://trading-api-cnyn5l4u2a-uc.a.run.app/health'); print(json.loads(r.read()))"</w:t>
        <w:br/>
        <w:br/>
        <w:t># Check BigQuery data counts</w:t>
        <w:br/>
        <w:t>python check_bigquery_counts.py</w:t>
        <w:br/>
        <w:br/>
        <w:t># View API logs</w:t>
        <w:br/>
        <w:t>gcloud run services logs read trading-api --project=cryptobot-462709 --limit=50</w:t>
        <w:br/>
        <w:br/>
        <w:t># View frontend logs</w:t>
        <w:br/>
        <w:t>gcloud run services logs read crypto-trading-app --project=cryptobot-462709 --limit=50</w:t>
        <w:br/>
        <w:br/>
        <w:t># Trigger data collection manually</w:t>
        <w:br/>
        <w:t>python -c "import urllib.request; urllib.request.urlopen('https://hourly-crypto-fetcher-cnyn5l4u2a-uc.a.run.app').read(); print('Triggered')"</w:t>
      </w:r>
    </w:p>
    <w:p/>
    <w:p>
      <w:pPr>
        <w:pStyle w:val="Heading2"/>
      </w:pPr>
      <w:r>
        <w:rPr>
          <w:color w:val="0066CC"/>
          <w:sz w:val="36"/>
        </w:rPr>
        <w:t>Support Contacts</w:t>
      </w:r>
    </w:p>
    <w:p/>
    <w:p>
      <w:pPr>
        <w:pStyle w:val="ListBullet"/>
        <w:ind w:left="360"/>
      </w:pPr>
      <w:r>
        <w:t>**Admin Users:** haq.irfanul@gmail.com, saleem26@gmail.com</w:t>
      </w:r>
    </w:p>
    <w:p>
      <w:pPr>
        <w:pStyle w:val="ListBullet"/>
        <w:ind w:left="360"/>
      </w:pPr>
      <w:r>
        <w:t>**GCP Project:** cryptobot-462709</w:t>
      </w:r>
    </w:p>
    <w:p>
      <w:pPr>
        <w:pStyle w:val="ListBullet"/>
        <w:ind w:left="360"/>
      </w:pPr>
      <w:r>
        <w:t>**Region:** us-central1</w:t>
      </w:r>
    </w:p>
    <w:p>
      <w:pPr>
        <w:pStyle w:val="Heading2"/>
      </w:pPr>
      <w:r>
        <w:rPr>
          <w:color w:val="0066CC"/>
          <w:sz w:val="36"/>
        </w:rPr>
        <w:t>Resources</w:t>
      </w:r>
    </w:p>
    <w:p/>
    <w:p>
      <w:pPr>
        <w:pStyle w:val="ListBullet"/>
        <w:ind w:left="360"/>
      </w:pPr>
      <w:r>
        <w:t>**Trading App:** https://crypto-trading-app-252370699783.us-central1.run.app</w:t>
      </w:r>
    </w:p>
    <w:p>
      <w:pPr>
        <w:pStyle w:val="ListBullet"/>
        <w:ind w:left="360"/>
      </w:pPr>
      <w:r>
        <w:t>**API:** https://trading-api-cnyn5l4u2a-uc.a.run.app</w:t>
      </w:r>
    </w:p>
    <w:p>
      <w:pPr>
        <w:pStyle w:val="ListBullet"/>
        <w:ind w:left="360"/>
      </w:pPr>
      <w:r>
        <w:t>**Documents:** https://storage.googleapis.com/trading-app-documents/</w:t>
      </w:r>
    </w:p>
    <w:p>
      <w:pPr>
        <w:pStyle w:val="ListBullet"/>
        <w:ind w:left="360"/>
      </w:pPr>
      <w:r>
        <w:t>**Implementation Plan:** https://storage.googleapis.com/trading-app-documents/pdf/AIAlgoTradeHits.com%20-%20Complete%20Implementation%20Plan.pdf</w:t>
      </w:r>
    </w:p>
    <w:p>
      <w:pPr>
        <w:pStyle w:val="ListBullet"/>
        <w:ind w:left="360"/>
      </w:pPr>
      <w:r>
        <w:t>**AI Roadmap:** https://storage.googleapis.com/trading-app-documents/html/AI_CAPABILITIES_ROADMAP.html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