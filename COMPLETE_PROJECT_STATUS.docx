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66"/>
          <w:sz w:val="48"/>
        </w:rPr>
        <w:t>AIAlgoTradeHits.com - Complete Project Status</w:t>
      </w:r>
    </w:p>
    <w:p/>
    <w:p>
      <w:r>
        <w:rPr>
          <w:b/>
        </w:rPr>
        <w:t>Date:</w:t>
      </w:r>
      <w:r>
        <w:t xml:space="preserve"> November 9, 2025</w:t>
      </w:r>
    </w:p>
    <w:p>
      <w:r>
        <w:rPr>
          <w:b/>
        </w:rPr>
        <w:t>Project:</w:t>
      </w:r>
      <w:r>
        <w:t xml:space="preserve"> cryptobot-462709</w:t>
      </w:r>
    </w:p>
    <w:p>
      <w:r>
        <w:rPr>
          <w:b/>
        </w:rPr>
        <w:t>Status:</w:t>
      </w:r>
      <w:r>
        <w:t xml:space="preserve"> DEPLOYED &amp; BACKFILLS RUNNING</w:t>
      </w:r>
    </w:p>
    <w:p/>
    <w:p/>
    <w:p/>
    <w:p>
      <w:pPr>
        <w:pStyle w:val="Heading2"/>
      </w:pPr>
      <w:r>
        <w:rPr>
          <w:color w:val="0066CC"/>
          <w:sz w:val="36"/>
        </w:rPr>
        <w:t>✅ COMPLETED TASKS</w:t>
      </w:r>
    </w:p>
    <w:p/>
    <w:p>
      <w:pPr>
        <w:pStyle w:val="Heading3"/>
      </w:pPr>
      <w:r>
        <w:rPr>
          <w:color w:val="336699"/>
          <w:sz w:val="28"/>
        </w:rPr>
        <w:t>1. BigQuery Schema Updates</w:t>
      </w:r>
    </w:p>
    <w:p>
      <w:r>
        <w:rPr>
          <w:b/>
        </w:rPr>
        <w:t>Both crypto_analysis and stock_analysis tables now have IDENTICAL indicator fields:</w:t>
      </w:r>
    </w:p>
    <w:p/>
    <w:p>
      <w:pPr>
        <w:pStyle w:val="ListBullet"/>
        <w:ind w:left="360"/>
      </w:pPr>
      <w:r>
        <w:t>✓ 39 new fields added to crypto_analysis table</w:t>
      </w:r>
    </w:p>
    <w:p>
      <w:pPr>
        <w:pStyle w:val="ListBullet"/>
        <w:ind w:left="360"/>
      </w:pPr>
      <w:r>
        <w:t>✓ All tables now include: Fibonacci levels, Elliott Wave analysis, pattern detection</w:t>
      </w:r>
    </w:p>
    <w:p>
      <w:pPr>
        <w:pStyle w:val="ListBullet"/>
        <w:ind w:left="360"/>
      </w:pPr>
      <w:r>
        <w:t>✓ Schema fields synchronized between crypto and stock tables</w:t>
      </w:r>
    </w:p>
    <w:p>
      <w:r>
        <w:rPr>
          <w:b/>
        </w:rPr>
        <w:t>Complete Indicator Set (67 total fields per table):</w:t>
      </w:r>
    </w:p>
    <w:p>
      <w:pPr>
        <w:pStyle w:val="ListBullet"/>
        <w:ind w:left="360"/>
      </w:pPr>
      <w:r>
        <w:t>Basic OHLCV data</w:t>
      </w:r>
    </w:p>
    <w:p>
      <w:pPr>
        <w:pStyle w:val="ListBullet"/>
        <w:ind w:left="360"/>
      </w:pPr>
      <w:r>
        <w:t>29 Technical Indicators: RSI, MACD, Bollinger Bands, EMAs, SMAs, Stochastic, Williams %R, ADX, CCI, ROC, Momentum, TRIX, Ultimate Oscillator, KAMA, PPO, PVO, Awesome Oscillator, ATR, OBV</w:t>
      </w:r>
    </w:p>
    <w:p>
      <w:pPr>
        <w:pStyle w:val="ListBullet"/>
        <w:ind w:left="360"/>
      </w:pPr>
      <w:r>
        <w:t>14 Fibonacci Levels: Retracement (0%, 23.6%, 38.2%, 50%, 61.8%, 78.6%, 100%) + Extensions (127.2%, 161.8%, 261.8%) + Distance calculations</w:t>
      </w:r>
    </w:p>
    <w:p>
      <w:pPr>
        <w:pStyle w:val="ListBullet"/>
        <w:ind w:left="360"/>
      </w:pPr>
      <w:r>
        <w:t>15 Elliott Wave Fields: Wave degree, position, counts, wave levels, trend direction, local extrema</w:t>
      </w:r>
    </w:p>
    <w:p>
      <w:pPr>
        <w:pStyle w:val="ListBullet"/>
        <w:ind w:left="360"/>
      </w:pPr>
      <w:r>
        <w:t>6 Additional Metrics: Swing highs/lows, trend strength, volatility regime, price changes</w:t>
      </w:r>
    </w:p>
    <w:p>
      <w:pPr>
        <w:pStyle w:val="Heading3"/>
      </w:pPr>
      <w:r>
        <w:rPr>
          <w:color w:val="336699"/>
          <w:sz w:val="28"/>
        </w:rPr>
        <w:t>2. Backfill Scripts Created &amp; Running</w:t>
      </w:r>
    </w:p>
    <w:p/>
    <w:p>
      <w:r>
        <w:rPr>
          <w:b/>
        </w:rPr>
        <w:t>crypto_analysis Backfill:</w:t>
      </w:r>
    </w:p>
    <w:p>
      <w:pPr>
        <w:pStyle w:val="ListBullet"/>
        <w:ind w:left="360"/>
      </w:pPr>
      <w:r>
        <w:t>Script: `backfill_crypto_indicators_complete.py`</w:t>
      </w:r>
    </w:p>
    <w:p>
      <w:pPr>
        <w:pStyle w:val="ListBullet"/>
        <w:ind w:left="360"/>
      </w:pPr>
      <w:r>
        <w:t>Status: Running in background</w:t>
      </w:r>
    </w:p>
    <w:p>
      <w:pPr>
        <w:pStyle w:val="ListBullet"/>
        <w:ind w:left="360"/>
      </w:pPr>
      <w:r>
        <w:t>Processing: ~670 crypto trading pairs</w:t>
      </w:r>
    </w:p>
    <w:p>
      <w:pPr>
        <w:pStyle w:val="ListBullet"/>
        <w:ind w:left="360"/>
      </w:pPr>
      <w:r>
        <w:t>Duration: 8-12 hours estimated</w:t>
      </w:r>
    </w:p>
    <w:p>
      <w:pPr>
        <w:pStyle w:val="ListBullet"/>
        <w:ind w:left="360"/>
      </w:pPr>
      <w:r>
        <w:t>Progress: Logs in `crypto_backfill_log.txt`</w:t>
      </w:r>
    </w:p>
    <w:p>
      <w:r>
        <w:rPr>
          <w:b/>
        </w:rPr>
        <w:t>stock_analysis Backfill:</w:t>
      </w:r>
    </w:p>
    <w:p>
      <w:pPr>
        <w:pStyle w:val="ListBullet"/>
        <w:ind w:left="360"/>
      </w:pPr>
      <w:r>
        <w:t>Script: `backfill_stock_indicators.py`</w:t>
      </w:r>
    </w:p>
    <w:p>
      <w:pPr>
        <w:pStyle w:val="ListBullet"/>
        <w:ind w:left="360"/>
      </w:pPr>
      <w:r>
        <w:t>Status: Running in background</w:t>
      </w:r>
    </w:p>
    <w:p>
      <w:pPr>
        <w:pStyle w:val="ListBullet"/>
        <w:ind w:left="360"/>
      </w:pPr>
      <w:r>
        <w:t>Processing: 97 stock symbols</w:t>
      </w:r>
    </w:p>
    <w:p>
      <w:pPr>
        <w:pStyle w:val="ListBullet"/>
        <w:ind w:left="360"/>
      </w:pPr>
      <w:r>
        <w:t>Duration: 2-4 hours estimated</w:t>
      </w:r>
    </w:p>
    <w:p>
      <w:pPr>
        <w:pStyle w:val="ListBullet"/>
        <w:ind w:left="360"/>
      </w:pPr>
      <w:r>
        <w:t>Progress: Logs in `stock_backfill_log.txt`</w:t>
      </w:r>
    </w:p>
    <w:p>
      <w:pPr>
        <w:pStyle w:val="Heading3"/>
      </w:pPr>
      <w:r>
        <w:rPr>
          <w:color w:val="336699"/>
          <w:sz w:val="28"/>
        </w:rPr>
        <w:t>3. New AITrading App Deployed</w:t>
      </w:r>
    </w:p>
    <w:p/>
    <w:p>
      <w:r>
        <w:rPr>
          <w:b/>
        </w:rPr>
        <w:t>Live URL:</w:t>
      </w:r>
      <w:r>
        <w:t xml:space="preserve"> https://crypto-trading-app-252370699783.us-central1.run.app</w:t>
      </w:r>
    </w:p>
    <w:p/>
    <w:p>
      <w:r>
        <w:rPr>
          <w:b/>
        </w:rPr>
        <w:t>Features:</w:t>
      </w:r>
    </w:p>
    <w:p>
      <w:pPr>
        <w:pStyle w:val="ListBullet"/>
        <w:ind w:left="360"/>
      </w:pPr>
      <w:r>
        <w:t>✓ Clean new header with AIAlgoTradeHits.com branding</w:t>
      </w:r>
    </w:p>
    <w:p>
      <w:pPr>
        <w:pStyle w:val="ListBullet"/>
        <w:ind w:left="360"/>
      </w:pPr>
      <w:r>
        <w:t>✓ Removed old trading/monitor view switcher</w:t>
      </w:r>
    </w:p>
    <w:p>
      <w:pPr>
        <w:pStyle w:val="ListBullet"/>
        <w:ind w:left="360"/>
      </w:pPr>
      <w:r>
        <w:t>✓ Crypto &amp; Stock tabs for market selection</w:t>
      </w:r>
    </w:p>
    <w:p>
      <w:pPr>
        <w:pStyle w:val="ListBullet"/>
        <w:ind w:left="360"/>
      </w:pPr>
      <w:r>
        <w:t>✓ 3 timeframe charts: Daily, Hourly, 5-Minute</w:t>
      </w:r>
    </w:p>
    <w:p>
      <w:pPr>
        <w:pStyle w:val="ListBullet"/>
        <w:ind w:left="360"/>
      </w:pPr>
      <w:r>
        <w:t>✓ **EXPAND CAPABILITY**: Each chart has an "Expand" button</w:t>
      </w:r>
    </w:p>
    <w:p>
      <w:pPr>
        <w:pStyle w:val="ListBullet"/>
        <w:ind w:left="360"/>
      </w:pPr>
      <w:r>
        <w:t>✓ Independent analytics windows with:</w:t>
      </w:r>
    </w:p>
    <w:p>
      <w:r>
        <w:t xml:space="preserve">  - Market Overview (Total Pairs, Gainers, Losers, Active)</w:t>
      </w:r>
    </w:p>
    <w:p>
      <w:r>
        <w:t xml:space="preserve">  - Technical Signals Summary (Oversold/Overbought, MACD, ADX)</w:t>
      </w:r>
    </w:p>
    <w:p>
      <w:r>
        <w:t xml:space="preserve">  - AI Recommendations (Strong Buy, Buy, Hold, Sell)</w:t>
      </w:r>
    </w:p>
    <w:p>
      <w:r>
        <w:t xml:space="preserve">  - Large chart area (ready for TradingView integration)</w:t>
      </w:r>
    </w:p>
    <w:p>
      <w:r>
        <w:t xml:space="preserve">  - Detailed data table with all indicators</w:t>
      </w:r>
    </w:p>
    <w:p>
      <w:pPr>
        <w:pStyle w:val="ListBullet"/>
        <w:ind w:left="360"/>
      </w:pPr>
      <w:r>
        <w:t>✓ Responsive design with modern gradient UI</w:t>
      </w:r>
    </w:p>
    <w:p>
      <w:pPr>
        <w:pStyle w:val="Heading3"/>
      </w:pPr>
      <w:r>
        <w:rPr>
          <w:color w:val="336699"/>
          <w:sz w:val="28"/>
        </w:rPr>
        <w:t>4. Stock Daily Cloud Function Created</w:t>
      </w:r>
    </w:p>
    <w:p/>
    <w:p>
      <w:r>
        <w:rPr>
          <w:b/>
        </w:rPr>
        <w:t>Location:</w:t>
      </w:r>
      <w:r>
        <w:t xml:space="preserve"> </w:t>
      </w:r>
      <w:r>
        <w:rPr>
          <w:rFonts w:ascii="Courier New" w:hAnsi="Courier New"/>
          <w:sz w:val="20"/>
        </w:rPr>
        <w:t>cloud_function_daily_stocks/</w:t>
      </w:r>
    </w:p>
    <w:p/>
    <w:p>
      <w:r>
        <w:rPr>
          <w:b/>
        </w:rPr>
        <w:t>Features:</w:t>
      </w:r>
    </w:p>
    <w:p>
      <w:pPr>
        <w:pStyle w:val="ListBullet"/>
        <w:ind w:left="360"/>
      </w:pPr>
      <w:r>
        <w:t>Fetches 100 top US stocks daily</w:t>
      </w:r>
    </w:p>
    <w:p>
      <w:pPr>
        <w:pStyle w:val="ListBullet"/>
        <w:ind w:left="360"/>
      </w:pPr>
      <w:r>
        <w:t>Calculates all 67 indicators (matching crypto)</w:t>
      </w:r>
    </w:p>
    <w:p>
      <w:pPr>
        <w:pStyle w:val="ListBullet"/>
        <w:ind w:left="360"/>
      </w:pPr>
      <w:r>
        <w:t>Includes Fibonacci &amp; Elliott Wave analysis</w:t>
      </w:r>
    </w:p>
    <w:p>
      <w:pPr>
        <w:pStyle w:val="ListBullet"/>
        <w:ind w:left="360"/>
      </w:pPr>
      <w:r>
        <w:t>Ready to deploy to GCP</w:t>
      </w:r>
    </w:p>
    <w:p>
      <w:r>
        <w:rPr>
          <w:b/>
        </w:rPr>
        <w:t>Stock Symbols Tracked:</w:t>
      </w:r>
    </w:p>
    <w:p>
      <w:pPr>
        <w:pStyle w:val="ListBullet"/>
        <w:ind w:left="360"/>
      </w:pPr>
      <w:r>
        <w:t>Major Indices: SPY, QQQ, DIA, IWM</w:t>
      </w:r>
    </w:p>
    <w:p>
      <w:pPr>
        <w:pStyle w:val="ListBullet"/>
        <w:ind w:left="360"/>
      </w:pPr>
      <w:r>
        <w:t>Tech: AAPL, MSFT, GOOGL, AMZN, NVDA, META, TSLA, AMD, NFLX, etc.</w:t>
      </w:r>
    </w:p>
    <w:p>
      <w:pPr>
        <w:pStyle w:val="ListBullet"/>
        <w:ind w:left="360"/>
      </w:pPr>
      <w:r>
        <w:t>Finance: JPM, BAC, GS, V, MA, BRK-B, etc.</w:t>
      </w:r>
    </w:p>
    <w:p>
      <w:pPr>
        <w:pStyle w:val="ListBullet"/>
        <w:ind w:left="360"/>
      </w:pPr>
      <w:r>
        <w:t>Healthcare: UNH, JNJ, LLY, ABT, MRK, etc.</w:t>
      </w:r>
    </w:p>
    <w:p>
      <w:pPr>
        <w:pStyle w:val="ListBullet"/>
        <w:ind w:left="360"/>
      </w:pPr>
      <w:r>
        <w:t>Consumer: WMT, COST, HD, NKE, SBUX, MCD, etc.</w:t>
      </w:r>
    </w:p>
    <w:p>
      <w:pPr>
        <w:pStyle w:val="ListBullet"/>
        <w:ind w:left="360"/>
      </w:pPr>
      <w:r>
        <w:t>100 total symbols</w:t>
      </w:r>
    </w:p>
    <w:p/>
    <w:p/>
    <w:p>
      <w:pPr>
        <w:pStyle w:val="Heading2"/>
      </w:pPr>
      <w:r>
        <w:rPr>
          <w:color w:val="0066CC"/>
          <w:sz w:val="36"/>
        </w:rPr>
        <w:t>🔄 IN PROGRESS</w:t>
      </w:r>
    </w:p>
    <w:p/>
    <w:p>
      <w:pPr>
        <w:pStyle w:val="Heading3"/>
      </w:pPr>
      <w:r>
        <w:rPr>
          <w:color w:val="336699"/>
          <w:sz w:val="28"/>
        </w:rPr>
        <w:t>Backfill Processes</w:t>
      </w:r>
    </w:p>
    <w:p>
      <w:r>
        <w:t>Both scripts are running in background and will complete automatically:</w:t>
      </w:r>
    </w:p>
    <w:p>
      <w:pPr>
        <w:pStyle w:val="ListBullet"/>
        <w:ind w:left="360"/>
      </w:pPr>
      <w:r>
        <w:t>Monitor with: `python monitor_backfills.py`</w:t>
      </w:r>
    </w:p>
    <w:p>
      <w:pPr>
        <w:pStyle w:val="ListBullet"/>
        <w:ind w:left="360"/>
      </w:pPr>
      <w:r>
        <w:t>Crypto: Processing pair by pair with full indicator calculations</w:t>
      </w:r>
    </w:p>
    <w:p>
      <w:pPr>
        <w:pStyle w:val="ListBullet"/>
        <w:ind w:left="360"/>
      </w:pPr>
      <w:r>
        <w:t>Stock: Processing symbol by symbol with advanced analytics</w:t>
      </w:r>
    </w:p>
    <w:p>
      <w:r>
        <w:rPr>
          <w:b/>
        </w:rPr>
        <w:t>When Complete:</w:t>
      </w:r>
    </w:p>
    <w:p>
      <w:pPr>
        <w:pStyle w:val="ListBullet"/>
        <w:ind w:left="360"/>
      </w:pPr>
      <w:r>
        <w:t>All historical data will have complete technical indicators</w:t>
      </w:r>
    </w:p>
    <w:p>
      <w:pPr>
        <w:pStyle w:val="ListBullet"/>
        <w:ind w:left="360"/>
      </w:pPr>
      <w:r>
        <w:t>Fibonacci levels calculated for all records</w:t>
      </w:r>
    </w:p>
    <w:p>
      <w:pPr>
        <w:pStyle w:val="ListBullet"/>
        <w:ind w:left="360"/>
      </w:pPr>
      <w:r>
        <w:t>Elliott Wave analysis for all timeframes</w:t>
      </w:r>
    </w:p>
    <w:p>
      <w:pPr>
        <w:pStyle w:val="ListBullet"/>
        <w:ind w:left="360"/>
      </w:pPr>
      <w:r>
        <w:t>Ready for AI trading algorithm implementation</w:t>
      </w:r>
    </w:p>
    <w:p/>
    <w:p/>
    <w:p>
      <w:pPr>
        <w:pStyle w:val="Heading2"/>
      </w:pPr>
      <w:r>
        <w:rPr>
          <w:color w:val="0066CC"/>
          <w:sz w:val="36"/>
        </w:rPr>
        <w:t>📋 NEXT STEPS (Post-Backfill)</w:t>
      </w:r>
    </w:p>
    <w:p/>
    <w:p>
      <w:pPr>
        <w:pStyle w:val="Heading3"/>
      </w:pPr>
      <w:r>
        <w:rPr>
          <w:color w:val="336699"/>
          <w:sz w:val="28"/>
        </w:rPr>
        <w:t>1. Deploy Stock Daily Function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cd cloud_function_daily_stocks</w:t>
        <w:br/>
        <w:t>gcloud functions deploy stock-daily-fetcher \</w:t>
        <w:br/>
        <w:t xml:space="preserve">  --runtime python310 \</w:t>
        <w:br/>
        <w:t xml:space="preserve">  --trigger-http \</w:t>
        <w:br/>
        <w:t xml:space="preserve">  --allow-unauthenticated \</w:t>
        <w:br/>
        <w:t xml:space="preserve">  --region us-central1 \</w:t>
        <w:br/>
        <w:t xml:space="preserve">  --project cryptobot-462709 \</w:t>
        <w:br/>
        <w:t xml:space="preserve">  --memory 512MB \</w:t>
        <w:br/>
        <w:t xml:space="preserve">  --timeout 540s</w:t>
      </w:r>
    </w:p>
    <w:p/>
    <w:p>
      <w:pPr>
        <w:pStyle w:val="Heading3"/>
      </w:pPr>
      <w:r>
        <w:rPr>
          <w:color w:val="336699"/>
          <w:sz w:val="28"/>
        </w:rPr>
        <w:t>2. Create Stock Daily Scheduler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gcloud scheduler jobs create http stock-daily-fetch-job \</w:t>
        <w:br/>
        <w:t xml:space="preserve">  --location us-central1 \</w:t>
        <w:br/>
        <w:t xml:space="preserve">  --schedule "0 0 * * *" \</w:t>
        <w:br/>
        <w:t xml:space="preserve">  --time-zone "America/New_York" \</w:t>
        <w:br/>
        <w:t xml:space="preserve">  --uri "https://FUNCTION_URL" \</w:t>
        <w:br/>
        <w:t xml:space="preserve">  --http-method POST \</w:t>
        <w:br/>
        <w:t xml:space="preserve">  --project cryptobot-462709</w:t>
      </w:r>
    </w:p>
    <w:p/>
    <w:p>
      <w:pPr>
        <w:pStyle w:val="Heading3"/>
      </w:pPr>
      <w:r>
        <w:rPr>
          <w:color w:val="336699"/>
          <w:sz w:val="28"/>
        </w:rPr>
        <w:t>3. Connect App to BigQuery</w:t>
      </w:r>
    </w:p>
    <w:p>
      <w:pPr>
        <w:pStyle w:val="ListBullet"/>
        <w:ind w:left="360"/>
      </w:pPr>
      <w:r>
        <w:t>Update AIAlgoTradeHits.jsx to fetch real data from BigQuery</w:t>
      </w:r>
    </w:p>
    <w:p>
      <w:pPr>
        <w:pStyle w:val="ListBullet"/>
        <w:ind w:left="360"/>
      </w:pPr>
      <w:r>
        <w:t>Replace mock data with live indicator values</w:t>
      </w:r>
    </w:p>
    <w:p>
      <w:pPr>
        <w:pStyle w:val="ListBullet"/>
        <w:ind w:left="360"/>
      </w:pPr>
      <w:r>
        <w:t>Implement real-time updates via Cloud Functions</w:t>
      </w:r>
    </w:p>
    <w:p>
      <w:pPr>
        <w:pStyle w:val="Heading3"/>
      </w:pPr>
      <w:r>
        <w:rPr>
          <w:color w:val="336699"/>
          <w:sz w:val="28"/>
        </w:rPr>
        <w:t>4. Integrate Advanced Charting</w:t>
      </w:r>
    </w:p>
    <w:p>
      <w:pPr>
        <w:pStyle w:val="ListBullet"/>
        <w:ind w:left="360"/>
      </w:pPr>
      <w:r>
        <w:t>Add TradingView Lightweight Charts (already in dependencies)</w:t>
      </w:r>
    </w:p>
    <w:p>
      <w:pPr>
        <w:pStyle w:val="ListBullet"/>
        <w:ind w:left="360"/>
      </w:pPr>
      <w:r>
        <w:t>Display candlestick charts with indicators</w:t>
      </w:r>
    </w:p>
    <w:p>
      <w:pPr>
        <w:pStyle w:val="ListBullet"/>
        <w:ind w:left="360"/>
      </w:pPr>
      <w:r>
        <w:t>Show Fibonacci levels visually</w:t>
      </w:r>
    </w:p>
    <w:p>
      <w:pPr>
        <w:pStyle w:val="ListBullet"/>
        <w:ind w:left="360"/>
      </w:pPr>
      <w:r>
        <w:t>Highlight Elliott Wave patterns</w:t>
      </w:r>
    </w:p>
    <w:p>
      <w:pPr>
        <w:pStyle w:val="Heading3"/>
      </w:pPr>
      <w:r>
        <w:rPr>
          <w:color w:val="336699"/>
          <w:sz w:val="28"/>
        </w:rPr>
        <w:t>5. Implement AI Trading Algorithms</w:t>
      </w:r>
    </w:p>
    <w:p>
      <w:pPr>
        <w:pStyle w:val="ListBullet"/>
        <w:ind w:left="360"/>
      </w:pPr>
      <w:r>
        <w:t>Use calculated indicators for buy/sell signals</w:t>
      </w:r>
    </w:p>
    <w:p>
      <w:pPr>
        <w:pStyle w:val="ListBullet"/>
        <w:ind w:left="360"/>
      </w:pPr>
      <w:r>
        <w:t>Fibonacci-based entry/exit points</w:t>
      </w:r>
    </w:p>
    <w:p>
      <w:pPr>
        <w:pStyle w:val="ListBullet"/>
        <w:ind w:left="360"/>
      </w:pPr>
      <w:r>
        <w:t>Elliott Wave pattern recognition</w:t>
      </w:r>
    </w:p>
    <w:p>
      <w:pPr>
        <w:pStyle w:val="ListBullet"/>
        <w:ind w:left="360"/>
      </w:pPr>
      <w:r>
        <w:t>Multi-timeframe confirmation strategy</w:t>
      </w:r>
    </w:p>
    <w:p/>
    <w:p/>
    <w:p>
      <w:pPr>
        <w:pStyle w:val="Heading2"/>
      </w:pPr>
      <w:r>
        <w:rPr>
          <w:color w:val="0066CC"/>
          <w:sz w:val="36"/>
        </w:rPr>
        <w:t>📊 CURRENT DATA STATUS</w:t>
      </w:r>
    </w:p>
    <w:p/>
    <w:p>
      <w:pPr>
        <w:pStyle w:val="Heading3"/>
      </w:pPr>
      <w:r>
        <w:rPr>
          <w:color w:val="336699"/>
          <w:sz w:val="28"/>
        </w:rPr>
        <w:t>Crypto Analysis Table</w:t>
      </w:r>
    </w:p>
    <w:p>
      <w:pPr>
        <w:pStyle w:val="ListBullet"/>
        <w:ind w:left="360"/>
      </w:pPr>
      <w:r>
        <w:t>**Records:** 195,625</w:t>
      </w:r>
    </w:p>
    <w:p>
      <w:pPr>
        <w:pStyle w:val="ListBullet"/>
        <w:ind w:left="360"/>
      </w:pPr>
      <w:r>
        <w:t>**Pairs:** 670</w:t>
      </w:r>
    </w:p>
    <w:p>
      <w:pPr>
        <w:pStyle w:val="ListBullet"/>
        <w:ind w:left="360"/>
      </w:pPr>
      <w:r>
        <w:t>**Timeframe:** Daily</w:t>
      </w:r>
    </w:p>
    <w:p>
      <w:pPr>
        <w:pStyle w:val="ListBullet"/>
        <w:ind w:left="360"/>
      </w:pPr>
      <w:r>
        <w:t>**Latest:** 2025-11-07</w:t>
      </w:r>
    </w:p>
    <w:p>
      <w:pPr>
        <w:pStyle w:val="ListBullet"/>
        <w:ind w:left="360"/>
      </w:pPr>
      <w:r>
        <w:t>**Indicators:** Now includes ALL 67 fields (backfill in progress)</w:t>
      </w:r>
    </w:p>
    <w:p>
      <w:pPr>
        <w:pStyle w:val="Heading3"/>
      </w:pPr>
      <w:r>
        <w:rPr>
          <w:color w:val="336699"/>
          <w:sz w:val="28"/>
        </w:rPr>
        <w:t>Stock Analysis Table</w:t>
      </w:r>
    </w:p>
    <w:p>
      <w:pPr>
        <w:pStyle w:val="ListBullet"/>
        <w:ind w:left="360"/>
      </w:pPr>
      <w:r>
        <w:t>**Records:** 35,987</w:t>
      </w:r>
    </w:p>
    <w:p>
      <w:pPr>
        <w:pStyle w:val="ListBullet"/>
        <w:ind w:left="360"/>
      </w:pPr>
      <w:r>
        <w:t>**Symbols:** 97</w:t>
      </w:r>
    </w:p>
    <w:p>
      <w:pPr>
        <w:pStyle w:val="ListBullet"/>
        <w:ind w:left="360"/>
      </w:pPr>
      <w:r>
        <w:t>**Timeframe:** 6 months daily</w:t>
      </w:r>
    </w:p>
    <w:p>
      <w:pPr>
        <w:pStyle w:val="ListBullet"/>
        <w:ind w:left="360"/>
      </w:pPr>
      <w:r>
        <w:t>**Latest:** 2025-11-07</w:t>
      </w:r>
    </w:p>
    <w:p>
      <w:pPr>
        <w:pStyle w:val="ListBullet"/>
        <w:ind w:left="360"/>
      </w:pPr>
      <w:r>
        <w:t>**Indicators:** Now includes ALL 67 fields (backfill in progress)</w:t>
      </w:r>
    </w:p>
    <w:p>
      <w:pPr>
        <w:pStyle w:val="Heading3"/>
      </w:pPr>
      <w:r>
        <w:rPr>
          <w:color w:val="336699"/>
          <w:sz w:val="28"/>
        </w:rPr>
        <w:t>Crypto Hourly Table</w:t>
      </w:r>
    </w:p>
    <w:p>
      <w:pPr>
        <w:pStyle w:val="ListBullet"/>
        <w:ind w:left="360"/>
      </w:pPr>
      <w:r>
        <w:t>**Records:** 1,445</w:t>
      </w:r>
    </w:p>
    <w:p>
      <w:pPr>
        <w:pStyle w:val="ListBullet"/>
        <w:ind w:left="360"/>
      </w:pPr>
      <w:r>
        <w:t>**Last Update:** 2025-11-01 (needs reactivation)</w:t>
      </w:r>
    </w:p>
    <w:p>
      <w:pPr>
        <w:pStyle w:val="Heading3"/>
      </w:pPr>
      <w:r>
        <w:rPr>
          <w:color w:val="336699"/>
          <w:sz w:val="28"/>
        </w:rPr>
        <w:t>Crypto 5-Minute Table</w:t>
      </w:r>
    </w:p>
    <w:p>
      <w:pPr>
        <w:pStyle w:val="ListBullet"/>
        <w:ind w:left="360"/>
      </w:pPr>
      <w:r>
        <w:t>**Records:** 350</w:t>
      </w:r>
    </w:p>
    <w:p>
      <w:pPr>
        <w:pStyle w:val="ListBullet"/>
        <w:ind w:left="360"/>
      </w:pPr>
      <w:r>
        <w:t>**Last Update:** 2025-10-29 (needs reactivation)</w:t>
      </w:r>
    </w:p>
    <w:p/>
    <w:p/>
    <w:p>
      <w:pPr>
        <w:pStyle w:val="Heading2"/>
      </w:pPr>
      <w:r>
        <w:rPr>
          <w:color w:val="0066CC"/>
          <w:sz w:val="36"/>
        </w:rPr>
        <w:t>🛠️ MONITORING &amp; MAINTENANCE</w:t>
      </w:r>
    </w:p>
    <w:p/>
    <w:p>
      <w:pPr>
        <w:pStyle w:val="Heading3"/>
      </w:pPr>
      <w:r>
        <w:rPr>
          <w:color w:val="336699"/>
          <w:sz w:val="28"/>
        </w:rPr>
        <w:t>Check Backfill Progress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python monitor_backfills.py</w:t>
      </w:r>
    </w:p>
    <w:p/>
    <w:p>
      <w:pPr>
        <w:pStyle w:val="Heading3"/>
      </w:pPr>
      <w:r>
        <w:rPr>
          <w:color w:val="336699"/>
          <w:sz w:val="28"/>
        </w:rPr>
        <w:t>View Logs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tail -f crypto_backfill_log.txt</w:t>
        <w:br/>
        <w:t>tail -f stock_backfill_log.txt</w:t>
      </w:r>
    </w:p>
    <w:p/>
    <w:p>
      <w:pPr>
        <w:pStyle w:val="Heading3"/>
      </w:pPr>
      <w:r>
        <w:rPr>
          <w:color w:val="336699"/>
          <w:sz w:val="28"/>
        </w:rPr>
        <w:t>Check BigQuery Data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python check_bigquery_counts.py</w:t>
      </w:r>
    </w:p>
    <w:p/>
    <w:p>
      <w:pPr>
        <w:pStyle w:val="Heading3"/>
      </w:pPr>
      <w:r>
        <w:rPr>
          <w:color w:val="336699"/>
          <w:sz w:val="28"/>
        </w:rPr>
        <w:t>Restart Functions (if needed)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Crypto functions</w:t>
        <w:br/>
        <w:t>curl https://daily-crypto-fetcher-cnyn5l4u2a-uc.a.run.app</w:t>
        <w:br/>
        <w:t>curl https://hourly-crypto-fetcher-cnyn5l4u2a-uc.a.run.app</w:t>
        <w:br/>
        <w:t>curl https://fivemin-top10-fetcher-cnyn5l4u2a-uc.a.run.app</w:t>
      </w:r>
    </w:p>
    <w:p/>
    <w:p/>
    <w:p/>
    <w:p>
      <w:pPr>
        <w:pStyle w:val="Heading2"/>
      </w:pPr>
      <w:r>
        <w:rPr>
          <w:color w:val="0066CC"/>
          <w:sz w:val="36"/>
        </w:rPr>
        <w:t>📁 PROJECT STRUCTURE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Trading/</w:t>
        <w:br/>
        <w:t>├── stock-price-app/          # React app (deployed to Cloud Run)</w:t>
        <w:br/>
        <w:t>│   ├── src/</w:t>
        <w:br/>
        <w:t>│   │   ├── App.jsx            # Main app component</w:t>
        <w:br/>
        <w:t>│   │   └── components/</w:t>
        <w:br/>
        <w:t>│   │       └── AIAlgoTradeHits.jsx  # Trading dashboard with expand features</w:t>
        <w:br/>
        <w:t>│   ├── Dockerfile</w:t>
        <w:br/>
        <w:t>│   └── nginx.conf</w:t>
        <w:br/>
        <w:t>│</w:t>
        <w:br/>
        <w:t>├── cloud_function_daily/      # Crypto daily fetcher</w:t>
        <w:br/>
        <w:t>├── cloud_function_hourly/     # Crypto hourly fetcher</w:t>
        <w:br/>
        <w:t>├── cloud_function_5min/       # Crypto 5-min top gainers</w:t>
        <w:br/>
        <w:t>├── cloud_function_daily_stocks/  # Stock daily fetcher (NEW)</w:t>
        <w:br/>
        <w:t>│</w:t>
        <w:br/>
        <w:t>├── backfill_crypto_indicators_complete.py  # Complete crypto backfill</w:t>
        <w:br/>
        <w:t>├── backfill_stock_indicators.py            # Complete stock backfill</w:t>
        <w:br/>
        <w:t>├── add_missing_crypto_fields.py            # Schema updater</w:t>
        <w:br/>
        <w:t>├── monitor_backfills.py                    # Progress monitor</w:t>
        <w:br/>
        <w:t>├── check_bigquery_counts.py                # Data verification</w:t>
        <w:br/>
        <w:t>│</w:t>
        <w:br/>
        <w:t>└── CLAUDE.md                  # Project documentation</w:t>
      </w:r>
    </w:p>
    <w:p/>
    <w:p/>
    <w:p/>
    <w:p>
      <w:pPr>
        <w:pStyle w:val="Heading2"/>
      </w:pPr>
      <w:r>
        <w:rPr>
          <w:color w:val="0066CC"/>
          <w:sz w:val="36"/>
        </w:rPr>
        <w:t>🎯 COMPLETION CRITERIA</w:t>
      </w:r>
    </w:p>
    <w:p/>
    <w:p>
      <w:pPr>
        <w:pStyle w:val="Heading3"/>
      </w:pPr>
      <w:r>
        <w:rPr>
          <w:color w:val="336699"/>
          <w:sz w:val="28"/>
        </w:rPr>
        <w:t>✅ Completed</w:t>
      </w:r>
    </w:p>
    <w:p>
      <w:pPr>
        <w:pStyle w:val="ListBullet"/>
        <w:ind w:left="360"/>
      </w:pPr>
      <w:r>
        <w:t>[x] Schema parity between crypto and stock tables</w:t>
      </w:r>
    </w:p>
    <w:p>
      <w:pPr>
        <w:pStyle w:val="ListBullet"/>
        <w:ind w:left="360"/>
      </w:pPr>
      <w:r>
        <w:t>[x] Backfill scripts with full indicators</w:t>
      </w:r>
    </w:p>
    <w:p>
      <w:pPr>
        <w:pStyle w:val="ListBullet"/>
        <w:ind w:left="360"/>
      </w:pPr>
      <w:r>
        <w:t>[x] New AITrading app with expand feature</w:t>
      </w:r>
    </w:p>
    <w:p>
      <w:pPr>
        <w:pStyle w:val="ListBullet"/>
        <w:ind w:left="360"/>
      </w:pPr>
      <w:r>
        <w:t>[x] Deployed to Cloud Run</w:t>
      </w:r>
    </w:p>
    <w:p>
      <w:pPr>
        <w:pStyle w:val="ListBullet"/>
        <w:ind w:left="360"/>
      </w:pPr>
      <w:r>
        <w:t>[x] Stock daily function created</w:t>
      </w:r>
    </w:p>
    <w:p>
      <w:pPr>
        <w:pStyle w:val="ListBullet"/>
        <w:ind w:left="360"/>
      </w:pPr>
      <w:r>
        <w:t>[x] Monitoring tools ready</w:t>
      </w:r>
    </w:p>
    <w:p>
      <w:pPr>
        <w:pStyle w:val="Heading3"/>
      </w:pPr>
      <w:r>
        <w:rPr>
          <w:color w:val="336699"/>
          <w:sz w:val="28"/>
        </w:rPr>
        <w:t>⏳ In Progress</w:t>
      </w:r>
    </w:p>
    <w:p>
      <w:pPr>
        <w:pStyle w:val="ListBullet"/>
        <w:ind w:left="360"/>
      </w:pPr>
      <w:r>
        <w:t>[ ] Crypto backfill (8-12 hours)</w:t>
      </w:r>
    </w:p>
    <w:p>
      <w:pPr>
        <w:pStyle w:val="ListBullet"/>
        <w:ind w:left="360"/>
      </w:pPr>
      <w:r>
        <w:t>[ ] Stock backfill (2-4 hours)</w:t>
      </w:r>
    </w:p>
    <w:p>
      <w:pPr>
        <w:pStyle w:val="Heading3"/>
      </w:pPr>
      <w:r>
        <w:rPr>
          <w:color w:val="336699"/>
          <w:sz w:val="28"/>
        </w:rPr>
        <w:t>📅 Pending Deployment</w:t>
      </w:r>
    </w:p>
    <w:p>
      <w:pPr>
        <w:pStyle w:val="ListBullet"/>
        <w:ind w:left="360"/>
      </w:pPr>
      <w:r>
        <w:t>[ ] Stock daily Cloud Function</w:t>
      </w:r>
    </w:p>
    <w:p>
      <w:pPr>
        <w:pStyle w:val="ListBullet"/>
        <w:ind w:left="360"/>
      </w:pPr>
      <w:r>
        <w:t>[ ] Stock daily scheduler</w:t>
      </w:r>
    </w:p>
    <w:p>
      <w:pPr>
        <w:pStyle w:val="ListBullet"/>
        <w:ind w:left="360"/>
      </w:pPr>
      <w:r>
        <w:t>[ ] Connect app to live BigQuery data</w:t>
      </w:r>
    </w:p>
    <w:p>
      <w:pPr>
        <w:pStyle w:val="ListBullet"/>
        <w:ind w:left="360"/>
      </w:pPr>
      <w:r>
        <w:t>[ ] Advanced charting integration</w:t>
      </w:r>
    </w:p>
    <w:p>
      <w:pPr>
        <w:pStyle w:val="ListBullet"/>
        <w:ind w:left="360"/>
      </w:pPr>
      <w:r>
        <w:t>[ ] AI trading algorithm implementation</w:t>
      </w:r>
    </w:p>
    <w:p/>
    <w:p/>
    <w:p>
      <w:pPr>
        <w:pStyle w:val="Heading2"/>
      </w:pPr>
      <w:r>
        <w:rPr>
          <w:color w:val="0066CC"/>
          <w:sz w:val="36"/>
        </w:rPr>
        <w:t>💰 COST ESTIMATE (Monthly)</w:t>
      </w:r>
    </w:p>
    <w:p/>
    <w:p>
      <w:r>
        <w:rPr>
          <w:b/>
        </w:rPr>
        <w:t>Current Infrastructure:</w:t>
      </w:r>
    </w:p>
    <w:p>
      <w:pPr>
        <w:pStyle w:val="ListBullet"/>
        <w:ind w:left="360"/>
      </w:pPr>
      <w:r>
        <w:t>Crypto Cloud Functions (3): ~$126/month</w:t>
      </w:r>
    </w:p>
    <w:p>
      <w:pPr>
        <w:pStyle w:val="ListBullet"/>
        <w:ind w:left="360"/>
      </w:pPr>
      <w:r>
        <w:t>BigQuery Storage: ~$2/month</w:t>
      </w:r>
    </w:p>
    <w:p>
      <w:pPr>
        <w:pStyle w:val="ListBullet"/>
        <w:ind w:left="360"/>
      </w:pPr>
      <w:r>
        <w:t>Cloud Schedulers (3): ~$0.30/month</w:t>
      </w:r>
    </w:p>
    <w:p>
      <w:pPr>
        <w:pStyle w:val="ListBullet"/>
        <w:ind w:left="360"/>
      </w:pPr>
      <w:r>
        <w:t>Cloud Run (Trading App): ~$5/month</w:t>
      </w:r>
    </w:p>
    <w:p>
      <w:r>
        <w:rPr>
          <w:b/>
        </w:rPr>
        <w:t>With Stock Function Added:</w:t>
      </w:r>
    </w:p>
    <w:p>
      <w:pPr>
        <w:pStyle w:val="ListBullet"/>
        <w:ind w:left="360"/>
      </w:pPr>
      <w:r>
        <w:t>Stock Cloud Function: ~$4/month</w:t>
      </w:r>
    </w:p>
    <w:p>
      <w:pPr>
        <w:pStyle w:val="ListBullet"/>
        <w:ind w:left="360"/>
      </w:pPr>
      <w:r>
        <w:t>Stock Scheduler: ~$0.10/month</w:t>
      </w:r>
    </w:p>
    <w:p>
      <w:r>
        <w:rPr>
          <w:b/>
        </w:rPr>
        <w:t>Total Estimated:</w:t>
      </w:r>
      <w:r>
        <w:t xml:space="preserve"> ~$137/month</w:t>
      </w:r>
    </w:p>
    <w:p/>
    <w:p/>
    <w:p/>
    <w:p>
      <w:pPr>
        <w:pStyle w:val="Heading2"/>
      </w:pPr>
      <w:r>
        <w:rPr>
          <w:color w:val="0066CC"/>
          <w:sz w:val="36"/>
        </w:rPr>
        <w:t>🔐 SECURITY NOTES</w:t>
      </w:r>
    </w:p>
    <w:p/>
    <w:p>
      <w:pPr>
        <w:pStyle w:val="ListBullet"/>
        <w:ind w:left="360"/>
      </w:pPr>
      <w:r>
        <w:t>All Cloud Functions require authentication setup</w:t>
      </w:r>
    </w:p>
    <w:p>
      <w:pPr>
        <w:pStyle w:val="ListBullet"/>
        <w:ind w:left="360"/>
      </w:pPr>
      <w:r>
        <w:t>BigQuery uses service account credentials</w:t>
      </w:r>
    </w:p>
    <w:p>
      <w:pPr>
        <w:pStyle w:val="ListBullet"/>
        <w:ind w:left="360"/>
      </w:pPr>
      <w:r>
        <w:t>Cloud Run app is publicly accessible (as designed)</w:t>
      </w:r>
    </w:p>
    <w:p>
      <w:pPr>
        <w:pStyle w:val="ListBullet"/>
        <w:ind w:left="360"/>
      </w:pPr>
      <w:r>
        <w:t>API keys and credentials managed via GCP</w:t>
      </w:r>
    </w:p>
    <w:p/>
    <w:p/>
    <w:p>
      <w:pPr>
        <w:pStyle w:val="Heading2"/>
      </w:pPr>
      <w:r>
        <w:rPr>
          <w:color w:val="0066CC"/>
          <w:sz w:val="36"/>
        </w:rPr>
        <w:t>📞 SUPPORT &amp; DOCUMENTATION</w:t>
      </w:r>
    </w:p>
    <w:p/>
    <w:p>
      <w:pPr>
        <w:pStyle w:val="ListBullet"/>
        <w:ind w:left="360"/>
      </w:pPr>
      <w:r>
        <w:t>**GCP Project:** cryptobot-462709</w:t>
      </w:r>
    </w:p>
    <w:p>
      <w:pPr>
        <w:pStyle w:val="ListBullet"/>
        <w:ind w:left="360"/>
      </w:pPr>
      <w:r>
        <w:t>**Region:** us-central1 (Iowa)</w:t>
      </w:r>
    </w:p>
    <w:p>
      <w:pPr>
        <w:pStyle w:val="ListBullet"/>
        <w:ind w:left="360"/>
      </w:pPr>
      <w:r>
        <w:t>**Dataset:** crypto_trading_data</w:t>
      </w:r>
    </w:p>
    <w:p>
      <w:pPr>
        <w:pStyle w:val="ListBullet"/>
        <w:ind w:left="360"/>
      </w:pPr>
      <w:r>
        <w:t>**App URL:** https://crypto-trading-app-252370699783.us-central1.run.app</w:t>
      </w:r>
    </w:p>
    <w:p>
      <w:pPr>
        <w:pStyle w:val="ListBullet"/>
        <w:ind w:left="360"/>
      </w:pPr>
      <w:r>
        <w:t>**Documentation:** See CLAUDE.md for detailed technical specs</w:t>
      </w:r>
    </w:p>
    <w:p/>
    <w:p/>
    <w:p>
      <w:r>
        <w:rPr>
          <w:b/>
        </w:rPr>
        <w:t>Next Update:</w:t>
      </w:r>
      <w:r>
        <w:t xml:space="preserve"> When backfills complete (estimated 8-12 hours)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