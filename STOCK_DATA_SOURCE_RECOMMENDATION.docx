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Stock Data Source Recommendation</w:t>
      </w:r>
    </w:p>
    <w:p>
      <w:r>
        <w:rPr>
          <w:b/>
        </w:rPr>
        <w:t>Date</w:t>
      </w:r>
      <w:r>
        <w:t>: November 16, 2025</w:t>
      </w:r>
    </w:p>
    <w:p>
      <w:r>
        <w:rPr>
          <w:b/>
        </w:rPr>
        <w:t>Purpose</w:t>
      </w:r>
      <w:r>
        <w:t>: Resolve Yahoo Finance API throttling for intraday stock data</w:t>
      </w:r>
    </w:p>
    <w:p/>
    <w:p>
      <w:pPr>
        <w:pStyle w:val="Heading2"/>
      </w:pPr>
      <w:r>
        <w:rPr>
          <w:color w:val="0066CC"/>
          <w:sz w:val="36"/>
        </w:rPr>
        <w:t>Current Situation</w:t>
      </w:r>
    </w:p>
    <w:p/>
    <w:p>
      <w:pPr>
        <w:pStyle w:val="Heading3"/>
      </w:pPr>
      <w:r>
        <w:rPr>
          <w:color w:val="336699"/>
          <w:sz w:val="28"/>
        </w:rPr>
        <w:t>Problem</w:t>
      </w:r>
    </w:p>
    <w:p>
      <w:r>
        <w:t>Yahoo Finance (via yfinance library) is throttling/rejecting ALL requests for hourly and 5-minute stock data:</w:t>
      </w:r>
    </w:p>
    <w:p>
      <w:pPr>
        <w:pStyle w:val="ListBullet"/>
        <w:ind w:left="360"/>
      </w:pPr>
      <w:r>
        <w:t>**Success Rate**: 0/97 stocks (100% failure)</w:t>
      </w:r>
    </w:p>
    <w:p>
      <w:pPr>
        <w:pStyle w:val="ListBullet"/>
        <w:ind w:left="360"/>
      </w:pPr>
      <w:r>
        <w:t>**Error**: "No price data found" or "Expecting value: line 1 column 1 (char 0)"</w:t>
      </w:r>
    </w:p>
    <w:p>
      <w:pPr>
        <w:pStyle w:val="ListBullet"/>
        <w:ind w:left="360"/>
      </w:pPr>
      <w:r>
        <w:t>**Root Cause**: Undocumented API changes, rate limiting, or requirement for premium access</w:t>
      </w:r>
    </w:p>
    <w:p>
      <w:pPr>
        <w:pStyle w:val="Heading3"/>
      </w:pPr>
      <w:r>
        <w:rPr>
          <w:color w:val="336699"/>
          <w:sz w:val="28"/>
        </w:rPr>
        <w:t>Impact</w:t>
      </w:r>
    </w:p>
    <w:p>
      <w:pPr>
        <w:pStyle w:val="ListBullet"/>
        <w:ind w:left="360"/>
      </w:pPr>
      <w:r>
        <w:t>Stock hourly table: **EMPTY** (0 records)</w:t>
      </w:r>
    </w:p>
    <w:p>
      <w:pPr>
        <w:pStyle w:val="ListBullet"/>
        <w:ind w:left="360"/>
      </w:pPr>
      <w:r>
        <w:t>Stock 5-minute table: **EMPTY** (0 records)</w:t>
      </w:r>
    </w:p>
    <w:p>
      <w:pPr>
        <w:pStyle w:val="ListBullet"/>
        <w:ind w:left="360"/>
      </w:pPr>
      <w:r>
        <w:t>Multi-timeframe charts cannot display intraday stock data</w:t>
      </w:r>
    </w:p>
    <w:p>
      <w:pPr>
        <w:pStyle w:val="ListBullet"/>
        <w:ind w:left="360"/>
      </w:pPr>
      <w:r>
        <w:t>NLP queries for stock hourly/5-min return no results</w:t>
      </w:r>
    </w:p>
    <w:p>
      <w:pPr>
        <w:pStyle w:val="Heading2"/>
      </w:pPr>
      <w:r>
        <w:rPr>
          <w:color w:val="0066CC"/>
          <w:sz w:val="36"/>
        </w:rPr>
        <w:t>Recommended Solution: Twelve Data API</w:t>
      </w:r>
    </w:p>
    <w:p/>
    <w:p>
      <w:r>
        <w:t xml:space="preserve">Based on </w:t>
      </w:r>
      <w:r>
        <w:rPr>
          <w:rFonts w:ascii="Courier New" w:hAnsi="Courier New"/>
          <w:sz w:val="20"/>
        </w:rPr>
        <w:t>crypto_stock_api_comparison.html</w:t>
      </w:r>
      <w:r>
        <w:t xml:space="preserve"> analysis:</w:t>
      </w:r>
    </w:p>
    <w:p/>
    <w:p>
      <w:pPr>
        <w:pStyle w:val="Heading3"/>
      </w:pPr>
      <w:r>
        <w:rPr>
          <w:color w:val="336699"/>
          <w:sz w:val="28"/>
        </w:rPr>
        <w:t>Why Twelve Data? ⭐</w:t>
      </w:r>
    </w:p>
    <w:p/>
    <w:p>
      <w:pPr>
        <w:pStyle w:val="ListNumber"/>
        <w:ind w:left="360"/>
      </w:pPr>
      <w:r>
        <w:t>**Best Value**: FREE tier with 800 calls/day</w:t>
      </w:r>
    </w:p>
    <w:p>
      <w:pPr>
        <w:pStyle w:val="ListNumber"/>
        <w:ind w:left="360"/>
      </w:pPr>
      <w:r>
        <w:t>**Comprehensive Coverage**: Stocks, forex, crypto, ETFs, indices</w:t>
      </w:r>
    </w:p>
    <w:p>
      <w:pPr>
        <w:pStyle w:val="ListNumber"/>
        <w:ind w:left="360"/>
      </w:pPr>
      <w:r>
        <w:t>**All Timeframes**: 1min, 5min, 15min, 30min, 1hour, daily, weekly, monthly</w:t>
      </w:r>
    </w:p>
    <w:p>
      <w:pPr>
        <w:pStyle w:val="ListNumber"/>
        <w:ind w:left="360"/>
      </w:pPr>
      <w:r>
        <w:t>**Technical Indicators**: Built-in (RSI, MACD, SMA, EMA, etc.)</w:t>
      </w:r>
    </w:p>
    <w:p>
      <w:pPr>
        <w:pStyle w:val="ListNumber"/>
        <w:ind w:left="360"/>
      </w:pPr>
      <w:r>
        <w:t>**Reliable API**: Well-documented, stable, no sudden changes</w:t>
      </w:r>
    </w:p>
    <w:p>
      <w:pPr>
        <w:pStyle w:val="ListNumber"/>
        <w:ind w:left="360"/>
      </w:pPr>
      <w:r>
        <w:t>**Easy Migration**: REST API similar to Alpha Vantage</w:t>
      </w:r>
    </w:p>
    <w:p>
      <w:pPr>
        <w:pStyle w:val="Heading3"/>
      </w:pPr>
      <w:r>
        <w:rPr>
          <w:color w:val="336699"/>
          <w:sz w:val="28"/>
        </w:rPr>
        <w:t>Pricing Tiers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API Calls/Day</w:t>
            </w:r>
          </w:p>
        </w:tc>
        <w:tc>
          <w:tcPr>
            <w:tcW w:type="dxa" w:w="1728"/>
          </w:tcPr>
          <w:p>
            <w:r>
              <w:t>API Calls/Minute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</w:tr>
      <w:tr>
        <w:tc>
          <w:tcPr>
            <w:tcW w:type="dxa" w:w="1728"/>
          </w:tcPr>
          <w:p>
            <w:r>
              <w:t>**Free**</w:t>
            </w:r>
          </w:p>
        </w:tc>
        <w:tc>
          <w:tcPr>
            <w:tcW w:type="dxa" w:w="1728"/>
          </w:tcPr>
          <w:p>
            <w:r>
              <w:t>$0/mo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Development, testing</w:t>
            </w:r>
          </w:p>
        </w:tc>
      </w:tr>
      <w:tr>
        <w:tc>
          <w:tcPr>
            <w:tcW w:type="dxa" w:w="1728"/>
          </w:tcPr>
          <w:p>
            <w:r>
              <w:t>**Basic**</w:t>
            </w:r>
          </w:p>
        </w:tc>
        <w:tc>
          <w:tcPr>
            <w:tcW w:type="dxa" w:w="1728"/>
          </w:tcPr>
          <w:p>
            <w:r>
              <w:t>$29/mo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Small apps, 50-100 stocks</w:t>
            </w:r>
          </w:p>
        </w:tc>
      </w:tr>
      <w:tr>
        <w:tc>
          <w:tcPr>
            <w:tcW w:type="dxa" w:w="1728"/>
          </w:tcPr>
          <w:p>
            <w:r>
              <w:t>**Pro**</w:t>
            </w:r>
          </w:p>
        </w:tc>
        <w:tc>
          <w:tcPr>
            <w:tcW w:type="dxa" w:w="1728"/>
          </w:tcPr>
          <w:p>
            <w:r>
              <w:t>$79/mo</w:t>
            </w:r>
          </w:p>
        </w:tc>
        <w:tc>
          <w:tcPr>
            <w:tcW w:type="dxa" w:w="1728"/>
          </w:tcPr>
          <w:p>
            <w:r>
              <w:t>65,000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Medium apps, 100-500 stocks</w:t>
            </w:r>
          </w:p>
        </w:tc>
      </w:tr>
      <w:tr>
        <w:tc>
          <w:tcPr>
            <w:tcW w:type="dxa" w:w="1728"/>
          </w:tcPr>
          <w:p>
            <w:r>
              <w:t>**Enterprise**</w:t>
            </w:r>
          </w:p>
        </w:tc>
        <w:tc>
          <w:tcPr>
            <w:tcW w:type="dxa" w:w="1728"/>
          </w:tcPr>
          <w:p>
            <w:r>
              <w:t>$399/mo</w:t>
            </w:r>
          </w:p>
        </w:tc>
        <w:tc>
          <w:tcPr>
            <w:tcW w:type="dxa" w:w="1728"/>
          </w:tcPr>
          <w:p>
            <w:r>
              <w:t>100,000+</w:t>
            </w:r>
          </w:p>
        </w:tc>
        <w:tc>
          <w:tcPr>
            <w:tcW w:type="dxa" w:w="1728"/>
          </w:tcPr>
          <w:p>
            <w:r>
              <w:t>240+</w:t>
            </w:r>
          </w:p>
        </w:tc>
        <w:tc>
          <w:tcPr>
            <w:tcW w:type="dxa" w:w="1728"/>
          </w:tcPr>
          <w:p>
            <w:r>
              <w:t>Production, all stocks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Coverage Comparison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Twelve Data</w:t>
            </w:r>
          </w:p>
        </w:tc>
        <w:tc>
          <w:tcPr>
            <w:tcW w:type="dxa" w:w="1728"/>
          </w:tcPr>
          <w:p>
            <w:r>
              <w:t>Alpha Vantage</w:t>
            </w:r>
          </w:p>
        </w:tc>
        <w:tc>
          <w:tcPr>
            <w:tcW w:type="dxa" w:w="1728"/>
          </w:tcPr>
          <w:p>
            <w:r>
              <w:t>Polygon.io</w:t>
            </w:r>
          </w:p>
        </w:tc>
        <w:tc>
          <w:tcPr>
            <w:tcW w:type="dxa" w:w="1728"/>
          </w:tcPr>
          <w:p>
            <w:r>
              <w:t>Yahoo Finance</w:t>
            </w:r>
          </w:p>
        </w:tc>
      </w:tr>
      <w:tr>
        <w:tc>
          <w:tcPr>
            <w:tcW w:type="dxa" w:w="1728"/>
          </w:tcPr>
          <w:p>
            <w:r>
              <w:t>**Stock Intraday**</w:t>
            </w:r>
          </w:p>
        </w:tc>
        <w:tc>
          <w:tcPr>
            <w:tcW w:type="dxa" w:w="1728"/>
          </w:tcPr>
          <w:p>
            <w:r>
              <w:t>✅ All intervals</w:t>
            </w:r>
          </w:p>
        </w:tc>
        <w:tc>
          <w:tcPr>
            <w:tcW w:type="dxa" w:w="1728"/>
          </w:tcPr>
          <w:p>
            <w:r>
              <w:t>✅ 1min, 5min, etc.</w:t>
            </w:r>
          </w:p>
        </w:tc>
        <w:tc>
          <w:tcPr>
            <w:tcW w:type="dxa" w:w="1728"/>
          </w:tcPr>
          <w:p>
            <w:r>
              <w:t>✅ Premium only</w:t>
            </w:r>
          </w:p>
        </w:tc>
        <w:tc>
          <w:tcPr>
            <w:tcW w:type="dxa" w:w="1728"/>
          </w:tcPr>
          <w:p>
            <w:r>
              <w:t>❌ Throttled</w:t>
            </w:r>
          </w:p>
        </w:tc>
      </w:tr>
      <w:tr>
        <w:tc>
          <w:tcPr>
            <w:tcW w:type="dxa" w:w="1728"/>
          </w:tcPr>
          <w:p>
            <w:r>
              <w:t>**Crypto**</w:t>
            </w:r>
          </w:p>
        </w:tc>
        <w:tc>
          <w:tcPr>
            <w:tcW w:type="dxa" w:w="1728"/>
          </w:tcPr>
          <w:p>
            <w:r>
              <w:t>✅ 100+ pairs</w:t>
            </w:r>
          </w:p>
        </w:tc>
        <w:tc>
          <w:tcPr>
            <w:tcW w:type="dxa" w:w="1728"/>
          </w:tcPr>
          <w:p>
            <w:r>
              <w:t>❌ Limited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 (Kraken)</w:t>
            </w:r>
          </w:p>
        </w:tc>
      </w:tr>
      <w:tr>
        <w:tc>
          <w:tcPr>
            <w:tcW w:type="dxa" w:w="1728"/>
          </w:tcPr>
          <w:p>
            <w:r>
              <w:t>**Free Tier**</w:t>
            </w:r>
          </w:p>
        </w:tc>
        <w:tc>
          <w:tcPr>
            <w:tcW w:type="dxa" w:w="1728"/>
          </w:tcPr>
          <w:p>
            <w:r>
              <w:t>✅ 800/day</w:t>
            </w:r>
          </w:p>
        </w:tc>
        <w:tc>
          <w:tcPr>
            <w:tcW w:type="dxa" w:w="1728"/>
          </w:tcPr>
          <w:p>
            <w:r>
              <w:t>✅ 500/day</w:t>
            </w:r>
          </w:p>
        </w:tc>
        <w:tc>
          <w:tcPr>
            <w:tcW w:type="dxa" w:w="1728"/>
          </w:tcPr>
          <w:p>
            <w:r>
              <w:t>✅ Delayed only</w:t>
            </w:r>
          </w:p>
        </w:tc>
        <w:tc>
          <w:tcPr>
            <w:tcW w:type="dxa" w:w="1728"/>
          </w:tcPr>
          <w:p>
            <w:r>
              <w:t>✅ Unreliable</w:t>
            </w:r>
          </w:p>
        </w:tc>
      </w:tr>
      <w:tr>
        <w:tc>
          <w:tcPr>
            <w:tcW w:type="dxa" w:w="1728"/>
          </w:tcPr>
          <w:p>
            <w:r>
              <w:t>**Technical Indicators**</w:t>
            </w:r>
          </w:p>
        </w:tc>
        <w:tc>
          <w:tcPr>
            <w:tcW w:type="dxa" w:w="1728"/>
          </w:tcPr>
          <w:p>
            <w:r>
              <w:t>✅ Built-in</w:t>
            </w:r>
          </w:p>
        </w:tc>
        <w:tc>
          <w:tcPr>
            <w:tcW w:type="dxa" w:w="1728"/>
          </w:tcPr>
          <w:p>
            <w:r>
              <w:t>✅ Built-in</w:t>
            </w:r>
          </w:p>
        </w:tc>
        <w:tc>
          <w:tcPr>
            <w:tcW w:type="dxa" w:w="1728"/>
          </w:tcPr>
          <w:p>
            <w:r>
              <w:t>❌ Need to calculate</w:t>
            </w:r>
          </w:p>
        </w:tc>
        <w:tc>
          <w:tcPr>
            <w:tcW w:type="dxa" w:w="1728"/>
          </w:tcPr>
          <w:p>
            <w:r>
              <w:t>❌ Need to calculate</w:t>
            </w:r>
          </w:p>
        </w:tc>
      </w:tr>
      <w:tr>
        <w:tc>
          <w:tcPr>
            <w:tcW w:type="dxa" w:w="1728"/>
          </w:tcPr>
          <w:p>
            <w:r>
              <w:t>**Reliability**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⭐⭐⭐⭐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 (degraded)</w:t>
            </w:r>
          </w:p>
        </w:tc>
      </w:tr>
      <w:tr>
        <w:tc>
          <w:tcPr>
            <w:tcW w:type="dxa" w:w="1728"/>
          </w:tcPr>
          <w:p>
            <w:r>
              <w:t>**Documentation**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⭐⭐⭐⭐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 (undocumented)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Implementation Plan</w:t>
      </w:r>
    </w:p>
    <w:p/>
    <w:p>
      <w:pPr>
        <w:pStyle w:val="Heading3"/>
      </w:pPr>
      <w:r>
        <w:rPr>
          <w:color w:val="336699"/>
          <w:sz w:val="28"/>
        </w:rPr>
        <w:t>Phase 1: Free Tier Testing (Immediate)</w:t>
      </w:r>
    </w:p>
    <w:p/>
    <w:p>
      <w:r>
        <w:rPr>
          <w:b/>
        </w:rPr>
        <w:t>Setup</w:t>
      </w:r>
      <w:r>
        <w:t>:</w:t>
      </w:r>
    </w:p>
    <w:p>
      <w:pPr>
        <w:pStyle w:val="ListNumber"/>
        <w:ind w:left="360"/>
      </w:pPr>
      <w:r>
        <w:t>Sign up for Twelve Data free tier</w:t>
      </w:r>
    </w:p>
    <w:p>
      <w:pPr>
        <w:pStyle w:val="ListNumber"/>
        <w:ind w:left="360"/>
      </w:pPr>
      <w:r>
        <w:t>Get API key</w:t>
      </w:r>
    </w:p>
    <w:p>
      <w:pPr>
        <w:pStyle w:val="ListNumber"/>
        <w:ind w:left="360"/>
      </w:pPr>
      <w:r>
        <w:t>Test with 10-20 stocks</w:t>
      </w:r>
    </w:p>
    <w:p>
      <w:pPr>
        <w:pStyle w:val="ListNumber"/>
        <w:ind w:left="360"/>
      </w:pPr>
      <w:r>
        <w:t>Validate data quality and latency</w:t>
      </w:r>
    </w:p>
    <w:p>
      <w:r>
        <w:rPr>
          <w:b/>
        </w:rPr>
        <w:t>API Key</w:t>
      </w:r>
      <w:r>
        <w:t>: User will provide</w:t>
      </w:r>
    </w:p>
    <w:p/>
    <w:p>
      <w:r>
        <w:rPr>
          <w:b/>
        </w:rPr>
        <w:t>Sample Request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requests</w:t>
        <w:br/>
        <w:br/>
        <w:t>API_KEY = "your_api_key"</w:t>
        <w:br/>
        <w:t>symbol = "AAPL"</w:t>
        <w:br/>
        <w:t>interval = "1h"</w:t>
        <w:br/>
        <w:br/>
        <w:t>url = f"https://api.twelvedata.com/time_series"</w:t>
        <w:br/>
        <w:t>params = {</w:t>
        <w:br/>
        <w:t xml:space="preserve">    "symbol": symbol,</w:t>
        <w:br/>
        <w:t xml:space="preserve">    "interval": interval,</w:t>
        <w:br/>
        <w:t xml:space="preserve">    "apikey": API_KEY,</w:t>
        <w:br/>
        <w:t xml:space="preserve">    "outputsize": 500  # last 500 periods</w:t>
        <w:br/>
        <w:t>}</w:t>
        <w:br/>
        <w:br/>
        <w:t>response = requests.get(url, params=params)</w:t>
        <w:br/>
        <w:t>data = response.json()</w:t>
      </w:r>
    </w:p>
    <w:p/>
    <w:p>
      <w:r>
        <w:rPr>
          <w:b/>
        </w:rPr>
        <w:t>Response Format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"meta": {</w:t>
        <w:br/>
        <w:t xml:space="preserve">    "symbol": "AAPL",</w:t>
        <w:br/>
        <w:t xml:space="preserve">    "interval": "1h",</w:t>
        <w:br/>
        <w:t xml:space="preserve">    "currency": "USD",</w:t>
        <w:br/>
        <w:t xml:space="preserve">    "exchange_timezone": "America/New_York"</w:t>
        <w:br/>
        <w:t xml:space="preserve">  },</w:t>
        <w:br/>
        <w:t xml:space="preserve">  "values": [</w:t>
        <w:br/>
        <w:t xml:space="preserve">    {</w:t>
        <w:br/>
        <w:t xml:space="preserve">      "datetime": "2025-11-15 15:30:00",</w:t>
        <w:br/>
        <w:t xml:space="preserve">      "open": "227.81",</w:t>
        <w:br/>
        <w:t xml:space="preserve">      "high": "228.15",</w:t>
        <w:br/>
        <w:t xml:space="preserve">      "low": "227.50",</w:t>
        <w:br/>
        <w:t xml:space="preserve">      "close": "227.89",</w:t>
        <w:br/>
        <w:t xml:space="preserve">      "volume": "2451893"</w:t>
        <w:br/>
        <w:t xml:space="preserve">    },</w:t>
        <w:br/>
        <w:t xml:space="preserve">    ...</w:t>
        <w:br/>
        <w:t xml:space="preserve">  ],</w:t>
        <w:br/>
        <w:t xml:space="preserve">  "status": "ok"</w:t>
        <w:br/>
        <w:t>}</w:t>
      </w:r>
    </w:p>
    <w:p/>
    <w:p>
      <w:pPr>
        <w:pStyle w:val="Heading3"/>
      </w:pPr>
      <w:r>
        <w:rPr>
          <w:color w:val="336699"/>
          <w:sz w:val="28"/>
        </w:rPr>
        <w:t>Phase 2: Update Cloud Functions</w:t>
      </w:r>
    </w:p>
    <w:p/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20"/>
        </w:rPr>
        <w:t>cloud_function_stocks_hourly/main.py</w:t>
      </w:r>
    </w:p>
    <w:p/>
    <w:p>
      <w:r>
        <w:rPr>
          <w:b/>
        </w:rPr>
        <w:t>Changes Needed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requests</w:t>
        <w:br/>
        <w:br/>
        <w:t>TWELVE_DATA_API_KEY = os.environ.get('TWELVE_DATA_API_KEY')</w:t>
        <w:br/>
        <w:br/>
        <w:t>def fetch_stock_hourly_data_twelve(symbol):</w:t>
        <w:br/>
        <w:t xml:space="preserve">    """Fetch hourly data from Twelve Data API"""</w:t>
        <w:br/>
        <w:t xml:space="preserve">    url = "https://api.twelvedata.com/time_series"</w:t>
        <w:br/>
        <w:t xml:space="preserve">    params = {</w:t>
        <w:br/>
        <w:t xml:space="preserve">        "symbol": symbol,</w:t>
        <w:br/>
        <w:t xml:space="preserve">        "interval": "1h",</w:t>
        <w:br/>
        <w:t xml:space="preserve">        "apikey": TWELVE_DATA_API_KEY,</w:t>
        <w:br/>
        <w:t xml:space="preserve">        "outputsize": 500,  # ~3 weeks of hourly data</w:t>
        <w:br/>
        <w:t xml:space="preserve">        "timezone": "America/New_York"</w:t>
        <w:br/>
        <w:t xml:space="preserve">    }</w:t>
        <w:br/>
        <w:br/>
        <w:t xml:space="preserve">    response = requests.get(url, params=params, timeout=10)</w:t>
        <w:br/>
        <w:t xml:space="preserve">    data = response.json()</w:t>
        <w:br/>
        <w:br/>
        <w:t xml:space="preserve">    if data.get("status") != "ok":</w:t>
        <w:br/>
        <w:t xml:space="preserve">        logger.error(f"Twelve Data error for {symbol}: {data.get('message')}")</w:t>
        <w:br/>
        <w:t xml:space="preserve">        return None</w:t>
        <w:br/>
        <w:br/>
        <w:t xml:space="preserve">    # Convert to DataFrame</w:t>
        <w:br/>
        <w:t xml:space="preserve">    df = pd.DataFrame(data["values"])</w:t>
        <w:br/>
        <w:t xml:space="preserve">    df['datetime'] = pd.to_datetime(df['datetime'])</w:t>
        <w:br/>
        <w:t xml:space="preserve">    df['symbol'] = symbol</w:t>
        <w:br/>
        <w:br/>
        <w:t xml:space="preserve">    # Convert string values to numeric</w:t>
        <w:br/>
        <w:t xml:space="preserve">    for col in ['open', 'high', 'low', 'close', 'volume']:</w:t>
        <w:br/>
        <w:t xml:space="preserve">        df[col] = pd.to_numeric(df[col])</w:t>
        <w:br/>
        <w:br/>
        <w:t xml:space="preserve">    # Calculate technical indicators (same as before)</w:t>
        <w:br/>
        <w:t xml:space="preserve">    df = calculate_technical_indicators(df)</w:t>
        <w:br/>
        <w:br/>
        <w:t xml:space="preserve">    return df</w:t>
      </w:r>
    </w:p>
    <w:p/>
    <w:p>
      <w:r>
        <w:rPr>
          <w:b/>
        </w:rPr>
        <w:t>Environment Variable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deploy stock-hourly-fetcher \</w:t>
        <w:br/>
        <w:t xml:space="preserve">  --set-env-vars TWELVE_DATA_API_KEY=your_api_key \</w:t>
        <w:br/>
        <w:t xml:space="preserve">  ...other flags...</w:t>
      </w:r>
    </w:p>
    <w:p/>
    <w:p>
      <w:pPr>
        <w:pStyle w:val="Heading3"/>
      </w:pPr>
      <w:r>
        <w:rPr>
          <w:color w:val="336699"/>
          <w:sz w:val="28"/>
        </w:rPr>
        <w:t>Phase 3: Rate Limiting Strategy</w:t>
      </w:r>
    </w:p>
    <w:p/>
    <w:p>
      <w:r>
        <w:rPr>
          <w:b/>
        </w:rPr>
        <w:t>Free Tier (800 calls/day)</w:t>
      </w:r>
      <w:r>
        <w:t>:</w:t>
      </w:r>
    </w:p>
    <w:p>
      <w:pPr>
        <w:pStyle w:val="ListBullet"/>
        <w:ind w:left="360"/>
      </w:pPr>
      <w:r>
        <w:t>**97 stocks × 1 call each = 97 calls/run**</w:t>
      </w:r>
    </w:p>
    <w:p>
      <w:pPr>
        <w:pStyle w:val="ListBullet"/>
        <w:ind w:left="360"/>
      </w:pPr>
      <w:r>
        <w:t>**Can run**: 8 times per day</w:t>
      </w:r>
    </w:p>
    <w:p>
      <w:pPr>
        <w:pStyle w:val="ListBullet"/>
        <w:ind w:left="360"/>
      </w:pPr>
      <w:r>
        <w:t>**Schedule**: Every 3 hours during market hours (9:30 AM - 4 PM ET)</w:t>
      </w:r>
    </w:p>
    <w:p>
      <w:r>
        <w:t xml:space="preserve">  - 9:30 AM, 12:30 PM, 3:30 PM = 3 runs/day</w:t>
      </w:r>
    </w:p>
    <w:p>
      <w:pPr>
        <w:pStyle w:val="ListBullet"/>
        <w:ind w:left="360"/>
      </w:pPr>
      <w:r>
        <w:t>**Total calls**: 97 × 3 = 291 calls/day ✅ Under limit</w:t>
      </w:r>
    </w:p>
    <w:p>
      <w:r>
        <w:rPr>
          <w:b/>
        </w:rPr>
        <w:t>Basic Plan ($29/mo, 15,000 calls/day)</w:t>
      </w:r>
      <w:r>
        <w:t>:</w:t>
      </w:r>
    </w:p>
    <w:p>
      <w:pPr>
        <w:pStyle w:val="ListBullet"/>
        <w:ind w:left="360"/>
      </w:pPr>
      <w:r>
        <w:t>**97 stocks × 1 call = 97 calls/run**</w:t>
      </w:r>
    </w:p>
    <w:p>
      <w:pPr>
        <w:pStyle w:val="ListBullet"/>
        <w:ind w:left="360"/>
      </w:pPr>
      <w:r>
        <w:t>**Can run**: 154 times per day</w:t>
      </w:r>
    </w:p>
    <w:p>
      <w:pPr>
        <w:pStyle w:val="ListBullet"/>
        <w:ind w:left="360"/>
      </w:pPr>
      <w:r>
        <w:t>**Schedule**: Every hour during market hours = 7 runs/day</w:t>
      </w:r>
    </w:p>
    <w:p>
      <w:pPr>
        <w:pStyle w:val="ListBullet"/>
        <w:ind w:left="360"/>
      </w:pPr>
      <w:r>
        <w:t>**Total calls**: 97 × 7 = 679 calls/day ✅ Under limit</w:t>
      </w:r>
    </w:p>
    <w:p>
      <w:r>
        <w:rPr>
          <w:b/>
        </w:rPr>
        <w:t>5-Minute Data</w:t>
      </w:r>
      <w:r>
        <w:t>:</w:t>
      </w:r>
    </w:p>
    <w:p>
      <w:pPr>
        <w:pStyle w:val="ListBullet"/>
        <w:ind w:left="360"/>
      </w:pPr>
      <w:r>
        <w:t>**30 stocks × 1 call = 30 calls/run**</w:t>
      </w:r>
    </w:p>
    <w:p>
      <w:pPr>
        <w:pStyle w:val="ListBullet"/>
        <w:ind w:left="360"/>
      </w:pPr>
      <w:r>
        <w:t>**Schedule**: Every 5 minutes during market hours = 78 runs/day</w:t>
      </w:r>
    </w:p>
    <w:p>
      <w:pPr>
        <w:pStyle w:val="ListBullet"/>
        <w:ind w:left="360"/>
      </w:pPr>
      <w:r>
        <w:t>**Total calls**: 30 × 78 = 2,340 calls/day</w:t>
      </w:r>
    </w:p>
    <w:p>
      <w:pPr>
        <w:pStyle w:val="ListBullet"/>
        <w:ind w:left="360"/>
      </w:pPr>
      <w:r>
        <w:t>**Requires**: Basic plan minimum ($29/mo)</w:t>
      </w:r>
    </w:p>
    <w:p>
      <w:pPr>
        <w:pStyle w:val="Heading3"/>
      </w:pPr>
      <w:r>
        <w:rPr>
          <w:color w:val="336699"/>
          <w:sz w:val="28"/>
        </w:rPr>
        <w:t>Phase 4: Cost Optimization</w:t>
      </w:r>
    </w:p>
    <w:p/>
    <w:p>
      <w:r>
        <w:rPr>
          <w:b/>
        </w:rPr>
        <w:t>Option A: Free Tier Only</w:t>
      </w:r>
    </w:p>
    <w:p>
      <w:pPr>
        <w:pStyle w:val="ListBullet"/>
        <w:ind w:left="360"/>
      </w:pPr>
      <w:r>
        <w:t>Cost: **$0/month**</w:t>
      </w:r>
    </w:p>
    <w:p>
      <w:pPr>
        <w:pStyle w:val="ListBullet"/>
        <w:ind w:left="360"/>
      </w:pPr>
      <w:r>
        <w:t>Coverage: Hourly data for 97 stocks</w:t>
      </w:r>
    </w:p>
    <w:p>
      <w:pPr>
        <w:pStyle w:val="ListBullet"/>
        <w:ind w:left="360"/>
      </w:pPr>
      <w:r>
        <w:t>Frequency: Every 3 hours during market hours</w:t>
      </w:r>
    </w:p>
    <w:p>
      <w:pPr>
        <w:pStyle w:val="ListBullet"/>
        <w:ind w:left="360"/>
      </w:pPr>
      <w:r>
        <w:t>Limitation: No 5-minute data</w:t>
      </w:r>
    </w:p>
    <w:p>
      <w:r>
        <w:rPr>
          <w:b/>
        </w:rPr>
        <w:t>Option B: Basic Plan</w:t>
      </w:r>
    </w:p>
    <w:p>
      <w:pPr>
        <w:pStyle w:val="ListBullet"/>
        <w:ind w:left="360"/>
      </w:pPr>
      <w:r>
        <w:t>Cost: **$29/month**</w:t>
      </w:r>
    </w:p>
    <w:p>
      <w:pPr>
        <w:pStyle w:val="ListBullet"/>
        <w:ind w:left="360"/>
      </w:pPr>
      <w:r>
        <w:t>Coverage: Hourly + 5-minute for top 30 stocks</w:t>
      </w:r>
    </w:p>
    <w:p>
      <w:pPr>
        <w:pStyle w:val="ListBullet"/>
        <w:ind w:left="360"/>
      </w:pPr>
      <w:r>
        <w:t>Frequency: Hourly every hour, 5-min every 5 minutes</w:t>
      </w:r>
    </w:p>
    <w:p>
      <w:pPr>
        <w:pStyle w:val="ListBullet"/>
        <w:ind w:left="360"/>
      </w:pPr>
      <w:r>
        <w:t>Best for: Production use</w:t>
      </w:r>
    </w:p>
    <w:p>
      <w:r>
        <w:rPr>
          <w:b/>
        </w:rPr>
        <w:t>Option C: Hybrid (Recommended for Phase 1)</w:t>
      </w:r>
    </w:p>
    <w:p>
      <w:pPr>
        <w:pStyle w:val="ListBullet"/>
        <w:ind w:left="360"/>
      </w:pPr>
      <w:r>
        <w:t>Cost: **$0/month** (free tier)</w:t>
      </w:r>
    </w:p>
    <w:p>
      <w:pPr>
        <w:pStyle w:val="ListBullet"/>
        <w:ind w:left="360"/>
      </w:pPr>
      <w:r>
        <w:t>Coverage: Hourly for top 50 high-value stocks only</w:t>
      </w:r>
    </w:p>
    <w:p>
      <w:pPr>
        <w:pStyle w:val="ListBullet"/>
        <w:ind w:left="360"/>
      </w:pPr>
      <w:r>
        <w:t>Frequency: Every hour during market hours</w:t>
      </w:r>
    </w:p>
    <w:p>
      <w:pPr>
        <w:pStyle w:val="ListBullet"/>
        <w:ind w:left="360"/>
      </w:pPr>
      <w:r>
        <w:t>Calls: 50 × 7 = 350 calls/day ✅ Under 800 limit</w:t>
      </w:r>
    </w:p>
    <w:p>
      <w:pPr>
        <w:pStyle w:val="ListBullet"/>
        <w:ind w:left="360"/>
      </w:pPr>
      <w:r>
        <w:t>Benefit: Test before committing to paid plan</w:t>
      </w:r>
    </w:p>
    <w:p>
      <w:pPr>
        <w:pStyle w:val="Heading2"/>
      </w:pPr>
      <w:r>
        <w:rPr>
          <w:color w:val="0066CC"/>
          <w:sz w:val="36"/>
        </w:rPr>
        <w:t>Alternative Options</w:t>
      </w:r>
    </w:p>
    <w:p/>
    <w:p>
      <w:pPr>
        <w:pStyle w:val="Heading3"/>
      </w:pPr>
      <w:r>
        <w:rPr>
          <w:color w:val="336699"/>
          <w:sz w:val="28"/>
        </w:rPr>
        <w:t>Alpha Vantage</w:t>
      </w:r>
    </w:p>
    <w:p>
      <w:r>
        <w:rPr>
          <w:b/>
        </w:rPr>
        <w:t>Pros</w:t>
      </w:r>
      <w:r>
        <w:t>:</w:t>
      </w:r>
    </w:p>
    <w:p>
      <w:pPr>
        <w:pStyle w:val="ListBullet"/>
        <w:ind w:left="360"/>
      </w:pPr>
      <w:r>
        <w:t>Free tier: 500 calls/day</w:t>
      </w:r>
    </w:p>
    <w:p>
      <w:pPr>
        <w:pStyle w:val="ListBullet"/>
        <w:ind w:left="360"/>
      </w:pPr>
      <w:r>
        <w:t>Well-documented</w:t>
      </w:r>
    </w:p>
    <w:p>
      <w:pPr>
        <w:pStyle w:val="ListBullet"/>
        <w:ind w:left="360"/>
      </w:pPr>
      <w:r>
        <w:t>Reliable</w:t>
      </w:r>
    </w:p>
    <w:p>
      <w:r>
        <w:rPr>
          <w:b/>
        </w:rPr>
        <w:t>Cons</w:t>
      </w:r>
      <w:r>
        <w:t>:</w:t>
      </w:r>
    </w:p>
    <w:p>
      <w:pPr>
        <w:pStyle w:val="ListBullet"/>
        <w:ind w:left="360"/>
      </w:pPr>
      <w:r>
        <w:t>Lower call limit than Twelve Data</w:t>
      </w:r>
    </w:p>
    <w:p>
      <w:pPr>
        <w:pStyle w:val="ListBullet"/>
        <w:ind w:left="360"/>
      </w:pPr>
      <w:r>
        <w:t>More expensive paid plans ($50-$500/mo)</w:t>
      </w:r>
    </w:p>
    <w:p>
      <w:pPr>
        <w:pStyle w:val="ListBullet"/>
        <w:ind w:left="360"/>
      </w:pPr>
      <w:r>
        <w:t>Slower response times</w:t>
      </w:r>
    </w:p>
    <w:p>
      <w:pPr>
        <w:pStyle w:val="Heading3"/>
      </w:pPr>
      <w:r>
        <w:rPr>
          <w:color w:val="336699"/>
          <w:sz w:val="28"/>
        </w:rPr>
        <w:t>Polygon.io</w:t>
      </w:r>
    </w:p>
    <w:p>
      <w:r>
        <w:rPr>
          <w:b/>
        </w:rPr>
        <w:t>Pros</w:t>
      </w:r>
      <w:r>
        <w:t>:</w:t>
      </w:r>
    </w:p>
    <w:p>
      <w:pPr>
        <w:pStyle w:val="ListBullet"/>
        <w:ind w:left="360"/>
      </w:pPr>
      <w:r>
        <w:t>Excellent data quality</w:t>
      </w:r>
    </w:p>
    <w:p>
      <w:pPr>
        <w:pStyle w:val="ListBullet"/>
        <w:ind w:left="360"/>
      </w:pPr>
      <w:r>
        <w:t>Real-time data</w:t>
      </w:r>
    </w:p>
    <w:p>
      <w:pPr>
        <w:pStyle w:val="ListBullet"/>
        <w:ind w:left="360"/>
      </w:pPr>
      <w:r>
        <w:t>WebSocket support</w:t>
      </w:r>
    </w:p>
    <w:p>
      <w:r>
        <w:rPr>
          <w:b/>
        </w:rPr>
        <w:t>Cons</w:t>
      </w:r>
      <w:r>
        <w:t>:</w:t>
      </w:r>
    </w:p>
    <w:p>
      <w:pPr>
        <w:pStyle w:val="ListBullet"/>
        <w:ind w:left="360"/>
      </w:pPr>
      <w:r>
        <w:t>No meaningful free tier (delayed data only)</w:t>
      </w:r>
    </w:p>
    <w:p>
      <w:pPr>
        <w:pStyle w:val="ListBullet"/>
        <w:ind w:left="360"/>
      </w:pPr>
      <w:r>
        <w:t>Expensive ($29-$399/mo for real-time)</w:t>
      </w:r>
    </w:p>
    <w:p>
      <w:pPr>
        <w:pStyle w:val="ListBullet"/>
        <w:ind w:left="360"/>
      </w:pPr>
      <w:r>
        <w:t>Overkill for our needs</w:t>
      </w:r>
    </w:p>
    <w:p>
      <w:pPr>
        <w:pStyle w:val="Heading3"/>
      </w:pPr>
      <w:r>
        <w:rPr>
          <w:color w:val="336699"/>
          <w:sz w:val="28"/>
        </w:rPr>
        <w:t>IEX Cloud</w:t>
      </w:r>
    </w:p>
    <w:p>
      <w:r>
        <w:rPr>
          <w:b/>
        </w:rPr>
        <w:t>Pros</w:t>
      </w:r>
      <w:r>
        <w:t>:</w:t>
      </w:r>
    </w:p>
    <w:p>
      <w:pPr>
        <w:pStyle w:val="ListBullet"/>
        <w:ind w:left="360"/>
      </w:pPr>
      <w:r>
        <w:t>Free tier exists</w:t>
      </w:r>
    </w:p>
    <w:p>
      <w:pPr>
        <w:pStyle w:val="ListBullet"/>
        <w:ind w:left="360"/>
      </w:pPr>
      <w:r>
        <w:t>Good for US stocks</w:t>
      </w:r>
    </w:p>
    <w:p>
      <w:r>
        <w:rPr>
          <w:b/>
        </w:rPr>
        <w:t>Cons</w:t>
      </w:r>
      <w:r>
        <w:t>:</w:t>
      </w:r>
    </w:p>
    <w:p>
      <w:pPr>
        <w:pStyle w:val="ListBullet"/>
        <w:ind w:left="360"/>
      </w:pPr>
      <w:r>
        <w:t>Limited free tier (50,000 messages/mo)</w:t>
      </w:r>
    </w:p>
    <w:p>
      <w:pPr>
        <w:pStyle w:val="ListBullet"/>
        <w:ind w:left="360"/>
      </w:pPr>
      <w:r>
        <w:t>Complex pricing</w:t>
      </w:r>
    </w:p>
    <w:p>
      <w:pPr>
        <w:pStyle w:val="ListBullet"/>
        <w:ind w:left="360"/>
      </w:pPr>
      <w:r>
        <w:t>Less comprehensive than Twelve Data</w:t>
      </w:r>
    </w:p>
    <w:p>
      <w:pPr>
        <w:pStyle w:val="Heading2"/>
      </w:pPr>
      <w:r>
        <w:rPr>
          <w:color w:val="0066CC"/>
          <w:sz w:val="36"/>
        </w:rPr>
        <w:t>Migration Timeline</w:t>
      </w:r>
    </w:p>
    <w:p/>
    <w:p>
      <w:pPr>
        <w:pStyle w:val="Heading3"/>
      </w:pPr>
      <w:r>
        <w:rPr>
          <w:color w:val="336699"/>
          <w:sz w:val="28"/>
        </w:rPr>
        <w:t>Week 1: Testing</w:t>
      </w:r>
    </w:p>
    <w:p>
      <w:pPr>
        <w:pStyle w:val="ListBullet"/>
        <w:ind w:left="360"/>
      </w:pPr>
      <w:r>
        <w:t>✅ Get Twelve Data API key</w:t>
      </w:r>
    </w:p>
    <w:p>
      <w:pPr>
        <w:pStyle w:val="ListBullet"/>
        <w:ind w:left="360"/>
      </w:pPr>
      <w:r>
        <w:t>✅ Test with 5-10 stocks</w:t>
      </w:r>
    </w:p>
    <w:p>
      <w:pPr>
        <w:pStyle w:val="ListBullet"/>
        <w:ind w:left="360"/>
      </w:pPr>
      <w:r>
        <w:t>✅ Validate data format and quality</w:t>
      </w:r>
    </w:p>
    <w:p>
      <w:pPr>
        <w:pStyle w:val="ListBullet"/>
        <w:ind w:left="360"/>
      </w:pPr>
      <w:r>
        <w:t>✅ Measure API latency</w:t>
      </w:r>
    </w:p>
    <w:p>
      <w:pPr>
        <w:pStyle w:val="ListBullet"/>
        <w:ind w:left="360"/>
      </w:pPr>
      <w:r>
        <w:t>✅ Test technical indicator calculations</w:t>
      </w:r>
    </w:p>
    <w:p>
      <w:pPr>
        <w:pStyle w:val="Heading3"/>
      </w:pPr>
      <w:r>
        <w:rPr>
          <w:color w:val="336699"/>
          <w:sz w:val="28"/>
        </w:rPr>
        <w:t>Week 2: Development</w:t>
      </w:r>
    </w:p>
    <w:p>
      <w:pPr>
        <w:pStyle w:val="ListBullet"/>
        <w:ind w:left="360"/>
      </w:pPr>
      <w:r>
        <w:t>🔄 Update `cloud_function_stocks_hourly/main.py`</w:t>
      </w:r>
    </w:p>
    <w:p>
      <w:pPr>
        <w:pStyle w:val="ListBullet"/>
        <w:ind w:left="360"/>
      </w:pPr>
      <w:r>
        <w:t>🔄 Update `cloud_function_stocks_5min/main.py`</w:t>
      </w:r>
    </w:p>
    <w:p>
      <w:pPr>
        <w:pStyle w:val="ListBullet"/>
        <w:ind w:left="360"/>
      </w:pPr>
      <w:r>
        <w:t>🔄 Add environment variable handling</w:t>
      </w:r>
    </w:p>
    <w:p>
      <w:pPr>
        <w:pStyle w:val="ListBullet"/>
        <w:ind w:left="360"/>
      </w:pPr>
      <w:r>
        <w:t>🔄 Add error handling and retry logic</w:t>
      </w:r>
    </w:p>
    <w:p>
      <w:pPr>
        <w:pStyle w:val="ListBullet"/>
        <w:ind w:left="360"/>
      </w:pPr>
      <w:r>
        <w:t>🔄 Update requirements.txt (if needed)</w:t>
      </w:r>
    </w:p>
    <w:p>
      <w:pPr>
        <w:pStyle w:val="Heading3"/>
      </w:pPr>
      <w:r>
        <w:rPr>
          <w:color w:val="336699"/>
          <w:sz w:val="28"/>
        </w:rPr>
        <w:t>Week 3: Deployment</w:t>
      </w:r>
    </w:p>
    <w:p>
      <w:pPr>
        <w:pStyle w:val="ListBullet"/>
        <w:ind w:left="360"/>
      </w:pPr>
      <w:r>
        <w:t>🔄 Deploy updated hourly function</w:t>
      </w:r>
    </w:p>
    <w:p>
      <w:pPr>
        <w:pStyle w:val="ListBullet"/>
        <w:ind w:left="360"/>
      </w:pPr>
      <w:r>
        <w:t>🔄 Deploy updated 5-min function</w:t>
      </w:r>
    </w:p>
    <w:p>
      <w:pPr>
        <w:pStyle w:val="ListBullet"/>
        <w:ind w:left="360"/>
      </w:pPr>
      <w:r>
        <w:t>🔄 Test with free tier limits</w:t>
      </w:r>
    </w:p>
    <w:p>
      <w:pPr>
        <w:pStyle w:val="ListBullet"/>
        <w:ind w:left="360"/>
      </w:pPr>
      <w:r>
        <w:t>🔄 Monitor BigQuery for data collection</w:t>
      </w:r>
    </w:p>
    <w:p>
      <w:pPr>
        <w:pStyle w:val="ListBullet"/>
        <w:ind w:left="360"/>
      </w:pPr>
      <w:r>
        <w:t>🔄 Verify multi-timeframe charts work</w:t>
      </w:r>
    </w:p>
    <w:p>
      <w:pPr>
        <w:pStyle w:val="Heading3"/>
      </w:pPr>
      <w:r>
        <w:rPr>
          <w:color w:val="336699"/>
          <w:sz w:val="28"/>
        </w:rPr>
        <w:t>Week 4: Optimization</w:t>
      </w:r>
    </w:p>
    <w:p>
      <w:pPr>
        <w:pStyle w:val="ListBullet"/>
        <w:ind w:left="360"/>
      </w:pPr>
      <w:r>
        <w:t>🔄 Fine-tune rate limiting</w:t>
      </w:r>
    </w:p>
    <w:p>
      <w:pPr>
        <w:pStyle w:val="ListBullet"/>
        <w:ind w:left="360"/>
      </w:pPr>
      <w:r>
        <w:t>🔄 Optimize symbol selection (highest value stocks)</w:t>
      </w:r>
    </w:p>
    <w:p>
      <w:pPr>
        <w:pStyle w:val="ListBullet"/>
        <w:ind w:left="360"/>
      </w:pPr>
      <w:r>
        <w:t>🔄 Decide on paid plan if needed</w:t>
      </w:r>
    </w:p>
    <w:p>
      <w:pPr>
        <w:pStyle w:val="ListBullet"/>
        <w:ind w:left="360"/>
      </w:pPr>
      <w:r>
        <w:t>🔄 Full production deployment</w:t>
      </w:r>
    </w:p>
    <w:p>
      <w:pPr>
        <w:pStyle w:val="Heading2"/>
      </w:pPr>
      <w:r>
        <w:rPr>
          <w:color w:val="0066CC"/>
          <w:sz w:val="36"/>
        </w:rPr>
        <w:t>Crypto Data (No Changes Needed)</w:t>
      </w:r>
    </w:p>
    <w:p/>
    <w:p>
      <w:r>
        <w:rPr>
          <w:b/>
        </w:rPr>
        <w:t>Current Status</w:t>
      </w:r>
      <w:r>
        <w:t xml:space="preserve">: </w:t>
      </w:r>
      <w:r>
        <w:t>✅</w:t>
      </w:r>
      <w:r>
        <w:t xml:space="preserve"> All Working</w:t>
      </w:r>
    </w:p>
    <w:p>
      <w:pPr>
        <w:pStyle w:val="ListBullet"/>
        <w:ind w:left="360"/>
      </w:pPr>
      <w:r>
        <w:t>**Source**: Kraken Pro API (via ccxt library)</w:t>
      </w:r>
    </w:p>
    <w:p>
      <w:pPr>
        <w:pStyle w:val="ListBullet"/>
        <w:ind w:left="360"/>
      </w:pPr>
      <w:r>
        <w:t>**Reliability**: Excellent</w:t>
      </w:r>
    </w:p>
    <w:p>
      <w:pPr>
        <w:pStyle w:val="ListBullet"/>
        <w:ind w:left="360"/>
      </w:pPr>
      <w:r>
        <w:t>**Cost**: Free</w:t>
      </w:r>
    </w:p>
    <w:p>
      <w:pPr>
        <w:pStyle w:val="ListBullet"/>
        <w:ind w:left="360"/>
      </w:pPr>
      <w:r>
        <w:t>**Coverage**: 678 USD pairs, hourly + 5-min data</w:t>
      </w:r>
    </w:p>
    <w:p>
      <w:pPr>
        <w:pStyle w:val="ListBullet"/>
        <w:ind w:left="360"/>
      </w:pPr>
      <w:r>
        <w:t>**Recommendation**: Keep as-is</w:t>
      </w:r>
    </w:p>
    <w:p>
      <w:pPr>
        <w:pStyle w:val="Heading2"/>
      </w:pPr>
      <w:r>
        <w:rPr>
          <w:color w:val="0066CC"/>
          <w:sz w:val="36"/>
        </w:rPr>
        <w:t>User Information Received</w:t>
      </w:r>
    </w:p>
    <w:p/>
    <w:p>
      <w:pPr>
        <w:pStyle w:val="ListNumber"/>
        <w:ind w:left="360"/>
      </w:pPr>
      <w:r>
        <w:t>**Twelve Data API Key**: To be provided by user</w:t>
      </w:r>
    </w:p>
    <w:p>
      <w:pPr>
        <w:pStyle w:val="ListNumber"/>
        <w:ind w:left="360"/>
      </w:pPr>
      <w:r>
        <w:t>**Twelve Data Countries Script**: User has `get_twelve_data_countries` script</w:t>
      </w:r>
    </w:p>
    <w:p>
      <w:pPr>
        <w:pStyle w:val="ListNumber"/>
        <w:ind w:left="360"/>
      </w:pPr>
      <w:r>
        <w:t>**Task**: Get list of countries and save to Trading folder</w:t>
      </w:r>
    </w:p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Heading3"/>
      </w:pPr>
      <w:r>
        <w:rPr>
          <w:color w:val="336699"/>
          <w:sz w:val="28"/>
        </w:rPr>
        <w:t>Immediate Actions</w:t>
      </w:r>
    </w:p>
    <w:p>
      <w:pPr>
        <w:pStyle w:val="ListNumber"/>
        <w:ind w:left="360"/>
      </w:pPr>
      <w:r>
        <w:t>✅ **Get Twelve Data API Key** from user</w:t>
      </w:r>
    </w:p>
    <w:p>
      <w:pPr>
        <w:pStyle w:val="ListNumber"/>
        <w:ind w:left="360"/>
      </w:pPr>
      <w:r>
        <w:t>✅ **Run `get_twelve_data_countries` script** to get supported countries</w:t>
      </w:r>
    </w:p>
    <w:p>
      <w:pPr>
        <w:pStyle w:val="ListNumber"/>
        <w:ind w:left="360"/>
      </w:pPr>
      <w:r>
        <w:t>✅ **Test API** with sample stock requests</w:t>
      </w:r>
    </w:p>
    <w:p>
      <w:pPr>
        <w:pStyle w:val="ListNumber"/>
        <w:ind w:left="360"/>
      </w:pPr>
      <w:r>
        <w:t>✅ **Create implementation PR** for review</w:t>
      </w:r>
    </w:p>
    <w:p>
      <w:pPr>
        <w:pStyle w:val="Heading3"/>
      </w:pPr>
      <w:r>
        <w:rPr>
          <w:color w:val="336699"/>
          <w:sz w:val="28"/>
        </w:rPr>
        <w:t>User Decision Required</w:t>
      </w:r>
    </w:p>
    <w:p>
      <w:pPr>
        <w:pStyle w:val="ListBullet"/>
        <w:ind w:left="360"/>
      </w:pPr>
      <w:r>
        <w:t>**Which plan?** Free tier (800/day) or Basic ($29/mo, 15K/day)</w:t>
      </w:r>
    </w:p>
    <w:p>
      <w:pPr>
        <w:pStyle w:val="ListBullet"/>
        <w:ind w:left="360"/>
      </w:pPr>
      <w:r>
        <w:t>**Which stocks?** All 97 or top 50 high-value only</w:t>
      </w:r>
    </w:p>
    <w:p>
      <w:pPr>
        <w:pStyle w:val="ListBullet"/>
        <w:ind w:left="360"/>
      </w:pPr>
      <w:r>
        <w:t>**Which frequencies?** Hourly only or hourly + 5-minute</w:t>
      </w:r>
    </w:p>
    <w:p>
      <w:pPr>
        <w:pStyle w:val="Heading2"/>
      </w:pPr>
      <w:r>
        <w:rPr>
          <w:color w:val="0066CC"/>
          <w:sz w:val="36"/>
        </w:rPr>
        <w:t>Summary</w:t>
      </w:r>
    </w:p>
    <w:p/>
    <w:p>
      <w:r>
        <w:rPr>
          <w:b/>
        </w:rPr>
        <w:t>Problem</w:t>
      </w:r>
      <w:r>
        <w:t>: Yahoo Finance throttling stock intraday data</w:t>
      </w:r>
    </w:p>
    <w:p>
      <w:r>
        <w:rPr>
          <w:b/>
        </w:rPr>
        <w:t>Solution</w:t>
      </w:r>
      <w:r>
        <w:t>: Migrate to Twelve Data API</w:t>
      </w:r>
    </w:p>
    <w:p>
      <w:r>
        <w:rPr>
          <w:b/>
        </w:rPr>
        <w:t>Cost</w:t>
      </w:r>
      <w:r>
        <w:t>: Free tier (800 calls/day) to start, $29/mo for full coverage</w:t>
      </w:r>
    </w:p>
    <w:p>
      <w:r>
        <w:rPr>
          <w:b/>
        </w:rPr>
        <w:t>Timeline</w:t>
      </w:r>
      <w:r>
        <w:t>: 1 week testing, 1 week implementation, 1 week deployment</w:t>
      </w:r>
    </w:p>
    <w:p>
      <w:r>
        <w:rPr>
          <w:b/>
        </w:rPr>
        <w:t>Risk</w:t>
      </w:r>
      <w:r>
        <w:t>: Low (free tier available for testing)</w:t>
      </w:r>
    </w:p>
    <w:p>
      <w:r>
        <w:rPr>
          <w:b/>
        </w:rPr>
        <w:t>Benefit</w:t>
      </w:r>
      <w:r>
        <w:t>: Reliable, documented, comprehensive stock data</w:t>
      </w:r>
    </w:p>
    <w:p/>
    <w:p>
      <w:r>
        <w:rPr>
          <w:b/>
        </w:rPr>
        <w:t>Recommendation</w:t>
      </w:r>
      <w:r>
        <w:t xml:space="preserve">: </w:t>
      </w:r>
      <w:r>
        <w:t>⭐</w:t>
      </w:r>
      <w:r>
        <w:t xml:space="preserve"> Start with Twelve Data free tier immediately, upgrade to Basic plan ($29/mo) once validated.</w:t>
      </w:r>
    </w:p>
    <w:p/>
    <w:p/>
    <w:p/>
    <w:p>
      <w:r>
        <w:rPr>
          <w:b/>
        </w:rPr>
        <w:t>Status</w:t>
      </w:r>
      <w:r>
        <w:t>: Research Complete</w:t>
      </w:r>
    </w:p>
    <w:p>
      <w:r>
        <w:rPr>
          <w:b/>
        </w:rPr>
        <w:t>Next</w:t>
      </w:r>
      <w:r>
        <w:t>: Awaiting user's Twelve Data API key and plan selection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