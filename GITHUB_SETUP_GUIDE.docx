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Setup Guide for Trading Project</w:t>
      </w:r>
    </w:p>
    <w:p/>
    <w:p>
      <w:pPr>
        <w:pStyle w:val="Heading2"/>
      </w:pPr>
      <w:r>
        <w:t>Why GitHub Desktop Doesn't Work Directly with Claude</w:t>
      </w:r>
    </w:p>
    <w:p/>
    <w:p>
      <w:r>
        <w:t xml:space="preserve">GitHub deprecated password authentication in 2021. To push code programmatically, you need a </w:t>
      </w:r>
      <w:r>
        <w:rPr>
          <w:b/>
        </w:rPr>
        <w:t>Personal Access Token (PAT)</w:t>
      </w:r>
      <w:r>
        <w:t>.</w:t>
      </w:r>
    </w:p>
    <w:p/>
    <w:p>
      <w:pPr>
        <w:pStyle w:val="Heading2"/>
      </w:pPr>
      <w:r>
        <w:t>Step 1: Create a Personal Access Token</w:t>
      </w:r>
    </w:p>
    <w:p/>
    <w:p>
      <w:pPr>
        <w:pStyle w:val="ListNumber"/>
      </w:pPr>
      <w:r>
        <w:t>Go to https://github.com/settings/tokens</w:t>
      </w:r>
    </w:p>
    <w:p>
      <w:pPr>
        <w:pStyle w:val="ListNumber"/>
      </w:pPr>
      <w:r>
        <w:t xml:space="preserve">Click </w:t>
      </w:r>
      <w:r>
        <w:rPr>
          <w:b/>
        </w:rPr>
        <w:t>"Generate new token"</w:t>
      </w:r>
      <w:r>
        <w:t xml:space="preserve"> &gt; </w:t>
      </w:r>
      <w:r>
        <w:rPr>
          <w:b/>
        </w:rPr>
        <w:t>"Generate new token (classic)"</w:t>
      </w:r>
    </w:p>
    <w:p>
      <w:pPr>
        <w:pStyle w:val="ListNumber"/>
      </w:pPr>
      <w:r>
        <w:t>Give it a name like "Trading Project"</w:t>
      </w:r>
    </w:p>
    <w:p>
      <w:pPr>
        <w:pStyle w:val="ListNumber"/>
      </w:pPr>
      <w:r>
        <w:t>Set expiration to 90 days or "No expiration"</w:t>
      </w:r>
    </w:p>
    <w:p>
      <w:pPr>
        <w:pStyle w:val="ListNumber"/>
      </w:pPr>
      <w:r>
        <w:t>Select scopes:</w:t>
      </w:r>
    </w:p>
    <w:p>
      <w:r>
        <w:t xml:space="preserve">   - </w:t>
      </w:r>
      <w:r>
        <w:rPr>
          <w:rFonts w:ascii="Consolas" w:hAnsi="Consolas"/>
          <w:color w:val="C80000"/>
          <w:sz w:val="20"/>
        </w:rPr>
        <w:t>repo</w:t>
      </w:r>
      <w:r>
        <w:t xml:space="preserve"> (Full control of private repositories)</w:t>
      </w:r>
    </w:p>
    <w:p>
      <w:pPr>
        <w:pStyle w:val="ListNumber"/>
      </w:pPr>
      <w:r>
        <w:t xml:space="preserve">Click </w:t>
      </w:r>
      <w:r>
        <w:rPr>
          <w:b/>
        </w:rPr>
        <w:t>"Generate token"</w:t>
      </w:r>
    </w:p>
    <w:p>
      <w:pPr>
        <w:pStyle w:val="ListNumber"/>
      </w:pPr>
      <w:r>
        <w:rPr>
          <w:b/>
        </w:rPr>
        <w:t>IMPORTANT</w:t>
      </w:r>
      <w:r>
        <w:t>: Copy and save the token immediately - you won't see it again!</w:t>
      </w:r>
    </w:p>
    <w:p/>
    <w:p>
      <w:pPr>
        <w:pStyle w:val="Heading2"/>
      </w:pPr>
      <w:r>
        <w:t>Step 2: Create the Repository on GitHub</w:t>
      </w:r>
    </w:p>
    <w:p/>
    <w:p>
      <w:pPr>
        <w:pStyle w:val="ListNumber"/>
      </w:pPr>
      <w:r>
        <w:t>Go to https://github.com/new</w:t>
      </w:r>
    </w:p>
    <w:p>
      <w:pPr>
        <w:pStyle w:val="ListNumber"/>
      </w:pPr>
      <w:r>
        <w:t xml:space="preserve">Repository name: </w:t>
      </w:r>
      <w:r>
        <w:rPr>
          <w:rFonts w:ascii="Consolas" w:hAnsi="Consolas"/>
          <w:sz w:val="18"/>
        </w:rPr>
        <w:t>Trading</w:t>
      </w:r>
    </w:p>
    <w:p>
      <w:pPr>
        <w:pStyle w:val="ListNumber"/>
      </w:pPr>
      <w:r>
        <w:t>Description: "AI Trading Application - Crypto and Stock Data Pipeline"</w:t>
      </w:r>
    </w:p>
    <w:p>
      <w:pPr>
        <w:pStyle w:val="ListNumber"/>
      </w:pPr>
      <w:r>
        <w:t>Set to Public or Private</w:t>
      </w:r>
    </w:p>
    <w:p>
      <w:pPr>
        <w:pStyle w:val="ListNumber"/>
      </w:pPr>
      <w:r>
        <w:t>Do NOT initialize with README</w:t>
      </w:r>
    </w:p>
    <w:p>
      <w:pPr>
        <w:pStyle w:val="ListNumber"/>
      </w:pPr>
      <w:r>
        <w:t xml:space="preserve">Click </w:t>
      </w:r>
      <w:r>
        <w:rPr>
          <w:b/>
        </w:rPr>
        <w:t>"Create repository"</w:t>
      </w:r>
    </w:p>
    <w:p/>
    <w:p>
      <w:pPr>
        <w:pStyle w:val="Heading2"/>
      </w:pPr>
      <w:r>
        <w:t>Step 3: Push Code to GitHub</w:t>
      </w:r>
    </w:p>
    <w:p/>
    <w:p>
      <w:r>
        <w:t>Open Command Prompt in the Trading folder and run: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cd "C:\Users\irfan\OneDrive - Aretec, Inc\Desktop\1AITrading\Trading"</w:t>
        <w:br/>
        <w:br/>
        <w:t># Update remote URL with your token</w:t>
        <w:br/>
        <w:t>git remote set-url origin https://YOUR_GITHUB_TOKEN@github.com/irfanulhaqqazi/Trading.git</w:t>
        <w:br/>
        <w:br/>
        <w:t># Push to GitHub</w:t>
        <w:br/>
        <w:t>git push -u origin main</w:t>
      </w:r>
    </w:p>
    <w:p/>
    <w:p>
      <w:r>
        <w:t xml:space="preserve">Replace </w:t>
      </w:r>
      <w:r>
        <w:rPr>
          <w:rFonts w:ascii="Consolas" w:hAnsi="Consolas"/>
          <w:color w:val="C80000"/>
          <w:sz w:val="20"/>
        </w:rPr>
        <w:t>YOUR_GITHUB_TOKEN</w:t>
      </w:r>
      <w:r>
        <w:t xml:space="preserve"> with the token you created in Step 1.</w:t>
      </w:r>
    </w:p>
    <w:p/>
    <w:p>
      <w:pPr>
        <w:pStyle w:val="Heading2"/>
      </w:pPr>
      <w:r>
        <w:t>Step 4: Use GitHub Desktop (Alternative)</w:t>
      </w:r>
    </w:p>
    <w:p/>
    <w:p>
      <w:r>
        <w:t>If you prefer GitHub Desktop:</w:t>
      </w:r>
    </w:p>
    <w:p>
      <w:pPr>
        <w:pStyle w:val="ListNumber"/>
      </w:pPr>
      <w:r>
        <w:t>Open GitHub Desktop</w:t>
      </w:r>
    </w:p>
    <w:p>
      <w:pPr>
        <w:pStyle w:val="ListNumber"/>
      </w:pPr>
      <w:r>
        <w:t>Go to File &gt; Add Local Repository</w:t>
      </w:r>
    </w:p>
    <w:p>
      <w:pPr>
        <w:pStyle w:val="ListNumber"/>
      </w:pPr>
      <w:r>
        <w:t xml:space="preserve">Select </w:t>
      </w:r>
      <w:r>
        <w:rPr>
          <w:rFonts w:ascii="Consolas" w:hAnsi="Consolas"/>
          <w:sz w:val="18"/>
        </w:rPr>
        <w:t>C:\Users\irfan\OneDrive - Aretec, Inc\Desktop\1AITrading\Trading</w:t>
      </w:r>
    </w:p>
    <w:p>
      <w:pPr>
        <w:pStyle w:val="ListNumber"/>
      </w:pPr>
      <w:r>
        <w:t>Click "Publish repository" to create on GitHub and push</w:t>
      </w:r>
    </w:p>
    <w:p/>
    <w:p>
      <w:pPr>
        <w:pStyle w:val="Heading2"/>
      </w:pPr>
      <w:r>
        <w:t>Current Commit Ready to Push</w:t>
      </w:r>
    </w:p>
    <w:p/>
    <w:p>
      <w:r>
        <w:t>The following files have been committed and are ready to push:</w:t>
      </w:r>
    </w:p>
    <w:p>
      <w:pPr>
        <w:pStyle w:val="ListBullet"/>
      </w:pPr>
      <w:r>
        <w:rPr>
          <w:rFonts w:ascii="Consolas" w:hAnsi="Consolas"/>
          <w:sz w:val="18"/>
        </w:rPr>
        <w:t>.gitignore</w:t>
      </w:r>
      <w:r>
        <w:t xml:space="preserve"> - Excludes node_modules, env files, build artifacts</w:t>
      </w:r>
    </w:p>
    <w:p>
      <w:pPr>
        <w:pStyle w:val="ListBullet"/>
      </w:pPr>
      <w:r>
        <w:rPr>
          <w:rFonts w:ascii="Consolas" w:hAnsi="Consolas"/>
          <w:sz w:val="18"/>
        </w:rPr>
        <w:t>CLAUDE.md</w:t>
      </w:r>
      <w:r>
        <w:t xml:space="preserve"> - Project documentation</w:t>
      </w:r>
    </w:p>
    <w:p>
      <w:pPr>
        <w:pStyle w:val="ListBullet"/>
      </w:pPr>
      <w:r>
        <w:rPr>
          <w:rFonts w:ascii="Consolas" w:hAnsi="Consolas"/>
          <w:sz w:val="18"/>
        </w:rPr>
        <w:t>cloud_function_api/</w:t>
      </w:r>
      <w:r>
        <w:t xml:space="preserve"> - Trading API backend</w:t>
      </w:r>
    </w:p>
    <w:p>
      <w:pPr>
        <w:pStyle w:val="ListBullet"/>
      </w:pPr>
      <w:r>
        <w:rPr>
          <w:rFonts w:ascii="Consolas" w:hAnsi="Consolas"/>
          <w:sz w:val="18"/>
        </w:rPr>
        <w:t>cloud_function_monitoring/</w:t>
      </w:r>
      <w:r>
        <w:t xml:space="preserve"> - System monitoring</w:t>
      </w:r>
    </w:p>
    <w:p>
      <w:pPr>
        <w:pStyle w:val="ListBullet"/>
      </w:pPr>
      <w:r>
        <w:rPr>
          <w:rFonts w:ascii="Consolas" w:hAnsi="Consolas"/>
          <w:sz w:val="18"/>
        </w:rPr>
        <w:t>stock-price-app/src/components/TradingDashboard.jsx</w:t>
      </w:r>
      <w:r>
        <w:t xml:space="preserve"> - Dashboard with data source indicators</w:t>
      </w:r>
    </w:p>
    <w:p>
      <w:pPr>
        <w:pStyle w:val="ListBullet"/>
      </w:pPr>
      <w:r>
        <w:rPr>
          <w:rFonts w:ascii="Consolas" w:hAnsi="Consolas"/>
          <w:sz w:val="18"/>
        </w:rPr>
        <w:t>stock-price-app/src/services/marketData.js</w:t>
      </w:r>
      <w:r>
        <w:t xml:space="preserve"> - Market data service</w:t>
      </w:r>
    </w:p>
    <w:p/>
    <w:p>
      <w:pPr>
        <w:pStyle w:val="Heading2"/>
      </w:pPr>
      <w:r>
        <w:t>One-Click Deploy Script</w:t>
      </w:r>
    </w:p>
    <w:p/>
    <w:p>
      <w:r>
        <w:t>Until GitHub is set up, use the deploy script on your Desktop: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python C:\Users\irfan\Desktop\deploy_frontend.py</w:t>
      </w:r>
    </w:p>
    <w:p/>
    <w:p>
      <w:r>
        <w:t>This handles the OneDrive timestamp issues and deploys directly to Cloud Run.</w:t>
      </w:r>
    </w:p>
    <w:p/>
    <w:p>
      <w:pPr>
        <w:pStyle w:val="Heading2"/>
      </w:pPr>
      <w:r>
        <w:t>Frontend URL</w:t>
      </w:r>
    </w:p>
    <w:p/>
    <w:p>
      <w:r>
        <w:t>https://crypto-trading-app-252370699783.us-central1.run.app</w:t>
      </w:r>
    </w:p>
    <w:p/>
    <w:p>
      <w:pPr>
        <w:pStyle w:val="Heading2"/>
      </w:pPr>
      <w:r>
        <w:t>GCP Backup</w:t>
      </w:r>
    </w:p>
    <w:p/>
    <w:p>
      <w:r>
        <w:t xml:space="preserve">Your project is backed up to: </w:t>
      </w:r>
      <w:r>
        <w:rPr>
          <w:rFonts w:ascii="Consolas" w:hAnsi="Consolas"/>
          <w:color w:val="C80000"/>
          <w:sz w:val="20"/>
        </w:rPr>
        <w:t>gs://trading-project-backup-irfan/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