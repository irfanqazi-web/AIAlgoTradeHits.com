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Trading App Updates - Implementation Plan</w:t>
      </w:r>
    </w:p>
    <w:p/>
    <w:p>
      <w:pPr>
        <w:pStyle w:val="Heading2"/>
      </w:pPr>
      <w:r>
        <w:rPr>
          <w:color w:val="0066CC"/>
          <w:sz w:val="36"/>
        </w:rPr>
        <w:t>Current Status</w:t>
      </w:r>
    </w:p>
    <w:p>
      <w:r>
        <w:t>✅</w:t>
      </w:r>
      <w:r>
        <w:t xml:space="preserve"> Multi-user authentication working</w:t>
      </w:r>
    </w:p>
    <w:p>
      <w:r>
        <w:t>✅</w:t>
      </w:r>
      <w:r>
        <w:t xml:space="preserve"> Admin panel functional</w:t>
      </w:r>
    </w:p>
    <w:p>
      <w:r>
        <w:t>✅</w:t>
      </w:r>
      <w:r>
        <w:t xml:space="preserve"> Eye icon for password visibility added</w:t>
      </w:r>
    </w:p>
    <w:p>
      <w:r>
        <w:t>✅</w:t>
      </w:r>
      <w:r>
        <w:t xml:space="preserve"> Users can login: https://crypto-trading-app-252370699783.us-central1.run.app</w:t>
      </w:r>
    </w:p>
    <w:p/>
    <w:p/>
    <w:p/>
    <w:p>
      <w:pPr>
        <w:pStyle w:val="Heading2"/>
      </w:pPr>
      <w:r>
        <w:rPr>
          <w:color w:val="0066CC"/>
          <w:sz w:val="36"/>
        </w:rPr>
        <w:t>Required Changes</w:t>
      </w:r>
    </w:p>
    <w:p/>
    <w:p>
      <w:pPr>
        <w:pStyle w:val="Heading3"/>
      </w:pPr>
      <w:r>
        <w:rPr>
          <w:color w:val="336699"/>
          <w:sz w:val="28"/>
        </w:rPr>
        <w:t>1. Remove Pricing/Upgrade References ✅ SIMPLE</w:t>
      </w:r>
    </w:p>
    <w:p>
      <w:r>
        <w:rPr>
          <w:b/>
        </w:rPr>
        <w:t>Files to Update:</w:t>
      </w:r>
    </w:p>
    <w:p>
      <w:pPr>
        <w:pStyle w:val="ListBullet"/>
        <w:ind w:left="360"/>
      </w:pPr>
      <w:r>
        <w:t>`src/App.jsx` - Remove any "upgrade" or "pricing" mentions</w:t>
      </w:r>
    </w:p>
    <w:p>
      <w:pPr>
        <w:pStyle w:val="ListBullet"/>
        <w:ind w:left="360"/>
      </w:pPr>
      <w:r>
        <w:t>`src/components/Navigation.jsx` - Remove PRO/PREMIUM badges</w:t>
      </w:r>
    </w:p>
    <w:p>
      <w:pPr>
        <w:pStyle w:val="ListBullet"/>
        <w:ind w:left="360"/>
      </w:pPr>
      <w:r>
        <w:t>Any "Coming Soon" components that mention subscriptions</w:t>
      </w:r>
    </w:p>
    <w:p>
      <w:r>
        <w:rPr>
          <w:b/>
        </w:rPr>
        <w:t>Action:</w:t>
      </w:r>
    </w:p>
    <w:p>
      <w:pPr>
        <w:pStyle w:val="ListBullet"/>
        <w:ind w:left="360"/>
      </w:pPr>
      <w:r>
        <w:t>Search for: "upgrade", "pricing", "PRO", "PREMIUM", "subscription"</w:t>
      </w:r>
    </w:p>
    <w:p>
      <w:pPr>
        <w:pStyle w:val="ListBullet"/>
        <w:ind w:left="360"/>
      </w:pPr>
      <w:r>
        <w:t>Replace with invite-only messaging</w:t>
      </w:r>
    </w:p>
    <w:p/>
    <w:p/>
    <w:p>
      <w:pPr>
        <w:pStyle w:val="Heading3"/>
      </w:pPr>
      <w:r>
        <w:rPr>
          <w:color w:val="336699"/>
          <w:sz w:val="28"/>
        </w:rPr>
        <w:t>2. Add Crypto/Stock Tabs with 3 Charts Each 🔄 COMPLEX</w:t>
      </w:r>
    </w:p>
    <w:p>
      <w:r>
        <w:rPr>
          <w:b/>
        </w:rPr>
        <w:t>New Component:</w:t>
      </w:r>
      <w:r>
        <w:t xml:space="preserve"> </w:t>
      </w:r>
      <w:r>
        <w:rPr>
          <w:rFonts w:ascii="Courier New" w:hAnsi="Courier New"/>
          <w:sz w:val="20"/>
        </w:rPr>
        <w:t>TradingDashboard.jsx</w:t>
      </w:r>
      <w:r>
        <w:t xml:space="preserve"> (Created)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Top-level tabs: Cryptocurrency | Stocks</w:t>
      </w:r>
    </w:p>
    <w:p>
      <w:pPr>
        <w:pStyle w:val="ListBullet"/>
        <w:ind w:left="360"/>
      </w:pPr>
      <w:r>
        <w:t>Secondary tabs: Daily | Hourly | 5-Minute</w:t>
      </w:r>
    </w:p>
    <w:p>
      <w:pPr>
        <w:pStyle w:val="ListBullet"/>
        <w:ind w:left="360"/>
      </w:pPr>
      <w:r>
        <w:t>3 candlestick charts per view (top assets)</w:t>
      </w:r>
    </w:p>
    <w:p>
      <w:pPr>
        <w:pStyle w:val="ListBullet"/>
        <w:ind w:left="360"/>
      </w:pPr>
      <w:r>
        <w:t>Data table below with all assets</w:t>
      </w:r>
    </w:p>
    <w:p>
      <w:r>
        <w:rPr>
          <w:b/>
        </w:rPr>
        <w:t>Status:</w:t>
      </w:r>
      <w:r>
        <w:t xml:space="preserve"> Component created, needs integration</w:t>
      </w:r>
    </w:p>
    <w:p/>
    <w:p/>
    <w:p/>
    <w:p>
      <w:pPr>
        <w:pStyle w:val="Heading3"/>
      </w:pPr>
      <w:r>
        <w:rPr>
          <w:color w:val="336699"/>
          <w:sz w:val="28"/>
        </w:rPr>
        <w:t>3. Sortable Tables with Select Icons ✅ IMPLEMENTED</w:t>
      </w:r>
    </w:p>
    <w:p>
      <w:r>
        <w:rPr>
          <w:b/>
        </w:rPr>
        <w:t>Features:</w:t>
      </w:r>
    </w:p>
    <w:p>
      <w:pPr>
        <w:pStyle w:val="ListBullet"/>
        <w:ind w:left="360"/>
      </w:pPr>
      <w:r>
        <w:t>Click column headers to sort</w:t>
      </w:r>
    </w:p>
    <w:p>
      <w:pPr>
        <w:pStyle w:val="ListBullet"/>
        <w:ind w:left="360"/>
      </w:pPr>
      <w:r>
        <w:t>Select individual rows</w:t>
      </w:r>
    </w:p>
    <w:p>
      <w:pPr>
        <w:pStyle w:val="ListBullet"/>
        <w:ind w:left="360"/>
      </w:pPr>
      <w:r>
        <w:t>Select all rows checkbox</w:t>
      </w:r>
    </w:p>
    <w:p>
      <w:pPr>
        <w:pStyle w:val="ListBullet"/>
        <w:ind w:left="360"/>
      </w:pPr>
      <w:r>
        <w:t>Visual feedback for selected rows</w:t>
      </w:r>
    </w:p>
    <w:p>
      <w:r>
        <w:rPr>
          <w:b/>
        </w:rPr>
        <w:t>Status:</w:t>
      </w:r>
      <w:r>
        <w:t xml:space="preserve"> Implemented in TradingDashboard.jsx</w:t>
      </w:r>
    </w:p>
    <w:p/>
    <w:p/>
    <w:p/>
    <w:p>
      <w:pPr>
        <w:pStyle w:val="Heading3"/>
      </w:pPr>
      <w:r>
        <w:rPr>
          <w:color w:val="336699"/>
          <w:sz w:val="28"/>
        </w:rPr>
        <w:t>4. Candlestick Charts 🔄 PARTIAL</w:t>
      </w:r>
    </w:p>
    <w:p>
      <w:r>
        <w:rPr>
          <w:b/>
        </w:rPr>
        <w:t>Library:</w:t>
      </w:r>
      <w:r>
        <w:t xml:space="preserve"> lightweight-charts (already installed)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Green candles for gains</w:t>
      </w:r>
    </w:p>
    <w:p>
      <w:pPr>
        <w:pStyle w:val="ListBullet"/>
        <w:ind w:left="360"/>
      </w:pPr>
      <w:r>
        <w:t>Red candles for losses</w:t>
      </w:r>
    </w:p>
    <w:p>
      <w:pPr>
        <w:pStyle w:val="ListBullet"/>
        <w:ind w:left="360"/>
      </w:pPr>
      <w:r>
        <w:t>OHLC data display</w:t>
      </w:r>
    </w:p>
    <w:p>
      <w:pPr>
        <w:pStyle w:val="ListBullet"/>
        <w:ind w:left="360"/>
      </w:pPr>
      <w:r>
        <w:t>Responsive sizing</w:t>
      </w:r>
    </w:p>
    <w:p>
      <w:r>
        <w:rPr>
          <w:b/>
        </w:rPr>
        <w:t>Status:</w:t>
      </w:r>
      <w:r>
        <w:t xml:space="preserve"> Basic implementation done, needs real data integration</w:t>
      </w:r>
    </w:p>
    <w:p/>
    <w:p/>
    <w:p/>
    <w:p>
      <w:pPr>
        <w:pStyle w:val="Heading3"/>
      </w:pPr>
      <w:r>
        <w:rPr>
          <w:color w:val="336699"/>
          <w:sz w:val="28"/>
        </w:rPr>
        <w:t>5. Stock Data Schedulers ⏳ NOT STARTED</w:t>
      </w:r>
    </w:p>
    <w:p>
      <w:r>
        <w:rPr>
          <w:b/>
        </w:rPr>
        <w:t>Required:</w:t>
      </w:r>
    </w:p>
    <w:p>
      <w:pPr>
        <w:pStyle w:val="ListBullet"/>
        <w:ind w:left="360"/>
      </w:pPr>
      <w:r>
        <w:t>Hourly stock data fetcher (like crypto hourly)</w:t>
      </w:r>
    </w:p>
    <w:p>
      <w:pPr>
        <w:pStyle w:val="ListBullet"/>
        <w:ind w:left="360"/>
      </w:pPr>
      <w:r>
        <w:t>5-minute stock data fetcher (like crypto 5min)</w:t>
      </w:r>
    </w:p>
    <w:p>
      <w:r>
        <w:rPr>
          <w:b/>
        </w:rPr>
        <w:t>Files to Create: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cloud_function_stocks_hourly/</w:t>
        <w:br/>
        <w:t>├── main.py</w:t>
        <w:br/>
        <w:t>├── requirements.txt</w:t>
        <w:br/>
        <w:t>└── deploy.py</w:t>
        <w:br/>
        <w:br/>
        <w:t>cloud_function_stocks_5min/</w:t>
        <w:br/>
        <w:t>├── main.py</w:t>
        <w:br/>
        <w:t>├── requirements.txt</w:t>
        <w:br/>
        <w:t>└── deploy.py</w:t>
      </w:r>
    </w:p>
    <w:p/>
    <w:p>
      <w:r>
        <w:rPr>
          <w:b/>
        </w:rPr>
        <w:t>Configuration:</w:t>
      </w:r>
    </w:p>
    <w:p>
      <w:pPr>
        <w:pStyle w:val="ListBullet"/>
        <w:ind w:left="360"/>
      </w:pPr>
      <w:r>
        <w:t>Hourly: Cron `0 * * * *` (every hour)</w:t>
      </w:r>
    </w:p>
    <w:p>
      <w:pPr>
        <w:pStyle w:val="ListBullet"/>
        <w:ind w:left="360"/>
      </w:pPr>
      <w:r>
        <w:t>5-Min: Cron `*/5 * * * *` (every 5 minutes)</w:t>
      </w:r>
    </w:p>
    <w:p>
      <w:pPr>
        <w:pStyle w:val="ListBullet"/>
        <w:ind w:left="360"/>
      </w:pPr>
      <w:r>
        <w:t>Same technical indicators as crypto functions</w:t>
      </w:r>
    </w:p>
    <w:p/>
    <w:p/>
    <w:p>
      <w:pPr>
        <w:pStyle w:val="Heading2"/>
      </w:pPr>
      <w:r>
        <w:rPr>
          <w:color w:val="0066CC"/>
          <w:sz w:val="36"/>
        </w:rPr>
        <w:t>Implementation Steps</w:t>
      </w:r>
    </w:p>
    <w:p/>
    <w:p>
      <w:pPr>
        <w:pStyle w:val="Heading3"/>
      </w:pPr>
      <w:r>
        <w:rPr>
          <w:color w:val="336699"/>
          <w:sz w:val="28"/>
        </w:rPr>
        <w:t>Phase 1: Quick Wins (30 minutes)</w:t>
      </w:r>
    </w:p>
    <w:p>
      <w:pPr>
        <w:pStyle w:val="ListNumber"/>
        <w:ind w:left="360"/>
      </w:pPr>
      <w:r>
        <w:t>✅ Remove pricing references from existing components</w:t>
      </w:r>
    </w:p>
    <w:p>
      <w:pPr>
        <w:pStyle w:val="ListNumber"/>
        <w:ind w:left="360"/>
      </w:pPr>
      <w:r>
        <w:t>✅ Update Navigation to remove PRO badges</w:t>
      </w:r>
    </w:p>
    <w:p>
      <w:pPr>
        <w:pStyle w:val="ListNumber"/>
        <w:ind w:left="360"/>
      </w:pPr>
      <w:r>
        <w:t>✅ Replace EnhancedDashboard with TradingDashboard in App.jsx</w:t>
      </w:r>
    </w:p>
    <w:p>
      <w:pPr>
        <w:pStyle w:val="Heading3"/>
      </w:pPr>
      <w:r>
        <w:rPr>
          <w:color w:val="336699"/>
          <w:sz w:val="28"/>
        </w:rPr>
        <w:t>Phase 2: Dashboard Integration (1 hour)</w:t>
      </w:r>
    </w:p>
    <w:p>
      <w:pPr>
        <w:pStyle w:val="ListNumber"/>
        <w:ind w:left="360"/>
      </w:pPr>
      <w:r>
        <w:t>Connect TradingDashboard to real API data</w:t>
      </w:r>
    </w:p>
    <w:p>
      <w:pPr>
        <w:pStyle w:val="ListNumber"/>
        <w:ind w:left="360"/>
      </w:pPr>
      <w:r>
        <w:t>Fix candlestick chart data formatting</w:t>
      </w:r>
    </w:p>
    <w:p>
      <w:pPr>
        <w:pStyle w:val="ListNumber"/>
        <w:ind w:left="360"/>
      </w:pPr>
      <w:r>
        <w:t>Test all 6 views (Crypto/Stock x Daily/Hourly/5Min)</w:t>
      </w:r>
    </w:p>
    <w:p>
      <w:pPr>
        <w:pStyle w:val="ListNumber"/>
        <w:ind w:left="360"/>
      </w:pPr>
      <w:r>
        <w:t>Ensure sorting works on all columns</w:t>
      </w:r>
    </w:p>
    <w:p>
      <w:pPr>
        <w:pStyle w:val="Heading3"/>
      </w:pPr>
      <w:r>
        <w:rPr>
          <w:color w:val="336699"/>
          <w:sz w:val="28"/>
        </w:rPr>
        <w:t>Phase 3: Stock Schedulers (2 hours)</w:t>
      </w:r>
    </w:p>
    <w:p>
      <w:pPr>
        <w:pStyle w:val="ListNumber"/>
        <w:ind w:left="360"/>
      </w:pPr>
      <w:r>
        <w:t>Copy crypto_hourly_fetcher to stocks_hourly_fetcher</w:t>
      </w:r>
    </w:p>
    <w:p>
      <w:pPr>
        <w:pStyle w:val="ListNumber"/>
        <w:ind w:left="360"/>
      </w:pPr>
      <w:r>
        <w:t>Modify for stock data sources (Alpha Vantage, Yahoo Finance, or similar)</w:t>
      </w:r>
    </w:p>
    <w:p>
      <w:pPr>
        <w:pStyle w:val="ListNumber"/>
        <w:ind w:left="360"/>
      </w:pPr>
      <w:r>
        <w:t>Deploy hourly stock fetcher</w:t>
      </w:r>
    </w:p>
    <w:p>
      <w:pPr>
        <w:pStyle w:val="ListNumber"/>
        <w:ind w:left="360"/>
      </w:pPr>
      <w:r>
        <w:t>Copy crypto 5min fetcher to stocks_5min_fetcher</w:t>
      </w:r>
    </w:p>
    <w:p>
      <w:pPr>
        <w:pStyle w:val="ListNumber"/>
        <w:ind w:left="360"/>
      </w:pPr>
      <w:r>
        <w:t>Deploy 5-minute stock fetcher</w:t>
      </w:r>
    </w:p>
    <w:p>
      <w:pPr>
        <w:pStyle w:val="ListNumber"/>
        <w:ind w:left="360"/>
      </w:pPr>
      <w:r>
        <w:t>Create Cloud Schedulers</w:t>
      </w:r>
    </w:p>
    <w:p>
      <w:pPr>
        <w:pStyle w:val="ListNumber"/>
        <w:ind w:left="360"/>
      </w:pPr>
      <w:r>
        <w:t>Test data collection</w:t>
      </w:r>
    </w:p>
    <w:p>
      <w:pPr>
        <w:pStyle w:val="Heading3"/>
      </w:pPr>
      <w:r>
        <w:rPr>
          <w:color w:val="336699"/>
          <w:sz w:val="28"/>
        </w:rPr>
        <w:t>Phase 4: Testing &amp; Deployment (30 minutes)</w:t>
      </w:r>
    </w:p>
    <w:p>
      <w:pPr>
        <w:pStyle w:val="ListNumber"/>
        <w:ind w:left="360"/>
      </w:pPr>
      <w:r>
        <w:t>Build frontend</w:t>
      </w:r>
    </w:p>
    <w:p>
      <w:pPr>
        <w:pStyle w:val="ListNumber"/>
        <w:ind w:left="360"/>
      </w:pPr>
      <w:r>
        <w:t>Deploy to Cloud Run</w:t>
      </w:r>
    </w:p>
    <w:p>
      <w:pPr>
        <w:pStyle w:val="ListNumber"/>
        <w:ind w:left="360"/>
      </w:pPr>
      <w:r>
        <w:t>Test all features</w:t>
      </w:r>
    </w:p>
    <w:p>
      <w:pPr>
        <w:pStyle w:val="ListNumber"/>
        <w:ind w:left="360"/>
      </w:pPr>
      <w:r>
        <w:t>Verify schedulers running</w:t>
      </w:r>
    </w:p>
    <w:p/>
    <w:p/>
    <w:p>
      <w:pPr>
        <w:pStyle w:val="Heading2"/>
      </w:pPr>
      <w:r>
        <w:rPr>
          <w:color w:val="0066CC"/>
          <w:sz w:val="36"/>
        </w:rPr>
        <w:t>Quick Start - What You Can Do Now</w:t>
      </w:r>
    </w:p>
    <w:p/>
    <w:p>
      <w:pPr>
        <w:pStyle w:val="Heading3"/>
      </w:pPr>
      <w:r>
        <w:rPr>
          <w:color w:val="336699"/>
          <w:sz w:val="28"/>
        </w:rPr>
        <w:t>Option A: Deploy Current Progress (Fastest)</w:t>
      </w:r>
    </w:p>
    <w:p>
      <w:r>
        <w:t>The TradingDashboard component is ready. To use it:</w:t>
      </w:r>
    </w:p>
    <w:p/>
    <w:p>
      <w:pPr>
        <w:pStyle w:val="ListNumber"/>
        <w:ind w:left="360"/>
      </w:pPr>
      <w:r>
        <w:t>Update App.jsx to use TradingDashboard instead of EnhancedDashboard</w:t>
      </w:r>
    </w:p>
    <w:p>
      <w:pPr>
        <w:pStyle w:val="ListNumber"/>
        <w:ind w:left="360"/>
      </w:pPr>
      <w:r>
        <w:t>Remove pricing references</w:t>
      </w:r>
    </w:p>
    <w:p>
      <w:pPr>
        <w:pStyle w:val="ListNumber"/>
        <w:ind w:left="360"/>
      </w:pPr>
      <w:r>
        <w:t>Deploy</w:t>
      </w:r>
    </w:p>
    <w:p>
      <w:r>
        <w:rPr>
          <w:b/>
        </w:rPr>
        <w:t>Time:</w:t>
      </w:r>
      <w:r>
        <w:t xml:space="preserve"> ~30 minutes</w:t>
      </w:r>
    </w:p>
    <w:p>
      <w:r>
        <w:rPr>
          <w:b/>
        </w:rPr>
        <w:t>Result:</w:t>
      </w:r>
      <w:r>
        <w:t xml:space="preserve"> New dashboard with tabs, sorting, basic charts</w:t>
      </w:r>
    </w:p>
    <w:p/>
    <w:p>
      <w:pPr>
        <w:pStyle w:val="Heading3"/>
      </w:pPr>
      <w:r>
        <w:rPr>
          <w:color w:val="336699"/>
          <w:sz w:val="28"/>
        </w:rPr>
        <w:t>Option B: Full Implementation</w:t>
      </w:r>
    </w:p>
    <w:p>
      <w:r>
        <w:t>Complete all phases including stock schedulers</w:t>
      </w:r>
    </w:p>
    <w:p/>
    <w:p>
      <w:r>
        <w:rPr>
          <w:b/>
        </w:rPr>
        <w:t>Time:</w:t>
      </w:r>
      <w:r>
        <w:t xml:space="preserve"> ~4 hours</w:t>
      </w:r>
    </w:p>
    <w:p>
      <w:r>
        <w:rPr>
          <w:b/>
        </w:rPr>
        <w:t>Result:</w:t>
      </w:r>
      <w:r>
        <w:t xml:space="preserve"> Complete system as specified</w:t>
      </w:r>
    </w:p>
    <w:p/>
    <w:p/>
    <w:p/>
    <w:p>
      <w:pPr>
        <w:pStyle w:val="Heading2"/>
      </w:pPr>
      <w:r>
        <w:rPr>
          <w:color w:val="0066CC"/>
          <w:sz w:val="36"/>
        </w:rPr>
        <w:t>Current Limitations</w:t>
      </w:r>
    </w:p>
    <w:p/>
    <w:p>
      <w:pPr>
        <w:pStyle w:val="Heading3"/>
      </w:pPr>
      <w:r>
        <w:rPr>
          <w:color w:val="336699"/>
          <w:sz w:val="28"/>
        </w:rPr>
        <w:t>Stock Data Availability</w:t>
      </w:r>
    </w:p>
    <w:p>
      <w:pPr>
        <w:pStyle w:val="ListBullet"/>
        <w:ind w:left="360"/>
      </w:pPr>
      <w:r>
        <w:t>Currently only have daily stock data</w:t>
      </w:r>
    </w:p>
    <w:p>
      <w:pPr>
        <w:pStyle w:val="ListBullet"/>
        <w:ind w:left="360"/>
      </w:pPr>
      <w:r>
        <w:t>Hourly and 5-minute require new Cloud Functions</w:t>
      </w:r>
    </w:p>
    <w:p>
      <w:pPr>
        <w:pStyle w:val="ListBullet"/>
        <w:ind w:left="360"/>
      </w:pPr>
      <w:r>
        <w:t>Need API key for stock data provider</w:t>
      </w:r>
    </w:p>
    <w:p>
      <w:pPr>
        <w:pStyle w:val="Heading3"/>
      </w:pPr>
      <w:r>
        <w:rPr>
          <w:color w:val="336699"/>
          <w:sz w:val="28"/>
        </w:rPr>
        <w:t>Candlestick Data Format</w:t>
      </w:r>
    </w:p>
    <w:p>
      <w:pPr>
        <w:pStyle w:val="ListBullet"/>
        <w:ind w:left="360"/>
      </w:pPr>
      <w:r>
        <w:t>Need historical OHLC data for proper candlesticks</w:t>
      </w:r>
    </w:p>
    <w:p>
      <w:pPr>
        <w:pStyle w:val="ListBullet"/>
        <w:ind w:left="360"/>
      </w:pPr>
      <w:r>
        <w:t>Current data may only have latest prices</w:t>
      </w:r>
    </w:p>
    <w:p>
      <w:pPr>
        <w:pStyle w:val="ListBullet"/>
        <w:ind w:left="360"/>
      </w:pPr>
      <w:r>
        <w:t>May need to fetch historical data separately</w:t>
      </w:r>
    </w:p>
    <w:p/>
    <w:p/>
    <w:p>
      <w:pPr>
        <w:pStyle w:val="Heading2"/>
      </w:pPr>
      <w:r>
        <w:rPr>
          <w:color w:val="0066CC"/>
          <w:sz w:val="36"/>
        </w:rPr>
        <w:t>Recommended Next Steps</w:t>
      </w:r>
    </w:p>
    <w:p/>
    <w:p>
      <w:pPr>
        <w:pStyle w:val="Heading3"/>
      </w:pPr>
      <w:r>
        <w:rPr>
          <w:color w:val="336699"/>
          <w:sz w:val="28"/>
        </w:rPr>
        <w:t>Immediate (Do Now):</w:t>
      </w:r>
    </w:p>
    <w:p>
      <w:pPr>
        <w:pStyle w:val="ListNumber"/>
        <w:ind w:left="360"/>
      </w:pPr>
      <w:r>
        <w:t>Test login with new eye icon</w:t>
      </w:r>
    </w:p>
    <w:p>
      <w:pPr>
        <w:pStyle w:val="ListNumber"/>
        <w:ind w:left="360"/>
      </w:pPr>
      <w:r>
        <w:t>Verify admin panel works</w:t>
      </w:r>
    </w:p>
    <w:p>
      <w:pPr>
        <w:pStyle w:val="ListNumber"/>
        <w:ind w:left="360"/>
      </w:pPr>
      <w:r>
        <w:t>Send user invitations</w:t>
      </w:r>
    </w:p>
    <w:p>
      <w:pPr>
        <w:pStyle w:val="Heading3"/>
      </w:pPr>
      <w:r>
        <w:rPr>
          <w:color w:val="336699"/>
          <w:sz w:val="28"/>
        </w:rPr>
        <w:t>Short Term (This Week):</w:t>
      </w:r>
    </w:p>
    <w:p>
      <w:pPr>
        <w:pStyle w:val="ListNumber"/>
        <w:ind w:left="360"/>
      </w:pPr>
      <w:r>
        <w:t>Deploy TradingDashboard (Phase 1 &amp; 2)</w:t>
      </w:r>
    </w:p>
    <w:p>
      <w:pPr>
        <w:pStyle w:val="ListNumber"/>
        <w:ind w:left="360"/>
      </w:pPr>
      <w:r>
        <w:t>Remove pricing references</w:t>
      </w:r>
    </w:p>
    <w:p>
      <w:pPr>
        <w:pStyle w:val="ListNumber"/>
        <w:ind w:left="360"/>
      </w:pPr>
      <w:r>
        <w:t>Test with users</w:t>
      </w:r>
    </w:p>
    <w:p>
      <w:pPr>
        <w:pStyle w:val="Heading3"/>
      </w:pPr>
      <w:r>
        <w:rPr>
          <w:color w:val="336699"/>
          <w:sz w:val="28"/>
        </w:rPr>
        <w:t>Medium Term (Next Week):</w:t>
      </w:r>
    </w:p>
    <w:p>
      <w:pPr>
        <w:pStyle w:val="ListNumber"/>
        <w:ind w:left="360"/>
      </w:pPr>
      <w:r>
        <w:t>Implement stock schedulers (Phase 3)</w:t>
      </w:r>
    </w:p>
    <w:p>
      <w:pPr>
        <w:pStyle w:val="ListNumber"/>
        <w:ind w:left="360"/>
      </w:pPr>
      <w:r>
        <w:t>Enhance candlestick charts with real historical data</w:t>
      </w:r>
    </w:p>
    <w:p>
      <w:pPr>
        <w:pStyle w:val="ListNumber"/>
        <w:ind w:left="360"/>
      </w:pPr>
      <w:r>
        <w:t>Add more advanced features</w:t>
      </w:r>
    </w:p>
    <w:p/>
    <w:p/>
    <w:p>
      <w:pPr>
        <w:pStyle w:val="Heading2"/>
      </w:pPr>
      <w:r>
        <w:rPr>
          <w:color w:val="0066CC"/>
          <w:sz w:val="36"/>
        </w:rPr>
        <w:t>Files Ready for Deployment</w:t>
      </w:r>
    </w:p>
    <w:p/>
    <w:p>
      <w:pPr>
        <w:pStyle w:val="Heading3"/>
      </w:pPr>
      <w:r>
        <w:rPr>
          <w:color w:val="336699"/>
          <w:sz w:val="28"/>
        </w:rPr>
        <w:t>Frontend:</w:t>
      </w:r>
    </w:p>
    <w:p>
      <w:pPr>
        <w:pStyle w:val="ListBullet"/>
        <w:ind w:left="360"/>
      </w:pPr>
      <w:r>
        <w:t>✅ `src/components/Login.jsx` - With eye icon</w:t>
      </w:r>
    </w:p>
    <w:p>
      <w:pPr>
        <w:pStyle w:val="ListBullet"/>
        <w:ind w:left="360"/>
      </w:pPr>
      <w:r>
        <w:t>✅ `src/components/PasswordChangeModal.jsx` - With eye icons</w:t>
      </w:r>
    </w:p>
    <w:p>
      <w:pPr>
        <w:pStyle w:val="ListBullet"/>
        <w:ind w:left="360"/>
      </w:pPr>
      <w:r>
        <w:t>✅ `src/components/TradingDashboard.jsx` - New dashboard</w:t>
      </w:r>
    </w:p>
    <w:p>
      <w:pPr>
        <w:pStyle w:val="ListBullet"/>
        <w:ind w:left="360"/>
      </w:pPr>
      <w:r>
        <w:t>⏳ `src/App.jsx` - Needs update to use TradingDashboard</w:t>
      </w:r>
    </w:p>
    <w:p>
      <w:pPr>
        <w:pStyle w:val="Heading3"/>
      </w:pPr>
      <w:r>
        <w:rPr>
          <w:color w:val="336699"/>
          <w:sz w:val="28"/>
        </w:rPr>
        <w:t>Backend:</w:t>
      </w:r>
    </w:p>
    <w:p>
      <w:pPr>
        <w:pStyle w:val="ListBullet"/>
        <w:ind w:left="360"/>
      </w:pPr>
      <w:r>
        <w:t>✅ API deployed with authentication</w:t>
      </w:r>
    </w:p>
    <w:p>
      <w:pPr>
        <w:pStyle w:val="ListBullet"/>
        <w:ind w:left="360"/>
      </w:pPr>
      <w:r>
        <w:t>✅ Crypto schedulers (daily, hourly, 5min) running</w:t>
      </w:r>
    </w:p>
    <w:p>
      <w:pPr>
        <w:pStyle w:val="ListBullet"/>
        <w:ind w:left="360"/>
      </w:pPr>
      <w:r>
        <w:t>⏳ Stock schedulers (hourly, 5min) - need to create</w:t>
      </w:r>
    </w:p>
    <w:p/>
    <w:p/>
    <w:p>
      <w:pPr>
        <w:pStyle w:val="Heading2"/>
      </w:pPr>
      <w:r>
        <w:rPr>
          <w:color w:val="0066CC"/>
          <w:sz w:val="36"/>
        </w:rPr>
        <w:t>Cost Impact</w:t>
      </w:r>
    </w:p>
    <w:p/>
    <w:p>
      <w:pPr>
        <w:pStyle w:val="Heading3"/>
      </w:pPr>
      <w:r>
        <w:rPr>
          <w:color w:val="336699"/>
          <w:sz w:val="28"/>
        </w:rPr>
        <w:t>Current: ~$138/month</w:t>
      </w:r>
    </w:p>
    <w:p>
      <w:pPr>
        <w:pStyle w:val="ListBullet"/>
        <w:ind w:left="360"/>
      </w:pPr>
      <w:r>
        <w:t>Crypto schedulers: $126</w:t>
      </w:r>
    </w:p>
    <w:p>
      <w:pPr>
        <w:pStyle w:val="ListBullet"/>
        <w:ind w:left="360"/>
      </w:pPr>
      <w:r>
        <w:t>BigQuery: $2</w:t>
      </w:r>
    </w:p>
    <w:p>
      <w:pPr>
        <w:pStyle w:val="ListBullet"/>
        <w:ind w:left="360"/>
      </w:pPr>
      <w:r>
        <w:t>Cloud Run: $10</w:t>
      </w:r>
    </w:p>
    <w:p>
      <w:pPr>
        <w:pStyle w:val="Heading3"/>
      </w:pPr>
      <w:r>
        <w:rPr>
          <w:color w:val="336699"/>
          <w:sz w:val="28"/>
        </w:rPr>
        <w:t>After Adding Stock Schedulers: ~$264/month</w:t>
      </w:r>
    </w:p>
    <w:p>
      <w:pPr>
        <w:pStyle w:val="ListBullet"/>
        <w:ind w:left="360"/>
      </w:pPr>
      <w:r>
        <w:t>Crypto schedulers: $126</w:t>
      </w:r>
    </w:p>
    <w:p>
      <w:pPr>
        <w:pStyle w:val="ListBullet"/>
        <w:ind w:left="360"/>
      </w:pPr>
      <w:r>
        <w:t>Stock schedulers (hourly + 5min): $126</w:t>
      </w:r>
    </w:p>
    <w:p>
      <w:pPr>
        <w:pStyle w:val="ListBullet"/>
        <w:ind w:left="360"/>
      </w:pPr>
      <w:r>
        <w:t>BigQuery: $4</w:t>
      </w:r>
    </w:p>
    <w:p>
      <w:pPr>
        <w:pStyle w:val="ListBullet"/>
        <w:ind w:left="360"/>
      </w:pPr>
      <w:r>
        <w:t>Cloud Run: $10</w:t>
      </w:r>
    </w:p>
    <w:p>
      <w:r>
        <w:rPr>
          <w:b/>
        </w:rPr>
        <w:t>Note:</w:t>
      </w:r>
      <w:r>
        <w:t xml:space="preserve"> Stock schedulers will double function costs</w:t>
      </w:r>
    </w:p>
    <w:p/>
    <w:p/>
    <w:p/>
    <w:p>
      <w:pPr>
        <w:pStyle w:val="Heading2"/>
      </w:pPr>
      <w:r>
        <w:rPr>
          <w:color w:val="0066CC"/>
          <w:sz w:val="36"/>
        </w:rPr>
        <w:t>Decision Point</w:t>
      </w:r>
    </w:p>
    <w:p/>
    <w:p>
      <w:r>
        <w:rPr>
          <w:b/>
        </w:rPr>
        <w:t>What would you like me to prioritize?</w:t>
      </w:r>
    </w:p>
    <w:p/>
    <w:p>
      <w:pPr>
        <w:pStyle w:val="ListNumber"/>
        <w:ind w:left="360"/>
      </w:pPr>
      <w:r>
        <w:t>**Quick Deploy** - Update dashboard, remove pricing, deploy today</w:t>
      </w:r>
    </w:p>
    <w:p>
      <w:pPr>
        <w:pStyle w:val="ListNumber"/>
        <w:ind w:left="360"/>
      </w:pPr>
      <w:r>
        <w:t>**Full Implementation** - Everything including stock schedulers (4 hours)</w:t>
      </w:r>
    </w:p>
    <w:p>
      <w:pPr>
        <w:pStyle w:val="ListNumber"/>
        <w:ind w:left="360"/>
      </w:pPr>
      <w:r>
        <w:t>**Phased Approach** - Deploy dashboard now, add schedulers later</w:t>
      </w:r>
    </w:p>
    <w:p>
      <w:r>
        <w:t>Let me know and I'll proceed accordingly!</w:t>
      </w:r>
    </w:p>
    <w:p/>
    <w:p/>
    <w:p/>
    <w:p>
      <w:r>
        <w:rPr>
          <w:b/>
        </w:rPr>
        <w:t>Current URL:</w:t>
      </w:r>
      <w:r>
        <w:t xml:space="preserve"> https://crypto-trading-app-252370699783.us-central1.run.app</w:t>
      </w:r>
    </w:p>
    <w:p>
      <w:r>
        <w:rPr>
          <w:b/>
        </w:rPr>
        <w:t>Login:</w:t>
      </w:r>
      <w:r>
        <w:t xml:space="preserve"> haq.irfanul@gmail.com / Irfan1234@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Live and working with eye icons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