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Quick Access - Trading App</w:t>
      </w:r>
    </w:p>
    <w:p/>
    <w:p>
      <w:pPr>
        <w:pStyle w:val="Heading2"/>
      </w:pPr>
      <w:r>
        <w:rPr>
          <w:color w:val="0066CC"/>
          <w:sz w:val="36"/>
        </w:rPr>
        <w:t>Live Application URLs</w:t>
      </w:r>
    </w:p>
    <w:p/>
    <w:p>
      <w:pPr>
        <w:pStyle w:val="Heading3"/>
      </w:pPr>
      <w:r>
        <w:rPr>
          <w:color w:val="336699"/>
          <w:sz w:val="28"/>
        </w:rPr>
        <w:t>Main Trading Application</w:t>
      </w:r>
    </w:p>
    <w:p>
      <w:r>
        <w:t xml:space="preserve">🌐 </w:t>
      </w:r>
      <w:r>
        <w:rPr>
          <w:b/>
        </w:rPr>
        <w:t>https://crypto-trading-app-252370699783.us-central1.run.app</w:t>
      </w:r>
    </w:p>
    <w:p/>
    <w:p>
      <w:r>
        <w:rPr>
          <w:b/>
        </w:rPr>
        <w:t>Features:</w:t>
      </w:r>
    </w:p>
    <w:p>
      <w:pPr>
        <w:pStyle w:val="ListBullet"/>
        <w:ind w:left="360"/>
      </w:pPr>
      <w:r>
        <w:t>Toggle between Crypto and Stock markets</w:t>
      </w:r>
    </w:p>
    <w:p>
      <w:pPr>
        <w:pStyle w:val="ListBullet"/>
        <w:ind w:left="360"/>
      </w:pPr>
      <w:r>
        <w:t>View Daily, Hourly, and 5-Minute timeframes</w:t>
      </w:r>
    </w:p>
    <w:p>
      <w:pPr>
        <w:pStyle w:val="ListBullet"/>
        <w:ind w:left="360"/>
      </w:pPr>
      <w:r>
        <w:t>Expand any timeframe for detailed analytics</w:t>
      </w:r>
    </w:p>
    <w:p>
      <w:pPr>
        <w:pStyle w:val="ListBullet"/>
        <w:ind w:left="360"/>
      </w:pPr>
      <w:r>
        <w:t>Access Admin Panel for user management</w:t>
      </w:r>
    </w:p>
    <w:p>
      <w:pPr>
        <w:pStyle w:val="Heading3"/>
      </w:pPr>
      <w:r>
        <w:rPr>
          <w:color w:val="336699"/>
          <w:sz w:val="28"/>
        </w:rPr>
        <w:t>Backend API</w:t>
      </w:r>
    </w:p>
    <w:p>
      <w:r>
        <w:t xml:space="preserve">🔌 </w:t>
      </w:r>
      <w:r>
        <w:rPr>
          <w:b/>
        </w:rPr>
        <w:t>https://trading-api-cnyn5l4u2a-uc.a.run.app</w:t>
      </w:r>
    </w:p>
    <w:p/>
    <w:p>
      <w:r>
        <w:rPr>
          <w:b/>
        </w:rPr>
        <w:t>Quick Test Endpoints: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Health Check</w:t>
        <w:br/>
        <w:t>curl https://trading-api-cnyn5l4u2a-uc.a.run.app/health</w:t>
        <w:br/>
        <w:br/>
        <w:t># Get 5 crypto records</w:t>
        <w:br/>
        <w:t>curl "https://trading-api-cnyn5l4u2a-uc.a.run.app/api/crypto/daily?limit=5"</w:t>
        <w:br/>
        <w:br/>
        <w:t># Get 5 stock records</w:t>
        <w:br/>
        <w:t>curl "https://trading-api-cnyn5l4u2a-uc.a.run.app/api/stocks?limit=5"</w:t>
        <w:br/>
        <w:br/>
        <w:t># Crypto market summary</w:t>
        <w:br/>
        <w:t>curl "https://trading-api-cnyn5l4u2a-uc.a.run.app/api/summary/crypto"</w:t>
        <w:br/>
        <w:br/>
        <w:t># Stock market summary</w:t>
        <w:br/>
        <w:t>curl "https://trading-api-cnyn5l4u2a-uc.a.run.app/api/summary/stock"</w:t>
      </w:r>
    </w:p>
    <w:p/>
    <w:p/>
    <w:p/>
    <w:p>
      <w:pPr>
        <w:pStyle w:val="Heading2"/>
      </w:pPr>
      <w:r>
        <w:rPr>
          <w:color w:val="0066CC"/>
          <w:sz w:val="36"/>
        </w:rPr>
        <w:t>Data Pipeline Status</w:t>
      </w:r>
    </w:p>
    <w:p/>
    <w:p>
      <w:pPr>
        <w:pStyle w:val="Heading3"/>
      </w:pPr>
      <w:r>
        <w:rPr>
          <w:color w:val="336699"/>
          <w:sz w:val="28"/>
        </w:rPr>
        <w:t>Cloud Functions (Data Collection)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Check if functions are running</w:t>
        <w:br/>
        <w:t>gcloud functions list --project=cryptobot-462709</w:t>
        <w:br/>
        <w:br/>
        <w:t># Trigger manual data collection</w:t>
        <w:br/>
        <w:t>curl https://daily-crypto-fetcher-cnyn5l4u2a-uc.a.run.app</w:t>
        <w:br/>
        <w:t>curl https://hourly-crypto-fetcher-cnyn5l4u2a-uc.a.run.app</w:t>
        <w:br/>
        <w:t>curl https://fivemin-top10-fetcher-cnyn5l4u2a-uc.a.run.app</w:t>
      </w:r>
    </w:p>
    <w:p/>
    <w:p>
      <w:pPr>
        <w:pStyle w:val="Heading3"/>
      </w:pPr>
      <w:r>
        <w:rPr>
          <w:color w:val="336699"/>
          <w:sz w:val="28"/>
        </w:rPr>
        <w:t>BigQuery Tables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Check data counts</w:t>
        <w:br/>
        <w:t>python check_bigquery_counts.py</w:t>
        <w:br/>
        <w:br/>
        <w:t># Query latest crypto data</w:t>
        <w:br/>
        <w:t>bq query --use_legacy_sql=false \</w:t>
        <w:br/>
        <w:t xml:space="preserve">  'SELECT pair, close, rsi, macd, datetime</w:t>
        <w:br/>
        <w:t xml:space="preserve">   FROM `cryptobot-462709.crypto_trading_data.crypto_analysis`</w:t>
        <w:br/>
        <w:t xml:space="preserve">   ORDER BY datetime DESC LIMIT 10'</w:t>
        <w:br/>
        <w:br/>
        <w:t># Query latest stock data</w:t>
        <w:br/>
        <w:t>bq query --use_legacy_sql=false \</w:t>
        <w:br/>
        <w:t xml:space="preserve">  'SELECT symbol, company_name, close, rsi, macd, datetime</w:t>
        <w:br/>
        <w:t xml:space="preserve">   FROM `cryptobot-462709.crypto_trading_data.stock_analysis`</w:t>
        <w:br/>
        <w:t xml:space="preserve">   ORDER BY datetime DESC LIMIT 10'</w:t>
      </w:r>
    </w:p>
    <w:p/>
    <w:p/>
    <w:p/>
    <w:p>
      <w:pPr>
        <w:pStyle w:val="Heading2"/>
      </w:pPr>
      <w:r>
        <w:rPr>
          <w:color w:val="0066CC"/>
          <w:sz w:val="36"/>
        </w:rPr>
        <w:t>Deployment Commands</w:t>
      </w:r>
    </w:p>
    <w:p/>
    <w:p>
      <w:pPr>
        <w:pStyle w:val="Heading3"/>
      </w:pPr>
      <w:r>
        <w:rPr>
          <w:color w:val="336699"/>
          <w:sz w:val="28"/>
        </w:rPr>
        <w:t>Redeploy Backend API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cloud_function_api</w:t>
        <w:br/>
        <w:t>python deploy_api.py</w:t>
      </w:r>
    </w:p>
    <w:p/>
    <w:p>
      <w:pPr>
        <w:pStyle w:val="Heading3"/>
      </w:pPr>
      <w:r>
        <w:rPr>
          <w:color w:val="336699"/>
          <w:sz w:val="28"/>
        </w:rPr>
        <w:t>Redeploy Frontend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t>gcloud run deploy crypto-trading-app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--project cryptobot-462709</w:t>
      </w:r>
    </w:p>
    <w:p/>
    <w:p/>
    <w:p/>
    <w:p>
      <w:pPr>
        <w:pStyle w:val="Heading2"/>
      </w:pPr>
      <w:r>
        <w:rPr>
          <w:color w:val="0066CC"/>
          <w:sz w:val="36"/>
        </w:rPr>
        <w:t>Monitoring</w:t>
      </w:r>
    </w:p>
    <w:p/>
    <w:p>
      <w:pPr>
        <w:pStyle w:val="Heading3"/>
      </w:pPr>
      <w:r>
        <w:rPr>
          <w:color w:val="336699"/>
          <w:sz w:val="28"/>
        </w:rPr>
        <w:t>View Logs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API logs</w:t>
        <w:br/>
        <w:t>gcloud run services logs read trading-api --project=cryptobot-462709 --limit=20</w:t>
        <w:br/>
        <w:br/>
        <w:t># Frontend logs</w:t>
        <w:br/>
        <w:t>gcloud run services logs read crypto-trading-app --project=cryptobot-462709 --limit=20</w:t>
        <w:br/>
        <w:br/>
        <w:t># Cloud Function logs</w:t>
        <w:br/>
        <w:t>gcloud functions logs read daily-crypto-fetcher --project=cryptobot-462709 --limit=20</w:t>
      </w:r>
    </w:p>
    <w:p/>
    <w:p>
      <w:pPr>
        <w:pStyle w:val="Heading3"/>
      </w:pPr>
      <w:r>
        <w:rPr>
          <w:color w:val="336699"/>
          <w:sz w:val="28"/>
        </w:rPr>
        <w:t>Service Info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API service details</w:t>
        <w:br/>
        <w:t>gcloud run services describe trading-api --region=us-central1 --project=cryptobot-462709</w:t>
        <w:br/>
        <w:br/>
        <w:t># Frontend service details</w:t>
        <w:br/>
        <w:t>gcloud run services describe crypto-trading-app --region=us-central1 --project=cryptobot-462709</w:t>
      </w:r>
    </w:p>
    <w:p/>
    <w:p/>
    <w:p/>
    <w:p>
      <w:pPr>
        <w:pStyle w:val="Heading2"/>
      </w:pPr>
      <w:r>
        <w:rPr>
          <w:color w:val="0066CC"/>
          <w:sz w:val="36"/>
        </w:rPr>
        <w:t>Project Structure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Trading/</w:t>
        <w:br/>
        <w:t>├── cloud_function_api/          # Backend API (Flask + BigQuery)</w:t>
        <w:br/>
        <w:t>│   ├── main.py                  # API endpoints</w:t>
        <w:br/>
        <w:t>│   ├── requirements.txt</w:t>
        <w:br/>
        <w:t>│   └── deploy_api.py           # Deployment script</w:t>
        <w:br/>
        <w:t>│</w:t>
        <w:br/>
        <w:t>├── stock-price-app/            # Frontend React App</w:t>
        <w:br/>
        <w:t>│   ├── src/</w:t>
        <w:br/>
        <w:t>│   │   ├── App.jsx</w:t>
        <w:br/>
        <w:t>│   │   ├── components/</w:t>
        <w:br/>
        <w:t>│   │   │   ├── AIAlgoTradeHitsReal.jsx  # Main dashboard</w:t>
        <w:br/>
        <w:t>│   │   │   └── AdminPanel.jsx           # User management</w:t>
        <w:br/>
        <w:t>│   │   └── services/</w:t>
        <w:br/>
        <w:t>│   │       └── api.js          # API service layer</w:t>
        <w:br/>
        <w:t>│   ├── Dockerfile</w:t>
        <w:br/>
        <w:t>│   ├── nginx.conf</w:t>
        <w:br/>
        <w:t>│   └── package.json</w:t>
        <w:br/>
        <w:t>│</w:t>
        <w:br/>
        <w:t>├── cloud_function_daily/       # Daily crypto data collection</w:t>
        <w:br/>
        <w:t>├── cloud_function_hourly/      # Hourly crypto data collection</w:t>
        <w:br/>
        <w:t>├── cloud_function_5min/        # 5-min top gainers collection</w:t>
        <w:br/>
        <w:t>├── cloud_function_daily_stocks/  # Daily stock data collection</w:t>
        <w:br/>
        <w:t>│</w:t>
        <w:br/>
        <w:t>└── Documentation/</w:t>
        <w:br/>
        <w:t xml:space="preserve">    ├── CLAUDE.md               # Project overview</w:t>
        <w:br/>
        <w:t xml:space="preserve">    ├── QUICK_START_GUIDE.md</w:t>
        <w:br/>
        <w:t xml:space="preserve">    ├── FINAL_DEPLOYMENT_STATUS.md</w:t>
        <w:br/>
        <w:t xml:space="preserve">    ├── TRADING_APP_DEPLOYMENT_COMPLETE.md</w:t>
        <w:br/>
        <w:t xml:space="preserve">    └── QUICK_ACCESS.md         # This file</w:t>
      </w:r>
    </w:p>
    <w:p/>
    <w:p/>
    <w:p/>
    <w:p>
      <w:pPr>
        <w:pStyle w:val="Heading2"/>
      </w:pPr>
      <w:r>
        <w:rPr>
          <w:color w:val="0066CC"/>
          <w:sz w:val="36"/>
        </w:rPr>
        <w:t>GCP Console Links</w:t>
      </w:r>
    </w:p>
    <w:p/>
    <w:p>
      <w:pPr>
        <w:pStyle w:val="ListBullet"/>
        <w:ind w:left="360"/>
      </w:pPr>
      <w:r>
        <w:t>**Cloud Run:** https://console.cloud.google.com/run?project=cryptobot-462709</w:t>
      </w:r>
    </w:p>
    <w:p>
      <w:pPr>
        <w:pStyle w:val="ListBullet"/>
        <w:ind w:left="360"/>
      </w:pPr>
      <w:r>
        <w:t>**BigQuery:** https://console.cloud.google.com/bigquery?project=cryptobot-462709</w:t>
      </w:r>
    </w:p>
    <w:p>
      <w:pPr>
        <w:pStyle w:val="ListBullet"/>
        <w:ind w:left="360"/>
      </w:pPr>
      <w:r>
        <w:t>**Cloud Functions:** https://console.cloud.google.com/functions?project=cryptobot-462709</w:t>
      </w:r>
    </w:p>
    <w:p>
      <w:pPr>
        <w:pStyle w:val="ListBullet"/>
        <w:ind w:left="360"/>
      </w:pPr>
      <w:r>
        <w:t>**Cloud Scheduler:** https://console.cloud.google.com/cloudscheduler?project=cryptobot-462709</w:t>
      </w:r>
    </w:p>
    <w:p>
      <w:pPr>
        <w:pStyle w:val="ListBullet"/>
        <w:ind w:left="360"/>
      </w:pPr>
      <w:r>
        <w:t>**Logs Explorer:** https://console.cloud.google.com/logs?project=cryptobot-462709</w:t>
      </w:r>
    </w:p>
    <w:p/>
    <w:p/>
    <w:p>
      <w:pPr>
        <w:pStyle w:val="Heading2"/>
      </w:pPr>
      <w:r>
        <w:rPr>
          <w:color w:val="0066CC"/>
          <w:sz w:val="36"/>
        </w:rPr>
        <w:t>Quick Troubleshooting</w:t>
      </w:r>
    </w:p>
    <w:p/>
    <w:p>
      <w:pPr>
        <w:pStyle w:val="Heading3"/>
      </w:pPr>
      <w:r>
        <w:rPr>
          <w:color w:val="336699"/>
          <w:sz w:val="28"/>
        </w:rPr>
        <w:t>Problem: App shows "Loading..." forever</w:t>
      </w:r>
    </w:p>
    <w:p>
      <w:r>
        <w:rPr>
          <w:b/>
        </w:rPr>
        <w:t>Solution:</w:t>
      </w:r>
    </w:p>
    <w:p>
      <w:pPr>
        <w:pStyle w:val="ListNumber"/>
        <w:ind w:left="360"/>
      </w:pPr>
      <w:r>
        <w:t>Check API health: `curl https://trading-api-cnyn5l4u2a-uc.a.run.app/health`</w:t>
      </w:r>
    </w:p>
    <w:p>
      <w:pPr>
        <w:pStyle w:val="ListNumber"/>
        <w:ind w:left="360"/>
      </w:pPr>
      <w:r>
        <w:t>Check BigQuery has data: `python check_bigquery_counts.py`</w:t>
      </w:r>
    </w:p>
    <w:p>
      <w:pPr>
        <w:pStyle w:val="ListNumber"/>
        <w:ind w:left="360"/>
      </w:pPr>
      <w:r>
        <w:t>View API logs for errors</w:t>
      </w:r>
    </w:p>
    <w:p>
      <w:pPr>
        <w:pStyle w:val="Heading3"/>
      </w:pPr>
      <w:r>
        <w:rPr>
          <w:color w:val="336699"/>
          <w:sz w:val="28"/>
        </w:rPr>
        <w:t>Problem: No data in BigQuery</w:t>
      </w:r>
    </w:p>
    <w:p>
      <w:r>
        <w:rPr>
          <w:b/>
        </w:rPr>
        <w:t>Solution:</w:t>
      </w:r>
    </w:p>
    <w:p>
      <w:pPr>
        <w:pStyle w:val="ListNumber"/>
        <w:ind w:left="360"/>
      </w:pPr>
      <w:r>
        <w:t>Manually trigger data collection functions</w:t>
      </w:r>
    </w:p>
    <w:p>
      <w:pPr>
        <w:pStyle w:val="ListNumber"/>
        <w:ind w:left="360"/>
      </w:pPr>
      <w:r>
        <w:t>Check Cloud Scheduler jobs are enabled</w:t>
      </w:r>
    </w:p>
    <w:p>
      <w:pPr>
        <w:pStyle w:val="ListNumber"/>
        <w:ind w:left="360"/>
      </w:pPr>
      <w:r>
        <w:t>Review function logs for errors</w:t>
      </w:r>
    </w:p>
    <w:p>
      <w:pPr>
        <w:pStyle w:val="Heading3"/>
      </w:pPr>
      <w:r>
        <w:rPr>
          <w:color w:val="336699"/>
          <w:sz w:val="28"/>
        </w:rPr>
        <w:t>Problem: API returns errors</w:t>
      </w:r>
    </w:p>
    <w:p>
      <w:r>
        <w:rPr>
          <w:b/>
        </w:rPr>
        <w:t>Solution:</w:t>
      </w:r>
    </w:p>
    <w:p>
      <w:pPr>
        <w:pStyle w:val="ListNumber"/>
        <w:ind w:left="360"/>
      </w:pPr>
      <w:r>
        <w:t>Check BigQuery tables exist and have correct schema</w:t>
      </w:r>
    </w:p>
    <w:p>
      <w:pPr>
        <w:pStyle w:val="ListNumber"/>
        <w:ind w:left="360"/>
      </w:pPr>
      <w:r>
        <w:t>Verify service account permissions</w:t>
      </w:r>
    </w:p>
    <w:p>
      <w:pPr>
        <w:pStyle w:val="ListNumber"/>
        <w:ind w:left="360"/>
      </w:pPr>
      <w:r>
        <w:t>Review API logs: `gcloud run services logs read trading-api`</w:t>
      </w:r>
    </w:p>
    <w:p/>
    <w:p/>
    <w:p>
      <w:pPr>
        <w:pStyle w:val="Heading2"/>
      </w:pPr>
      <w:r>
        <w:rPr>
          <w:color w:val="0066CC"/>
          <w:sz w:val="36"/>
        </w:rPr>
        <w:t>API Reference</w:t>
      </w:r>
    </w:p>
    <w:p/>
    <w:p>
      <w:pPr>
        <w:pStyle w:val="Heading3"/>
      </w:pPr>
      <w:r>
        <w:rPr>
          <w:color w:val="336699"/>
          <w:sz w:val="28"/>
        </w:rPr>
        <w:t>Crypto Data Endpoints</w:t>
      </w:r>
    </w:p>
    <w:p>
      <w:pPr>
        <w:pStyle w:val="ListBullet"/>
        <w:ind w:left="360"/>
      </w:pPr>
      <w:r>
        <w:t>`GET /api/crypto/daily?limit=100` - Daily OHLC + indicators</w:t>
      </w:r>
    </w:p>
    <w:p>
      <w:pPr>
        <w:pStyle w:val="ListBullet"/>
        <w:ind w:left="360"/>
      </w:pPr>
      <w:r>
        <w:t>`GET /api/crypto/hourly?limit=100` - Hourly OHLC + indicators</w:t>
      </w:r>
    </w:p>
    <w:p>
      <w:pPr>
        <w:pStyle w:val="ListBullet"/>
        <w:ind w:left="360"/>
      </w:pPr>
      <w:r>
        <w:t>`GET /api/crypto/5min?limit=100` - 5-min top gainers data</w:t>
      </w:r>
    </w:p>
    <w:p>
      <w:pPr>
        <w:pStyle w:val="Heading3"/>
      </w:pPr>
      <w:r>
        <w:rPr>
          <w:color w:val="336699"/>
          <w:sz w:val="28"/>
        </w:rPr>
        <w:t>Stock Data Endpoints</w:t>
      </w:r>
    </w:p>
    <w:p>
      <w:pPr>
        <w:pStyle w:val="ListBullet"/>
        <w:ind w:left="360"/>
      </w:pPr>
      <w:r>
        <w:t>`GET /api/stocks?limit=100` - Daily stock OHLC + indicators</w:t>
      </w:r>
    </w:p>
    <w:p>
      <w:pPr>
        <w:pStyle w:val="Heading3"/>
      </w:pPr>
      <w:r>
        <w:rPr>
          <w:color w:val="336699"/>
          <w:sz w:val="28"/>
        </w:rPr>
        <w:t>Summary Endpoints</w:t>
      </w:r>
    </w:p>
    <w:p>
      <w:pPr>
        <w:pStyle w:val="ListBullet"/>
        <w:ind w:left="360"/>
      </w:pPr>
      <w:r>
        <w:t>`GET /api/summary/crypto` - Crypto market statistics</w:t>
      </w:r>
    </w:p>
    <w:p>
      <w:pPr>
        <w:pStyle w:val="ListBullet"/>
        <w:ind w:left="360"/>
      </w:pPr>
      <w:r>
        <w:t>`GET /api/summary/stock` - Stock market statistics</w:t>
      </w:r>
    </w:p>
    <w:p>
      <w:pPr>
        <w:pStyle w:val="Heading3"/>
      </w:pPr>
      <w:r>
        <w:rPr>
          <w:color w:val="336699"/>
          <w:sz w:val="28"/>
        </w:rPr>
        <w:t>User Management (Admin)</w:t>
      </w:r>
    </w:p>
    <w:p>
      <w:pPr>
        <w:pStyle w:val="ListBullet"/>
        <w:ind w:left="360"/>
      </w:pPr>
      <w:r>
        <w:t>`GET /api/users` - List all users</w:t>
      </w:r>
    </w:p>
    <w:p>
      <w:pPr>
        <w:pStyle w:val="ListBullet"/>
        <w:ind w:left="360"/>
      </w:pPr>
      <w:r>
        <w:t>`POST /api/users` - Create user (body: {email, name, role})</w:t>
      </w:r>
    </w:p>
    <w:p>
      <w:pPr>
        <w:pStyle w:val="ListBullet"/>
        <w:ind w:left="360"/>
      </w:pPr>
      <w:r>
        <w:t>`PUT /api/users/{id}` - Update user (body: {name, role, is_active})</w:t>
      </w:r>
    </w:p>
    <w:p>
      <w:pPr>
        <w:pStyle w:val="ListBullet"/>
        <w:ind w:left="360"/>
      </w:pPr>
      <w:r>
        <w:t>`DELETE /api/users/{id}` - Soft delete user</w:t>
      </w:r>
    </w:p>
    <w:p/>
    <w:p/>
    <w:p>
      <w:r>
        <w:t>*Last Updated: November 11, 2025*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