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Localhost Testing Guide - Enhanced Admin Panel</w:t>
      </w:r>
    </w:p>
    <w:p/>
    <w:p>
      <w:pPr>
        <w:pStyle w:val="Heading2"/>
      </w:pPr>
      <w:r>
        <w:rPr>
          <w:color w:val="0066CC"/>
          <w:sz w:val="36"/>
        </w:rPr>
        <w:t>✅ Deployment Complete!</w:t>
      </w:r>
    </w:p>
    <w:p/>
    <w:p>
      <w:r>
        <w:t>Your enhanced admin panel with database monitoring and billing dashboards is now ready for testing on localhost.</w:t>
      </w:r>
    </w:p>
    <w:p/>
    <w:p/>
    <w:p/>
    <w:p>
      <w:pPr>
        <w:pStyle w:val="Heading2"/>
      </w:pPr>
      <w:r>
        <w:rPr>
          <w:color w:val="0066CC"/>
          <w:sz w:val="36"/>
        </w:rPr>
        <w:t>🎯 What's Deployed</w:t>
      </w:r>
    </w:p>
    <w:p/>
    <w:p>
      <w:pPr>
        <w:pStyle w:val="Heading3"/>
      </w:pPr>
      <w:r>
        <w:rPr>
          <w:color w:val="336699"/>
          <w:sz w:val="28"/>
        </w:rPr>
        <w:t>Backend</w:t>
      </w:r>
    </w:p>
    <w:p>
      <w:r>
        <w:t>✅</w:t>
      </w:r>
      <w:r>
        <w:t xml:space="preserve"> </w:t>
      </w:r>
      <w:r>
        <w:rPr>
          <w:b/>
        </w:rPr>
        <w:t>Monitoring Cloud Function</w:t>
      </w:r>
      <w:r>
        <w:t>: https://system-monitoring-cnyn5l4u2a-uc.a.run.app</w:t>
      </w:r>
    </w:p>
    <w:p>
      <w:pPr>
        <w:pStyle w:val="ListBullet"/>
        <w:ind w:left="360"/>
      </w:pPr>
      <w:r>
        <w:t>Status: ACTIVE</w:t>
      </w:r>
    </w:p>
    <w:p>
      <w:pPr>
        <w:pStyle w:val="ListBullet"/>
        <w:ind w:left="360"/>
      </w:pPr>
      <w:r>
        <w:t>Region: us-central1</w:t>
      </w:r>
    </w:p>
    <w:p>
      <w:pPr>
        <w:pStyle w:val="ListBullet"/>
        <w:ind w:left="360"/>
      </w:pPr>
      <w:r>
        <w:t>Memory: 512MB</w:t>
      </w:r>
    </w:p>
    <w:p>
      <w:pPr>
        <w:pStyle w:val="ListBullet"/>
        <w:ind w:left="360"/>
      </w:pPr>
      <w:r>
        <w:t>Timeout: 5 minutes</w:t>
      </w:r>
    </w:p>
    <w:p>
      <w:pPr>
        <w:pStyle w:val="Heading3"/>
      </w:pPr>
      <w:r>
        <w:rPr>
          <w:color w:val="336699"/>
          <w:sz w:val="28"/>
        </w:rPr>
        <w:t>Frontend</w:t>
      </w:r>
    </w:p>
    <w:p>
      <w:r>
        <w:t>✅</w:t>
      </w:r>
      <w:r>
        <w:t xml:space="preserve"> </w:t>
      </w:r>
      <w:r>
        <w:rPr>
          <w:b/>
        </w:rPr>
        <w:t>Development Server</w:t>
      </w:r>
      <w:r>
        <w:t>: http://localhost:5173/</w:t>
      </w:r>
    </w:p>
    <w:p>
      <w:pPr>
        <w:pStyle w:val="ListBullet"/>
        <w:ind w:left="360"/>
      </w:pPr>
      <w:r>
        <w:t>Status: Running</w:t>
      </w:r>
    </w:p>
    <w:p>
      <w:pPr>
        <w:pStyle w:val="ListBullet"/>
        <w:ind w:left="360"/>
      </w:pPr>
      <w:r>
        <w:t>Auto-restarted with new .env configuration</w:t>
      </w:r>
    </w:p>
    <w:p>
      <w:pPr>
        <w:pStyle w:val="ListBullet"/>
        <w:ind w:left="360"/>
      </w:pPr>
      <w:r>
        <w:t>Connected to monitoring function</w:t>
      </w:r>
    </w:p>
    <w:p/>
    <w:p/>
    <w:p>
      <w:pPr>
        <w:pStyle w:val="Heading2"/>
      </w:pPr>
      <w:r>
        <w:rPr>
          <w:color w:val="0066CC"/>
          <w:sz w:val="36"/>
        </w:rPr>
        <w:t>🧪 Testing Steps</w:t>
      </w:r>
    </w:p>
    <w:p/>
    <w:p>
      <w:pPr>
        <w:pStyle w:val="Heading3"/>
      </w:pPr>
      <w:r>
        <w:rPr>
          <w:color w:val="336699"/>
          <w:sz w:val="28"/>
        </w:rPr>
        <w:t>Step 1: Access the Application</w:t>
      </w:r>
    </w:p>
    <w:p/>
    <w:p>
      <w:pPr>
        <w:pStyle w:val="ListNumber"/>
        <w:ind w:left="360"/>
      </w:pPr>
      <w:r>
        <w:t>Open your browser</w:t>
      </w:r>
    </w:p>
    <w:p>
      <w:pPr>
        <w:pStyle w:val="ListNumber"/>
        <w:ind w:left="360"/>
      </w:pPr>
      <w:r>
        <w:t>Navigate to: **http://localhost:5173/**</w:t>
      </w:r>
    </w:p>
    <w:p>
      <w:pPr>
        <w:pStyle w:val="ListNumber"/>
        <w:ind w:left="360"/>
      </w:pPr>
      <w:r>
        <w:t>You should see the login page</w:t>
      </w:r>
    </w:p>
    <w:p>
      <w:pPr>
        <w:pStyle w:val="Heading3"/>
      </w:pPr>
      <w:r>
        <w:rPr>
          <w:color w:val="336699"/>
          <w:sz w:val="28"/>
        </w:rPr>
        <w:t>Step 2: Login as Admin</w:t>
      </w:r>
    </w:p>
    <w:p/>
    <w:p>
      <w:r>
        <w:t>Use your admin credentials:</w:t>
      </w:r>
    </w:p>
    <w:p>
      <w:pPr>
        <w:pStyle w:val="ListBullet"/>
        <w:ind w:left="360"/>
      </w:pPr>
      <w:r>
        <w:t>**Email**: (your admin email)</w:t>
      </w:r>
    </w:p>
    <w:p>
      <w:pPr>
        <w:pStyle w:val="ListBullet"/>
        <w:ind w:left="360"/>
      </w:pPr>
      <w:r>
        <w:t>**Password**: (your admin password)</w:t>
      </w:r>
    </w:p>
    <w:p>
      <w:r>
        <w:rPr>
          <w:b/>
        </w:rPr>
        <w:t>Note</w:t>
      </w:r>
      <w:r>
        <w:t>: You need admin role to access the admin panel!</w:t>
      </w:r>
    </w:p>
    <w:p/>
    <w:p>
      <w:pPr>
        <w:pStyle w:val="Heading3"/>
      </w:pPr>
      <w:r>
        <w:rPr>
          <w:color w:val="336699"/>
          <w:sz w:val="28"/>
        </w:rPr>
        <w:t>Step 3: Open Admin Panel</w:t>
      </w:r>
    </w:p>
    <w:p/>
    <w:p>
      <w:pPr>
        <w:pStyle w:val="ListNumber"/>
        <w:ind w:left="360"/>
      </w:pPr>
      <w:r>
        <w:t>After login, look at the left navigation menu</w:t>
      </w:r>
    </w:p>
    <w:p>
      <w:pPr>
        <w:pStyle w:val="ListNumber"/>
        <w:ind w:left="360"/>
      </w:pPr>
      <w:r>
        <w:t>Click on **"Admin"** (should be near the bottom)</w:t>
      </w:r>
    </w:p>
    <w:p>
      <w:pPr>
        <w:pStyle w:val="ListNumber"/>
        <w:ind w:left="360"/>
      </w:pPr>
      <w:r>
        <w:t>The enhanced admin panel will open</w:t>
      </w:r>
    </w:p>
    <w:p>
      <w:pPr>
        <w:pStyle w:val="Heading3"/>
      </w:pPr>
      <w:r>
        <w:rPr>
          <w:color w:val="336699"/>
          <w:sz w:val="28"/>
        </w:rPr>
        <w:t>Step 4: Test User Management Tab (Existing Feature)</w:t>
      </w:r>
    </w:p>
    <w:p/>
    <w:p>
      <w:r>
        <w:rPr>
          <w:b/>
        </w:rPr>
        <w:t>What to test:</w:t>
      </w:r>
    </w:p>
    <w:p>
      <w:pPr>
        <w:pStyle w:val="ListBullet"/>
        <w:ind w:left="360"/>
      </w:pPr>
      <w:r>
        <w:t>[ ] User list displays correctly</w:t>
      </w:r>
    </w:p>
    <w:p>
      <w:pPr>
        <w:pStyle w:val="ListBullet"/>
        <w:ind w:left="360"/>
      </w:pPr>
      <w:r>
        <w:t>[ ] Can see all users with their details</w:t>
      </w:r>
    </w:p>
    <w:p>
      <w:pPr>
        <w:pStyle w:val="ListBullet"/>
        <w:ind w:left="360"/>
      </w:pPr>
      <w:r>
        <w:t>[ ] "Create New User" button works</w:t>
      </w:r>
    </w:p>
    <w:p>
      <w:pPr>
        <w:pStyle w:val="ListBullet"/>
        <w:ind w:left="360"/>
      </w:pPr>
      <w:r>
        <w:t>[ ] Can create a new user</w:t>
      </w:r>
    </w:p>
    <w:p>
      <w:pPr>
        <w:pStyle w:val="ListBullet"/>
        <w:ind w:left="360"/>
      </w:pPr>
      <w:r>
        <w:t>[ ] Can edit user details (click Edit icon)</w:t>
      </w:r>
    </w:p>
    <w:p>
      <w:pPr>
        <w:pStyle w:val="ListBullet"/>
        <w:ind w:left="360"/>
      </w:pPr>
      <w:r>
        <w:t>[ ] Can send invitation email (click Mail icon)</w:t>
      </w:r>
    </w:p>
    <w:p>
      <w:pPr>
        <w:pStyle w:val="ListBullet"/>
        <w:ind w:left="360"/>
      </w:pPr>
      <w:r>
        <w:t>[ ] Can delete user (click Trash icon)</w:t>
      </w:r>
    </w:p>
    <w:p>
      <w:r>
        <w:rPr>
          <w:b/>
        </w:rPr>
        <w:t>Expected:</w:t>
      </w:r>
    </w:p>
    <w:p>
      <w:pPr>
        <w:pStyle w:val="ListBullet"/>
        <w:ind w:left="360"/>
      </w:pPr>
      <w:r>
        <w:t>Clean table layout with user information</w:t>
      </w:r>
    </w:p>
    <w:p>
      <w:pPr>
        <w:pStyle w:val="ListBullet"/>
        <w:ind w:left="360"/>
      </w:pPr>
      <w:r>
        <w:t>Status badges (Active/Inactive)</w:t>
      </w:r>
    </w:p>
    <w:p>
      <w:pPr>
        <w:pStyle w:val="ListBullet"/>
        <w:ind w:left="360"/>
      </w:pPr>
      <w:r>
        <w:t>Role badges (User/Admin)</w:t>
      </w:r>
    </w:p>
    <w:p>
      <w:pPr>
        <w:pStyle w:val="ListBullet"/>
        <w:ind w:left="360"/>
      </w:pPr>
      <w:r>
        <w:t>Action buttons for each user</w:t>
      </w:r>
    </w:p>
    <w:p>
      <w:pPr>
        <w:pStyle w:val="Heading3"/>
      </w:pPr>
      <w:r>
        <w:rPr>
          <w:color w:val="336699"/>
          <w:sz w:val="28"/>
        </w:rPr>
        <w:t>Step 5: Test Database Monitoring Tab (NEW!)</w:t>
      </w:r>
    </w:p>
    <w:p/>
    <w:p>
      <w:pPr>
        <w:pStyle w:val="ListNumber"/>
        <w:ind w:left="360"/>
      </w:pPr>
      <w:r>
        <w:t>Click on the **"Database Monitoring"** tab</w:t>
      </w:r>
    </w:p>
    <w:p>
      <w:r>
        <w:rPr>
          <w:b/>
        </w:rPr>
        <w:t>What to test:</w:t>
      </w:r>
    </w:p>
    <w:p/>
    <w:p>
      <w:r>
        <w:rPr>
          <w:b/>
        </w:rPr>
        <w:t>Summary Cards</w:t>
      </w:r>
      <w:r>
        <w:t xml:space="preserve"> (top row):</w:t>
      </w:r>
    </w:p>
    <w:p>
      <w:pPr>
        <w:pStyle w:val="ListBullet"/>
        <w:ind w:left="360"/>
      </w:pPr>
      <w:r>
        <w:t>[ ] Total Tables count displays</w:t>
      </w:r>
    </w:p>
    <w:p>
      <w:pPr>
        <w:pStyle w:val="ListBullet"/>
        <w:ind w:left="360"/>
      </w:pPr>
      <w:r>
        <w:t>[ ] Healthy Tables count displays</w:t>
      </w:r>
    </w:p>
    <w:p>
      <w:pPr>
        <w:pStyle w:val="ListBullet"/>
        <w:ind w:left="360"/>
      </w:pPr>
      <w:r>
        <w:t>[ ] Total Records count shows (formatted: e.g., "660K")</w:t>
      </w:r>
    </w:p>
    <w:p>
      <w:pPr>
        <w:pStyle w:val="ListBullet"/>
        <w:ind w:left="360"/>
      </w:pPr>
      <w:r>
        <w:t>[ ] Total Size shows in GB</w:t>
      </w:r>
    </w:p>
    <w:p>
      <w:r>
        <w:rPr>
          <w:b/>
        </w:rPr>
        <w:t>Tables Grid:</w:t>
      </w:r>
    </w:p>
    <w:p>
      <w:pPr>
        <w:pStyle w:val="ListBullet"/>
        <w:ind w:left="360"/>
      </w:pPr>
      <w:r>
        <w:t>[ ] All BigQuery tables are listed:</w:t>
      </w:r>
    </w:p>
    <w:p>
      <w:r>
        <w:t xml:space="preserve">  - crypto_analysis</w:t>
      </w:r>
    </w:p>
    <w:p>
      <w:r>
        <w:t xml:space="preserve">  - crypto_hourly_data</w:t>
      </w:r>
    </w:p>
    <w:p>
      <w:r>
        <w:t xml:space="preserve">  - crypto_5min_top10_gainers</w:t>
      </w:r>
    </w:p>
    <w:p>
      <w:r>
        <w:t xml:space="preserve">  - users</w:t>
      </w:r>
    </w:p>
    <w:p>
      <w:r>
        <w:t xml:space="preserve">  - search_history</w:t>
      </w:r>
    </w:p>
    <w:p>
      <w:pPr>
        <w:pStyle w:val="ListBullet"/>
        <w:ind w:left="360"/>
      </w:pPr>
      <w:r>
        <w:t>[ ] Each table shows:</w:t>
      </w:r>
    </w:p>
    <w:p>
      <w:r>
        <w:t xml:space="preserve">  - Row count (formatted)</w:t>
      </w:r>
    </w:p>
    <w:p>
      <w:r>
        <w:t xml:space="preserve">  - Size in GB</w:t>
      </w:r>
    </w:p>
    <w:p>
      <w:r>
        <w:t xml:space="preserve">  - Unique pairs (for crypto tables)</w:t>
      </w:r>
    </w:p>
    <w:p>
      <w:r>
        <w:t xml:space="preserve">  - 24-hour record count</w:t>
      </w:r>
    </w:p>
    <w:p>
      <w:r>
        <w:t xml:space="preserve">  - Latest timestamp</w:t>
      </w:r>
    </w:p>
    <w:p>
      <w:r>
        <w:t xml:space="preserve">  - Health status badge (Green = Healthy)</w:t>
      </w:r>
    </w:p>
    <w:p/>
    <w:p>
      <w:r>
        <w:rPr>
          <w:b/>
        </w:rPr>
        <w:t>Data Quality Section:</w:t>
      </w:r>
    </w:p>
    <w:p>
      <w:pPr>
        <w:pStyle w:val="ListBullet"/>
        <w:ind w:left="360"/>
      </w:pPr>
      <w:r>
        <w:t>[ ] Shows completeness % for crypto tables</w:t>
      </w:r>
    </w:p>
    <w:p>
      <w:pPr>
        <w:pStyle w:val="ListBullet"/>
        <w:ind w:left="360"/>
      </w:pPr>
      <w:r>
        <w:t>[ ] Displays "Last 7 Days" quality metrics</w:t>
      </w:r>
    </w:p>
    <w:p>
      <w:pPr>
        <w:pStyle w:val="ListBullet"/>
        <w:ind w:left="360"/>
      </w:pPr>
      <w:r>
        <w:t>[ ] Green status badges indicate good quality</w:t>
      </w:r>
    </w:p>
    <w:p>
      <w:pPr>
        <w:pStyle w:val="ListBullet"/>
        <w:ind w:left="360"/>
      </w:pPr>
      <w:r>
        <w:t>[ ] Any missing dates are highlighted in red</w:t>
      </w:r>
    </w:p>
    <w:p>
      <w:r>
        <w:rPr>
          <w:b/>
        </w:rPr>
        <w:t>View Selector:</w:t>
      </w:r>
    </w:p>
    <w:p>
      <w:pPr>
        <w:pStyle w:val="ListBullet"/>
        <w:ind w:left="360"/>
      </w:pPr>
      <w:r>
        <w:t>[ ] Can switch between "Overview", "Data Growth", "Top Pairs"</w:t>
      </w:r>
    </w:p>
    <w:p>
      <w:r>
        <w:rPr>
          <w:b/>
        </w:rPr>
        <w:t>Data Growth View:</w:t>
      </w:r>
    </w:p>
    <w:p>
      <w:pPr>
        <w:pStyle w:val="ListBullet"/>
        <w:ind w:left="360"/>
      </w:pPr>
      <w:r>
        <w:t>[ ] Click "Data Growth" tab</w:t>
      </w:r>
    </w:p>
    <w:p>
      <w:pPr>
        <w:pStyle w:val="ListBullet"/>
        <w:ind w:left="360"/>
      </w:pPr>
      <w:r>
        <w:t>[ ] Bar charts show 30-day record history</w:t>
      </w:r>
    </w:p>
    <w:p>
      <w:pPr>
        <w:pStyle w:val="ListBullet"/>
        <w:ind w:left="360"/>
      </w:pPr>
      <w:r>
        <w:t>[ ] One chart per crypto table</w:t>
      </w:r>
    </w:p>
    <w:p>
      <w:pPr>
        <w:pStyle w:val="ListBullet"/>
        <w:ind w:left="360"/>
      </w:pPr>
      <w:r>
        <w:t>[ ] Charts are interactive (hover shows values)</w:t>
      </w:r>
    </w:p>
    <w:p>
      <w:r>
        <w:rPr>
          <w:b/>
        </w:rPr>
        <w:t>Top Pairs View:</w:t>
      </w:r>
    </w:p>
    <w:p>
      <w:pPr>
        <w:pStyle w:val="ListBullet"/>
        <w:ind w:left="360"/>
      </w:pPr>
      <w:r>
        <w:t>[ ] Click "Top Pairs" tab</w:t>
      </w:r>
    </w:p>
    <w:p>
      <w:pPr>
        <w:pStyle w:val="ListBullet"/>
        <w:ind w:left="360"/>
      </w:pPr>
      <w:r>
        <w:t>[ ] Shows top 20 trading pairs by volume</w:t>
      </w:r>
    </w:p>
    <w:p>
      <w:pPr>
        <w:pStyle w:val="ListBullet"/>
        <w:ind w:left="360"/>
      </w:pPr>
      <w:r>
        <w:t>[ ] Displays latest price</w:t>
      </w:r>
    </w:p>
    <w:p>
      <w:pPr>
        <w:pStyle w:val="ListBullet"/>
        <w:ind w:left="360"/>
      </w:pPr>
      <w:r>
        <w:t>[ ] Shows average 24h volume</w:t>
      </w:r>
    </w:p>
    <w:p>
      <w:pPr>
        <w:pStyle w:val="ListBullet"/>
        <w:ind w:left="360"/>
      </w:pPr>
      <w:r>
        <w:t>[ ] Data points count</w:t>
      </w:r>
    </w:p>
    <w:p>
      <w:r>
        <w:rPr>
          <w:b/>
        </w:rPr>
        <w:t>Refresh Button:</w:t>
      </w:r>
    </w:p>
    <w:p>
      <w:pPr>
        <w:pStyle w:val="ListBullet"/>
        <w:ind w:left="360"/>
      </w:pPr>
      <w:r>
        <w:t>[ ] Click "Refresh" button</w:t>
      </w:r>
    </w:p>
    <w:p>
      <w:pPr>
        <w:pStyle w:val="ListBullet"/>
        <w:ind w:left="360"/>
      </w:pPr>
      <w:r>
        <w:t>[ ] Data reloads</w:t>
      </w:r>
    </w:p>
    <w:p>
      <w:pPr>
        <w:pStyle w:val="ListBullet"/>
        <w:ind w:left="360"/>
      </w:pPr>
      <w:r>
        <w:t>[ ] "Last refresh" timestamp updates</w:t>
      </w:r>
    </w:p>
    <w:p>
      <w:r>
        <w:rPr>
          <w:b/>
        </w:rPr>
        <w:t>Auto-refresh:</w:t>
      </w:r>
    </w:p>
    <w:p>
      <w:pPr>
        <w:pStyle w:val="ListBullet"/>
        <w:ind w:left="360"/>
      </w:pPr>
      <w:r>
        <w:t>[ ] Wait 5 minutes</w:t>
      </w:r>
    </w:p>
    <w:p>
      <w:pPr>
        <w:pStyle w:val="ListBullet"/>
        <w:ind w:left="360"/>
      </w:pPr>
      <w:r>
        <w:t>[ ] Data should auto-refresh</w:t>
      </w:r>
    </w:p>
    <w:p>
      <w:pPr>
        <w:pStyle w:val="ListBullet"/>
        <w:ind w:left="360"/>
      </w:pPr>
      <w:r>
        <w:t>[ ] Timestamp updates automatically</w:t>
      </w:r>
    </w:p>
    <w:p>
      <w:pPr>
        <w:pStyle w:val="Heading3"/>
      </w:pPr>
      <w:r>
        <w:rPr>
          <w:color w:val="336699"/>
          <w:sz w:val="28"/>
        </w:rPr>
        <w:t>Step 6: Test Billing Dashboard Tab (NEW!)</w:t>
      </w:r>
    </w:p>
    <w:p/>
    <w:p>
      <w:pPr>
        <w:pStyle w:val="ListNumber"/>
        <w:ind w:left="360"/>
      </w:pPr>
      <w:r>
        <w:t>Click on the **"Billing &amp; Costs"** tab</w:t>
      </w:r>
    </w:p>
    <w:p>
      <w:r>
        <w:rPr>
          <w:b/>
        </w:rPr>
        <w:t>What to test:</w:t>
      </w:r>
    </w:p>
    <w:p/>
    <w:p>
      <w:r>
        <w:rPr>
          <w:b/>
        </w:rPr>
        <w:t>Summary Cards</w:t>
      </w:r>
      <w:r>
        <w:t xml:space="preserve"> (top row):</w:t>
      </w:r>
    </w:p>
    <w:p>
      <w:pPr>
        <w:pStyle w:val="ListBullet"/>
        <w:ind w:left="360"/>
      </w:pPr>
      <w:r>
        <w:t>[ ] Total Monthly Cost displays (~$238.30)</w:t>
      </w:r>
    </w:p>
    <w:p>
      <w:pPr>
        <w:pStyle w:val="ListBullet"/>
        <w:ind w:left="360"/>
      </w:pPr>
      <w:r>
        <w:t>[ ] Compute &amp; Functions cost shows</w:t>
      </w:r>
    </w:p>
    <w:p>
      <w:pPr>
        <w:pStyle w:val="ListBullet"/>
        <w:ind w:left="360"/>
      </w:pPr>
      <w:r>
        <w:t>[ ] AI &amp; ML Services cost shows</w:t>
      </w:r>
    </w:p>
    <w:p>
      <w:pPr>
        <w:pStyle w:val="ListBullet"/>
        <w:ind w:left="360"/>
      </w:pPr>
      <w:r>
        <w:t>[ ] Percentages are calculated correctly</w:t>
      </w:r>
    </w:p>
    <w:p>
      <w:r>
        <w:rPr>
          <w:b/>
        </w:rPr>
        <w:t>Cost Breakdown Pie Chart:</w:t>
      </w:r>
    </w:p>
    <w:p>
      <w:pPr>
        <w:pStyle w:val="ListBullet"/>
        <w:ind w:left="360"/>
      </w:pPr>
      <w:r>
        <w:t>[ ] Pie chart renders</w:t>
      </w:r>
    </w:p>
    <w:p>
      <w:pPr>
        <w:pStyle w:val="ListBullet"/>
        <w:ind w:left="360"/>
      </w:pPr>
      <w:r>
        <w:t>[ ] Shows categories:</w:t>
      </w:r>
    </w:p>
    <w:p>
      <w:r>
        <w:t xml:space="preserve">  - COMPUTE</w:t>
      </w:r>
    </w:p>
    <w:p>
      <w:r>
        <w:t xml:space="preserve">  - DATA_STORAGE</w:t>
      </w:r>
    </w:p>
    <w:p>
      <w:r>
        <w:t xml:space="preserve">  - AI_ML</w:t>
      </w:r>
    </w:p>
    <w:p>
      <w:r>
        <w:t xml:space="preserve">  - NETWORKING</w:t>
      </w:r>
    </w:p>
    <w:p>
      <w:r>
        <w:t xml:space="preserve">  - SCHEDULER</w:t>
      </w:r>
    </w:p>
    <w:p>
      <w:pPr>
        <w:pStyle w:val="ListBullet"/>
        <w:ind w:left="360"/>
      </w:pPr>
      <w:r>
        <w:t>[ ] Hovering shows exact values</w:t>
      </w:r>
    </w:p>
    <w:p>
      <w:pPr>
        <w:pStyle w:val="ListBullet"/>
        <w:ind w:left="360"/>
      </w:pPr>
      <w:r>
        <w:t>[ ] Percentages add up to 100%</w:t>
      </w:r>
    </w:p>
    <w:p>
      <w:r>
        <w:rPr>
          <w:b/>
        </w:rPr>
        <w:t>Cost by Service Bar Chart:</w:t>
      </w:r>
    </w:p>
    <w:p>
      <w:pPr>
        <w:pStyle w:val="ListBullet"/>
        <w:ind w:left="360"/>
      </w:pPr>
      <w:r>
        <w:t>[ ] Bar chart renders</w:t>
      </w:r>
    </w:p>
    <w:p>
      <w:pPr>
        <w:pStyle w:val="ListBullet"/>
        <w:ind w:left="360"/>
      </w:pPr>
      <w:r>
        <w:t>[ ] Shows top 10 services by cost</w:t>
      </w:r>
    </w:p>
    <w:p>
      <w:pPr>
        <w:pStyle w:val="ListBullet"/>
        <w:ind w:left="360"/>
      </w:pPr>
      <w:r>
        <w:t>[ ] Bars are color-coded (green)</w:t>
      </w:r>
    </w:p>
    <w:p>
      <w:pPr>
        <w:pStyle w:val="ListBullet"/>
        <w:ind w:left="360"/>
      </w:pPr>
      <w:r>
        <w:t>[ ] X-axis labels are readable</w:t>
      </w:r>
    </w:p>
    <w:p>
      <w:pPr>
        <w:pStyle w:val="ListBullet"/>
        <w:ind w:left="360"/>
      </w:pPr>
      <w:r>
        <w:t>[ ] Hovering shows service name and cost</w:t>
      </w:r>
    </w:p>
    <w:p>
      <w:r>
        <w:rPr>
          <w:b/>
        </w:rPr>
        <w:t>Detailed Cost Table:</w:t>
      </w:r>
    </w:p>
    <w:p>
      <w:pPr>
        <w:pStyle w:val="ListBullet"/>
        <w:ind w:left="360"/>
      </w:pPr>
      <w:r>
        <w:t>[ ] Complete list of all services</w:t>
      </w:r>
    </w:p>
    <w:p>
      <w:pPr>
        <w:pStyle w:val="ListBullet"/>
        <w:ind w:left="360"/>
      </w:pPr>
      <w:r>
        <w:t>[ ] Each row shows:</w:t>
      </w:r>
    </w:p>
    <w:p>
      <w:r>
        <w:t xml:space="preserve">  - Service name</w:t>
      </w:r>
    </w:p>
    <w:p>
      <w:r>
        <w:t xml:space="preserve">  - Category badge</w:t>
      </w:r>
    </w:p>
    <w:p>
      <w:r>
        <w:t xml:space="preserve">  - Monthly cost</w:t>
      </w:r>
    </w:p>
    <w:p>
      <w:r>
        <w:t xml:space="preserve">  - Percentage of total</w:t>
      </w:r>
    </w:p>
    <w:p>
      <w:pPr>
        <w:pStyle w:val="ListBullet"/>
        <w:ind w:left="360"/>
      </w:pPr>
      <w:r>
        <w:t>[ ] Table is sortable</w:t>
      </w:r>
    </w:p>
    <w:p>
      <w:pPr>
        <w:pStyle w:val="ListBullet"/>
        <w:ind w:left="360"/>
      </w:pPr>
      <w:r>
        <w:t>[ ] Total row at bottom matches summary</w:t>
      </w:r>
    </w:p>
    <w:p>
      <w:pPr>
        <w:pStyle w:val="ListBullet"/>
        <w:ind w:left="360"/>
      </w:pPr>
      <w:r>
        <w:t>[ ] All percentages add to 100%</w:t>
      </w:r>
    </w:p>
    <w:p>
      <w:r>
        <w:rPr>
          <w:b/>
        </w:rPr>
        <w:t>Cost Optimization Tips:</w:t>
      </w:r>
    </w:p>
    <w:p>
      <w:pPr>
        <w:pStyle w:val="ListBullet"/>
        <w:ind w:left="360"/>
      </w:pPr>
      <w:r>
        <w:t>[ ] Orange box at bottom displays</w:t>
      </w:r>
    </w:p>
    <w:p>
      <w:pPr>
        <w:pStyle w:val="ListBullet"/>
        <w:ind w:left="360"/>
      </w:pPr>
      <w:r>
        <w:t>[ ] 6 optimization recommendations shown</w:t>
      </w:r>
    </w:p>
    <w:p>
      <w:pPr>
        <w:pStyle w:val="ListBullet"/>
        <w:ind w:left="360"/>
      </w:pPr>
      <w:r>
        <w:t>[ ] Tips are readable and actionable</w:t>
      </w:r>
    </w:p>
    <w:p>
      <w:pPr>
        <w:pStyle w:val="Heading3"/>
      </w:pPr>
      <w:r>
        <w:rPr>
          <w:color w:val="336699"/>
          <w:sz w:val="28"/>
        </w:rPr>
        <w:t>Step 7: Test Navigation Between Tabs</w:t>
      </w:r>
    </w:p>
    <w:p/>
    <w:p>
      <w:r>
        <w:rPr>
          <w:b/>
        </w:rPr>
        <w:t>What to test:</w:t>
      </w:r>
    </w:p>
    <w:p>
      <w:pPr>
        <w:pStyle w:val="ListBullet"/>
        <w:ind w:left="360"/>
      </w:pPr>
      <w:r>
        <w:t>[ ] Can switch from Users → Database → Billing</w:t>
      </w:r>
    </w:p>
    <w:p>
      <w:pPr>
        <w:pStyle w:val="ListBullet"/>
        <w:ind w:left="360"/>
      </w:pPr>
      <w:r>
        <w:t>[ ] Can switch from Billing → Users → Database</w:t>
      </w:r>
    </w:p>
    <w:p>
      <w:pPr>
        <w:pStyle w:val="ListBullet"/>
        <w:ind w:left="360"/>
      </w:pPr>
      <w:r>
        <w:t>[ ] Active tab is highlighted in green</w:t>
      </w:r>
    </w:p>
    <w:p>
      <w:pPr>
        <w:pStyle w:val="ListBullet"/>
        <w:ind w:left="360"/>
      </w:pPr>
      <w:r>
        <w:t>[ ] Inactive tabs are gray/transparent</w:t>
      </w:r>
    </w:p>
    <w:p>
      <w:pPr>
        <w:pStyle w:val="ListBullet"/>
        <w:ind w:left="360"/>
      </w:pPr>
      <w:r>
        <w:t>[ ] No errors when switching tabs</w:t>
      </w:r>
    </w:p>
    <w:p>
      <w:pPr>
        <w:pStyle w:val="ListBullet"/>
        <w:ind w:left="360"/>
      </w:pPr>
      <w:r>
        <w:t>[ ] Each tab maintains its state</w:t>
      </w:r>
    </w:p>
    <w:p>
      <w:pPr>
        <w:pStyle w:val="Heading3"/>
      </w:pPr>
      <w:r>
        <w:rPr>
          <w:color w:val="336699"/>
          <w:sz w:val="28"/>
        </w:rPr>
        <w:t>Step 8: Test Close Button</w:t>
      </w:r>
    </w:p>
    <w:p/>
    <w:p>
      <w:r>
        <w:rPr>
          <w:b/>
        </w:rPr>
        <w:t>What to test:</w:t>
      </w:r>
    </w:p>
    <w:p>
      <w:pPr>
        <w:pStyle w:val="ListBullet"/>
        <w:ind w:left="360"/>
      </w:pPr>
      <w:r>
        <w:t>[ ] Click "Close" button (red, top right)</w:t>
      </w:r>
    </w:p>
    <w:p>
      <w:pPr>
        <w:pStyle w:val="ListBullet"/>
        <w:ind w:left="360"/>
      </w:pPr>
      <w:r>
        <w:t>[ ] Admin panel closes</w:t>
      </w:r>
    </w:p>
    <w:p>
      <w:pPr>
        <w:pStyle w:val="ListBullet"/>
        <w:ind w:left="360"/>
      </w:pPr>
      <w:r>
        <w:t>[ ] Returns to dashboard view</w:t>
      </w:r>
    </w:p>
    <w:p>
      <w:pPr>
        <w:pStyle w:val="ListBullet"/>
        <w:ind w:left="360"/>
      </w:pPr>
      <w:r>
        <w:t>[ ] Can reopen admin panel</w:t>
      </w:r>
    </w:p>
    <w:p>
      <w:pPr>
        <w:pStyle w:val="ListBullet"/>
        <w:ind w:left="360"/>
      </w:pPr>
      <w:r>
        <w:t>[ ] Previous tab selection is remembered (or resets to Users)</w:t>
      </w:r>
    </w:p>
    <w:p/>
    <w:p/>
    <w:p>
      <w:pPr>
        <w:pStyle w:val="Heading2"/>
      </w:pPr>
      <w:r>
        <w:rPr>
          <w:color w:val="0066CC"/>
          <w:sz w:val="36"/>
        </w:rPr>
        <w:t>📊 Expected Results</w:t>
      </w:r>
    </w:p>
    <w:p/>
    <w:p>
      <w:pPr>
        <w:pStyle w:val="Heading3"/>
      </w:pPr>
      <w:r>
        <w:rPr>
          <w:color w:val="336699"/>
          <w:sz w:val="28"/>
        </w:rPr>
        <w:t>Database Monitoring Tab</w:t>
      </w:r>
    </w:p>
    <w:p/>
    <w:p>
      <w:r>
        <w:rPr>
          <w:b/>
        </w:rPr>
        <w:t>Summary Cards should show approximately: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Total Tables: 5</w:t>
        <w:br/>
        <w:t>Healthy Tables: 5</w:t>
        <w:br/>
        <w:t>Total Records: 660K (or more depending on how long you've been collecting)</w:t>
        <w:br/>
        <w:t>Total Size: 2.25 GB (approximately)</w:t>
      </w:r>
    </w:p>
    <w:p/>
    <w:p>
      <w:r>
        <w:rPr>
          <w:b/>
        </w:rPr>
        <w:t>Tables should show: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crypto_analysis:</w:t>
        <w:br/>
        <w:t>- Rows: 60,000+ (depends on how many days of data)</w:t>
        <w:br/>
        <w:t>- Size: 0.25 GB</w:t>
        <w:br/>
        <w:t>- Pairs: 675</w:t>
        <w:br/>
        <w:t>- 24h Records: 675 (one per pair per day)</w:t>
        <w:br/>
        <w:br/>
        <w:t>crypto_hourly_data:</w:t>
        <w:br/>
        <w:t>- Rows: 450,000+</w:t>
        <w:br/>
        <w:t>- Size: 1.50 GB</w:t>
        <w:br/>
        <w:t>- Pairs: 675</w:t>
        <w:br/>
        <w:t>- 24h Records: 16,200 (675 pairs × 24 hours)</w:t>
        <w:br/>
        <w:br/>
        <w:t>crypto_5min_top10_gainers:</w:t>
        <w:br/>
        <w:t>- Rows: 150,000+</w:t>
        <w:br/>
        <w:t>- Size: 0.50 GB</w:t>
        <w:br/>
        <w:t>- Pairs: 10</w:t>
        <w:br/>
        <w:t>- 24h Records: 2,880 (10 pairs × 288 five-min intervals)</w:t>
        <w:br/>
        <w:br/>
        <w:t>users:</w:t>
        <w:br/>
        <w:t>- Rows: 1-10 (your users)</w:t>
        <w:br/>
        <w:t>- Size: &lt; 0.01 GB</w:t>
        <w:br/>
        <w:t>- Pairs: N/A</w:t>
        <w:br/>
        <w:br/>
        <w:t>search_history:</w:t>
        <w:br/>
        <w:t>- Rows: varies</w:t>
        <w:br/>
        <w:t>- Size: &lt; 0.01 GB</w:t>
        <w:br/>
        <w:t>- Pairs: N/A</w:t>
      </w:r>
    </w:p>
    <w:p/>
    <w:p>
      <w:r>
        <w:rPr>
          <w:b/>
        </w:rPr>
        <w:t>Data Quality should show: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crypto_analysis: 100.0% (or close to it)</w:t>
        <w:br/>
        <w:t>crypto_hourly_data: 100.0% (or close to it)</w:t>
        <w:br/>
        <w:br/>
        <w:t>If any missing dates, they'll be listed in red.</w:t>
      </w:r>
    </w:p>
    <w:p/>
    <w:p>
      <w:pPr>
        <w:pStyle w:val="Heading3"/>
      </w:pPr>
      <w:r>
        <w:rPr>
          <w:color w:val="336699"/>
          <w:sz w:val="28"/>
        </w:rPr>
        <w:t>Billing Dashboard</w:t>
      </w:r>
    </w:p>
    <w:p/>
    <w:p>
      <w:r>
        <w:rPr>
          <w:b/>
        </w:rPr>
        <w:t>Should show: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Total Monthly Cost: $238.30</w:t>
        <w:br/>
        <w:br/>
        <w:t>Breakdown:</w:t>
        <w:br/>
        <w:t>- Compute &amp; Functions: $168.00 (71%)</w:t>
        <w:br/>
        <w:t>- AI &amp; ML Services: $60.00 (25%)</w:t>
        <w:br/>
        <w:t>- Data Storage: $7.00 (3%)</w:t>
        <w:br/>
        <w:t>- Other: $3.30 (1%)</w:t>
        <w:br/>
        <w:br/>
        <w:t>Top Services:</w:t>
        <w:br/>
        <w:t>1. Hourly Crypto Fetcher: $72.00</w:t>
        <w:br/>
        <w:t>2. 5-Min Crypto Fetcher: $50.00</w:t>
        <w:br/>
        <w:t>3. Claude API: $40.00</w:t>
        <w:br/>
        <w:t>4. AI Intelligence: $35.00</w:t>
        <w:br/>
        <w:t>... and more</w:t>
      </w:r>
    </w:p>
    <w:p/>
    <w:p/>
    <w:p/>
    <w:p>
      <w:pPr>
        <w:pStyle w:val="Heading2"/>
      </w:pPr>
      <w:r>
        <w:rPr>
          <w:color w:val="0066CC"/>
          <w:sz w:val="36"/>
        </w:rPr>
        <w:t>🐛 Troubleshooting</w:t>
      </w:r>
    </w:p>
    <w:p/>
    <w:p>
      <w:pPr>
        <w:pStyle w:val="Heading3"/>
      </w:pPr>
      <w:r>
        <w:rPr>
          <w:color w:val="336699"/>
          <w:sz w:val="28"/>
        </w:rPr>
        <w:t>Issue: "Error Loading Monitoring Data"</w:t>
      </w:r>
    </w:p>
    <w:p/>
    <w:p>
      <w:r>
        <w:rPr>
          <w:b/>
        </w:rPr>
        <w:t>Cause</w:t>
      </w:r>
      <w:r>
        <w:t>: Frontend can't reach monitoring function</w:t>
      </w:r>
    </w:p>
    <w:p/>
    <w:p>
      <w:r>
        <w:rPr>
          <w:b/>
        </w:rPr>
        <w:t>Check:</w:t>
      </w:r>
    </w:p>
    <w:p>
      <w:pPr>
        <w:pStyle w:val="ListNumber"/>
        <w:ind w:left="360"/>
      </w:pPr>
      <w:r>
        <w:t>Monitoring function URL is correct in `.env`</w:t>
      </w:r>
    </w:p>
    <w:p>
      <w:pPr>
        <w:pStyle w:val="ListNumber"/>
        <w:ind w:left="360"/>
      </w:pPr>
      <w:r>
        <w:t>Function is deployed and active: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gcloud functions describe system-monitoring --region=us-central1</w:t>
      </w:r>
    </w:p>
    <w:p>
      <w:pPr>
        <w:pStyle w:val="ListNumber"/>
        <w:ind w:left="360"/>
      </w:pPr>
      <w:r>
        <w:t>Function is publicly accessible: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gcloud functions get-iam-policy system-monitoring --region=us-central1</w:t>
      </w:r>
    </w:p>
    <w:p>
      <w:r>
        <w:rPr>
          <w:b/>
        </w:rPr>
        <w:t>Solution: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Make function public</w:t>
        <w:br/>
        <w:t>gcloud functions add-invoker-policy-binding system-monitoring \</w:t>
        <w:br/>
        <w:t xml:space="preserve">  --region=us-central1 \</w:t>
        <w:br/>
        <w:t xml:space="preserve">  --member=allUsers \</w:t>
        <w:br/>
        <w:t xml:space="preserve">  --project=cryptobot-462709</w:t>
      </w:r>
    </w:p>
    <w:p/>
    <w:p>
      <w:pPr>
        <w:pStyle w:val="Heading3"/>
      </w:pPr>
      <w:r>
        <w:rPr>
          <w:color w:val="336699"/>
          <w:sz w:val="28"/>
        </w:rPr>
        <w:t>Issue: "No Data Available" or Empty Tables</w:t>
      </w:r>
    </w:p>
    <w:p/>
    <w:p>
      <w:r>
        <w:rPr>
          <w:b/>
        </w:rPr>
        <w:t>Cause</w:t>
      </w:r>
      <w:r>
        <w:t>: BigQuery tables are empty</w:t>
      </w:r>
    </w:p>
    <w:p/>
    <w:p>
      <w:r>
        <w:rPr>
          <w:b/>
        </w:rPr>
        <w:t>Check: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Check table counts</w:t>
        <w:br/>
        <w:t>python check_bigquery_counts.py</w:t>
      </w:r>
    </w:p>
    <w:p/>
    <w:p>
      <w:r>
        <w:rPr>
          <w:b/>
        </w:rPr>
        <w:t>Solution: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Trigger data collection</w:t>
        <w:br/>
        <w:t>curl https://daily-crypto-fetcher-cnyn5l4u2a-uc.a.run.app</w:t>
        <w:br/>
        <w:t>curl https://hourly-crypto-fetcher-cnyn5l4u2a-uc.a.run.app</w:t>
      </w:r>
    </w:p>
    <w:p/>
    <w:p>
      <w:pPr>
        <w:pStyle w:val="Heading3"/>
      </w:pPr>
      <w:r>
        <w:rPr>
          <w:color w:val="336699"/>
          <w:sz w:val="28"/>
        </w:rPr>
        <w:t>Issue: Admin Tab Not Showing</w:t>
      </w:r>
    </w:p>
    <w:p/>
    <w:p>
      <w:r>
        <w:rPr>
          <w:b/>
        </w:rPr>
        <w:t>Cause</w:t>
      </w:r>
      <w:r>
        <w:t>: User is not admin</w:t>
      </w:r>
    </w:p>
    <w:p/>
    <w:p>
      <w:r>
        <w:rPr>
          <w:b/>
        </w:rPr>
        <w:t>Check</w:t>
      </w:r>
      <w:r>
        <w:t>: Your user role in the database</w:t>
      </w:r>
    </w:p>
    <w:p/>
    <w:p>
      <w:r>
        <w:rPr>
          <w:b/>
        </w:rPr>
        <w:t>Solution</w:t>
      </w:r>
      <w:r>
        <w:t>: Update your user role to 'admin' in BigQuery users table</w:t>
      </w:r>
    </w:p>
    <w:p/>
    <w:p>
      <w:pPr>
        <w:pStyle w:val="Heading3"/>
      </w:pPr>
      <w:r>
        <w:rPr>
          <w:color w:val="336699"/>
          <w:sz w:val="28"/>
        </w:rPr>
        <w:t>Issue: Charts Not Rendering</w:t>
      </w:r>
    </w:p>
    <w:p/>
    <w:p>
      <w:r>
        <w:rPr>
          <w:b/>
        </w:rPr>
        <w:t>Cause</w:t>
      </w:r>
      <w:r>
        <w:t>: Missing Recharts library or data format issue</w:t>
      </w:r>
    </w:p>
    <w:p/>
    <w:p>
      <w:r>
        <w:rPr>
          <w:b/>
        </w:rPr>
        <w:t>Check</w:t>
      </w:r>
      <w:r>
        <w:t>: Browser console for errors (F12 → Console)</w:t>
      </w:r>
    </w:p>
    <w:p/>
    <w:p>
      <w:r>
        <w:rPr>
          <w:b/>
        </w:rPr>
        <w:t>Solution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stock-price-app</w:t>
        <w:br/>
        <w:t>npm install recharts</w:t>
      </w:r>
    </w:p>
    <w:p/>
    <w:p>
      <w:pPr>
        <w:pStyle w:val="Heading3"/>
      </w:pPr>
      <w:r>
        <w:rPr>
          <w:color w:val="336699"/>
          <w:sz w:val="28"/>
        </w:rPr>
        <w:t>Issue: Billing Shows $0 or Wrong Amounts</w:t>
      </w:r>
    </w:p>
    <w:p/>
    <w:p>
      <w:r>
        <w:rPr>
          <w:b/>
        </w:rPr>
        <w:t>Cause</w:t>
      </w:r>
      <w:r>
        <w:t>: Using estimated costs (not actual GCP billing)</w:t>
      </w:r>
    </w:p>
    <w:p/>
    <w:p>
      <w:r>
        <w:rPr>
          <w:b/>
        </w:rPr>
        <w:t>Note</w:t>
      </w:r>
      <w:r>
        <w:t>: Current implementation uses cost estimates. To get actual billing:</w:t>
      </w:r>
    </w:p>
    <w:p>
      <w:pPr>
        <w:pStyle w:val="ListNumber"/>
        <w:ind w:left="360"/>
      </w:pPr>
      <w:r>
        <w:t>Enable Cloud Billing API</w:t>
      </w:r>
    </w:p>
    <w:p>
      <w:pPr>
        <w:pStyle w:val="ListNumber"/>
        <w:ind w:left="360"/>
      </w:pPr>
      <w:r>
        <w:t>Update monitoring function with billing account access</w:t>
      </w:r>
    </w:p>
    <w:p>
      <w:r>
        <w:rPr>
          <w:b/>
        </w:rPr>
        <w:t>For now</w:t>
      </w:r>
      <w:r>
        <w:t>: Estimated costs are shown for planning purposes</w:t>
      </w:r>
    </w:p>
    <w:p/>
    <w:p>
      <w:pPr>
        <w:pStyle w:val="Heading3"/>
      </w:pPr>
      <w:r>
        <w:rPr>
          <w:color w:val="336699"/>
          <w:sz w:val="28"/>
        </w:rPr>
        <w:t>Issue: Auto-refresh Not Working</w:t>
      </w:r>
    </w:p>
    <w:p/>
    <w:p>
      <w:r>
        <w:rPr>
          <w:b/>
        </w:rPr>
        <w:t>Cause</w:t>
      </w:r>
      <w:r>
        <w:t>: Background tab or browser throttling</w:t>
      </w:r>
    </w:p>
    <w:p/>
    <w:p>
      <w:r>
        <w:rPr>
          <w:b/>
        </w:rPr>
        <w:t>Check</w:t>
      </w:r>
      <w:r>
        <w:t>: Keep tab active for 5+ minutes</w:t>
      </w:r>
    </w:p>
    <w:p/>
    <w:p>
      <w:r>
        <w:rPr>
          <w:b/>
        </w:rPr>
        <w:t>Note</w:t>
      </w:r>
      <w:r>
        <w:t>: Browser may throttle timers in background tabs</w:t>
      </w:r>
    </w:p>
    <w:p/>
    <w:p/>
    <w:p/>
    <w:p>
      <w:pPr>
        <w:pStyle w:val="Heading2"/>
      </w:pPr>
      <w:r>
        <w:rPr>
          <w:color w:val="0066CC"/>
          <w:sz w:val="36"/>
        </w:rPr>
        <w:t>✅ Testing Checklist</w:t>
      </w:r>
    </w:p>
    <w:p/>
    <w:p>
      <w:r>
        <w:t>Use this checklist to verify everything works:</w:t>
      </w:r>
    </w:p>
    <w:p/>
    <w:p>
      <w:pPr>
        <w:pStyle w:val="Heading3"/>
      </w:pPr>
      <w:r>
        <w:rPr>
          <w:color w:val="336699"/>
          <w:sz w:val="28"/>
        </w:rPr>
        <w:t>Basic Functionality</w:t>
      </w:r>
    </w:p>
    <w:p>
      <w:pPr>
        <w:pStyle w:val="ListBullet"/>
        <w:ind w:left="360"/>
      </w:pPr>
      <w:r>
        <w:t>[ ] Can access localhost:5173</w:t>
      </w:r>
    </w:p>
    <w:p>
      <w:pPr>
        <w:pStyle w:val="ListBullet"/>
        <w:ind w:left="360"/>
      </w:pPr>
      <w:r>
        <w:t>[ ] Can login successfully</w:t>
      </w:r>
    </w:p>
    <w:p>
      <w:pPr>
        <w:pStyle w:val="ListBullet"/>
        <w:ind w:left="360"/>
      </w:pPr>
      <w:r>
        <w:t>[ ] Admin menu item is visible</w:t>
      </w:r>
    </w:p>
    <w:p>
      <w:pPr>
        <w:pStyle w:val="ListBullet"/>
        <w:ind w:left="360"/>
      </w:pPr>
      <w:r>
        <w:t>[ ] Can open admin panel</w:t>
      </w:r>
    </w:p>
    <w:p>
      <w:pPr>
        <w:pStyle w:val="ListBullet"/>
        <w:ind w:left="360"/>
      </w:pPr>
      <w:r>
        <w:t>[ ] Admin panel overlay covers screen</w:t>
      </w:r>
    </w:p>
    <w:p>
      <w:pPr>
        <w:pStyle w:val="ListBullet"/>
        <w:ind w:left="360"/>
      </w:pPr>
      <w:r>
        <w:t>[ ] Three tabs are visible</w:t>
      </w:r>
    </w:p>
    <w:p>
      <w:pPr>
        <w:pStyle w:val="Heading3"/>
      </w:pPr>
      <w:r>
        <w:rPr>
          <w:color w:val="336699"/>
          <w:sz w:val="28"/>
        </w:rPr>
        <w:t>User Management Tab</w:t>
      </w:r>
    </w:p>
    <w:p>
      <w:pPr>
        <w:pStyle w:val="ListBullet"/>
        <w:ind w:left="360"/>
      </w:pPr>
      <w:r>
        <w:t>[ ] User list loads</w:t>
      </w:r>
    </w:p>
    <w:p>
      <w:pPr>
        <w:pStyle w:val="ListBullet"/>
        <w:ind w:left="360"/>
      </w:pPr>
      <w:r>
        <w:t>[ ] Can create user</w:t>
      </w:r>
    </w:p>
    <w:p>
      <w:pPr>
        <w:pStyle w:val="ListBullet"/>
        <w:ind w:left="360"/>
      </w:pPr>
      <w:r>
        <w:t>[ ] Can edit user</w:t>
      </w:r>
    </w:p>
    <w:p>
      <w:pPr>
        <w:pStyle w:val="ListBullet"/>
        <w:ind w:left="360"/>
      </w:pPr>
      <w:r>
        <w:t>[ ] Can delete user</w:t>
      </w:r>
    </w:p>
    <w:p>
      <w:pPr>
        <w:pStyle w:val="ListBullet"/>
        <w:ind w:left="360"/>
      </w:pPr>
      <w:r>
        <w:t>[ ] Can send invitation</w:t>
      </w:r>
    </w:p>
    <w:p>
      <w:pPr>
        <w:pStyle w:val="Heading3"/>
      </w:pPr>
      <w:r>
        <w:rPr>
          <w:color w:val="336699"/>
          <w:sz w:val="28"/>
        </w:rPr>
        <w:t>Database Monitoring Tab</w:t>
      </w:r>
    </w:p>
    <w:p>
      <w:pPr>
        <w:pStyle w:val="ListBullet"/>
        <w:ind w:left="360"/>
      </w:pPr>
      <w:r>
        <w:t>[ ] Summary cards display</w:t>
      </w:r>
    </w:p>
    <w:p>
      <w:pPr>
        <w:pStyle w:val="ListBullet"/>
        <w:ind w:left="360"/>
      </w:pPr>
      <w:r>
        <w:t>[ ] Tables grid populates</w:t>
      </w:r>
    </w:p>
    <w:p>
      <w:pPr>
        <w:pStyle w:val="ListBullet"/>
        <w:ind w:left="360"/>
      </w:pPr>
      <w:r>
        <w:t>[ ] All 5 tables shown</w:t>
      </w:r>
    </w:p>
    <w:p>
      <w:pPr>
        <w:pStyle w:val="ListBullet"/>
        <w:ind w:left="360"/>
      </w:pPr>
      <w:r>
        <w:t>[ ] Row counts are reasonable</w:t>
      </w:r>
    </w:p>
    <w:p>
      <w:pPr>
        <w:pStyle w:val="ListBullet"/>
        <w:ind w:left="360"/>
      </w:pPr>
      <w:r>
        <w:t>[ ] Latest timestamps are recent</w:t>
      </w:r>
    </w:p>
    <w:p>
      <w:pPr>
        <w:pStyle w:val="ListBullet"/>
        <w:ind w:left="360"/>
      </w:pPr>
      <w:r>
        <w:t>[ ] Status badges show "Healthy"</w:t>
      </w:r>
    </w:p>
    <w:p>
      <w:pPr>
        <w:pStyle w:val="ListBullet"/>
        <w:ind w:left="360"/>
      </w:pPr>
      <w:r>
        <w:t>[ ] Data quality section displays</w:t>
      </w:r>
    </w:p>
    <w:p>
      <w:pPr>
        <w:pStyle w:val="ListBullet"/>
        <w:ind w:left="360"/>
      </w:pPr>
      <w:r>
        <w:t>[ ] Can switch to Growth view</w:t>
      </w:r>
    </w:p>
    <w:p>
      <w:pPr>
        <w:pStyle w:val="ListBullet"/>
        <w:ind w:left="360"/>
      </w:pPr>
      <w:r>
        <w:t>[ ] Growth charts render</w:t>
      </w:r>
    </w:p>
    <w:p>
      <w:pPr>
        <w:pStyle w:val="ListBullet"/>
        <w:ind w:left="360"/>
      </w:pPr>
      <w:r>
        <w:t>[ ] Can switch to Top Pairs view</w:t>
      </w:r>
    </w:p>
    <w:p>
      <w:pPr>
        <w:pStyle w:val="ListBullet"/>
        <w:ind w:left="360"/>
      </w:pPr>
      <w:r>
        <w:t>[ ] Top pairs list displays</w:t>
      </w:r>
    </w:p>
    <w:p>
      <w:pPr>
        <w:pStyle w:val="ListBullet"/>
        <w:ind w:left="360"/>
      </w:pPr>
      <w:r>
        <w:t>[ ] Refresh button works</w:t>
      </w:r>
    </w:p>
    <w:p>
      <w:pPr>
        <w:pStyle w:val="ListBullet"/>
        <w:ind w:left="360"/>
      </w:pPr>
      <w:r>
        <w:t>[ ] Last refresh time updates</w:t>
      </w:r>
    </w:p>
    <w:p>
      <w:pPr>
        <w:pStyle w:val="Heading3"/>
      </w:pPr>
      <w:r>
        <w:rPr>
          <w:color w:val="336699"/>
          <w:sz w:val="28"/>
        </w:rPr>
        <w:t>Billing Dashboard Tab</w:t>
      </w:r>
    </w:p>
    <w:p>
      <w:pPr>
        <w:pStyle w:val="ListBullet"/>
        <w:ind w:left="360"/>
      </w:pPr>
      <w:r>
        <w:t>[ ] Summary cards display</w:t>
      </w:r>
    </w:p>
    <w:p>
      <w:pPr>
        <w:pStyle w:val="ListBullet"/>
        <w:ind w:left="360"/>
      </w:pPr>
      <w:r>
        <w:t>[ ] Total cost shows ~$238</w:t>
      </w:r>
    </w:p>
    <w:p>
      <w:pPr>
        <w:pStyle w:val="ListBullet"/>
        <w:ind w:left="360"/>
      </w:pPr>
      <w:r>
        <w:t>[ ] Pie chart renders</w:t>
      </w:r>
    </w:p>
    <w:p>
      <w:pPr>
        <w:pStyle w:val="ListBullet"/>
        <w:ind w:left="360"/>
      </w:pPr>
      <w:r>
        <w:t>[ ] Bar chart renders</w:t>
      </w:r>
    </w:p>
    <w:p>
      <w:pPr>
        <w:pStyle w:val="ListBullet"/>
        <w:ind w:left="360"/>
      </w:pPr>
      <w:r>
        <w:t>[ ] Detailed table displays</w:t>
      </w:r>
    </w:p>
    <w:p>
      <w:pPr>
        <w:pStyle w:val="ListBullet"/>
        <w:ind w:left="360"/>
      </w:pPr>
      <w:r>
        <w:t>[ ] All services listed</w:t>
      </w:r>
    </w:p>
    <w:p>
      <w:pPr>
        <w:pStyle w:val="ListBullet"/>
        <w:ind w:left="360"/>
      </w:pPr>
      <w:r>
        <w:t>[ ] Percentages calculated</w:t>
      </w:r>
    </w:p>
    <w:p>
      <w:pPr>
        <w:pStyle w:val="ListBullet"/>
        <w:ind w:left="360"/>
      </w:pPr>
      <w:r>
        <w:t>[ ] Total matches sum</w:t>
      </w:r>
    </w:p>
    <w:p>
      <w:pPr>
        <w:pStyle w:val="ListBullet"/>
        <w:ind w:left="360"/>
      </w:pPr>
      <w:r>
        <w:t>[ ] Optimization tips show</w:t>
      </w:r>
    </w:p>
    <w:p>
      <w:pPr>
        <w:pStyle w:val="Heading3"/>
      </w:pPr>
      <w:r>
        <w:rPr>
          <w:color w:val="336699"/>
          <w:sz w:val="28"/>
        </w:rPr>
        <w:t>Navigation &amp; UX</w:t>
      </w:r>
    </w:p>
    <w:p>
      <w:pPr>
        <w:pStyle w:val="ListBullet"/>
        <w:ind w:left="360"/>
      </w:pPr>
      <w:r>
        <w:t>[ ] Can switch between tabs smoothly</w:t>
      </w:r>
    </w:p>
    <w:p>
      <w:pPr>
        <w:pStyle w:val="ListBullet"/>
        <w:ind w:left="360"/>
      </w:pPr>
      <w:r>
        <w:t>[ ] Active tab is highlighted</w:t>
      </w:r>
    </w:p>
    <w:p>
      <w:pPr>
        <w:pStyle w:val="ListBullet"/>
        <w:ind w:left="360"/>
      </w:pPr>
      <w:r>
        <w:t>[ ] No console errors</w:t>
      </w:r>
    </w:p>
    <w:p>
      <w:pPr>
        <w:pStyle w:val="ListBullet"/>
        <w:ind w:left="360"/>
      </w:pPr>
      <w:r>
        <w:t>[ ] No visual glitches</w:t>
      </w:r>
    </w:p>
    <w:p>
      <w:pPr>
        <w:pStyle w:val="ListBullet"/>
        <w:ind w:left="360"/>
      </w:pPr>
      <w:r>
        <w:t>[ ] Close button works</w:t>
      </w:r>
    </w:p>
    <w:p>
      <w:pPr>
        <w:pStyle w:val="ListBullet"/>
        <w:ind w:left="360"/>
      </w:pPr>
      <w:r>
        <w:t>[ ] Can reopen admin panel</w:t>
      </w:r>
    </w:p>
    <w:p/>
    <w:p/>
    <w:p>
      <w:pPr>
        <w:pStyle w:val="Heading2"/>
      </w:pPr>
      <w:r>
        <w:rPr>
          <w:color w:val="0066CC"/>
          <w:sz w:val="36"/>
        </w:rPr>
        <w:t>📸 What You Should See</w:t>
      </w:r>
    </w:p>
    <w:p/>
    <w:p>
      <w:pPr>
        <w:pStyle w:val="Heading3"/>
      </w:pPr>
      <w:r>
        <w:rPr>
          <w:color w:val="336699"/>
          <w:sz w:val="28"/>
        </w:rPr>
        <w:t>Admin Panel Header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┌────────────────────────────────────────────────────────────┐</w:t>
        <w:br/>
        <w:t>│  ⚙️ Admin Dashboard                              [X] Close │</w:t>
        <w:br/>
        <w:t>├────────────────────────────────────────────────────────────┤</w:t>
        <w:br/>
        <w:t>│  [👥 User Management] [💾 Database Monitoring] [$💵 Billing]│</w:t>
        <w:br/>
        <w:t>└────────────────────────────────────────────────────────────┘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color w:val="336699"/>
          <w:sz w:val="28"/>
        </w:rPr>
        <w:t>Database Monitoring - Overview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┌─────────┬─────────┬─────────┬─────────┐</w:t>
        <w:br/>
        <w:t>│ Total   │ Healthy │ Total   │ Total   │</w:t>
        <w:br/>
        <w:t>│ Tables  │ Tables  │ Records │ Size    │</w:t>
        <w:br/>
        <w:t>│   5     │   5     │  660K   │ 2.25 GB │</w:t>
        <w:br/>
        <w:t>└─────────┴─────────┴─────────┴─────────┘</w:t>
        <w:br/>
        <w:br/>
        <w:t>BigQuery Tables</w:t>
        <w:br/>
        <w:t>──────────────────────────────────────────────────</w:t>
        <w:br/>
        <w:t>Table               Rows    Size    Status</w:t>
        <w:br/>
        <w:t>──────────────────────────────────────────────────</w:t>
        <w:br/>
        <w:t>crypto_analysis     60K     0.25GB  ✓ Healthy</w:t>
        <w:br/>
        <w:t>crypto_hourly       450K    1.50GB  ✓ Healthy</w:t>
        <w:br/>
        <w:t>crypto_5min         150K    0.50GB  ✓ Healthy</w:t>
        <w:br/>
        <w:t>users               5       0.00GB  ✓ Healthy</w:t>
        <w:br/>
        <w:t>search_history      100     0.00GB  ✓ Healthy</w:t>
        <w:br/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6699"/>
          <w:sz w:val="28"/>
        </w:rPr>
        <w:t>Billing Dashboard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┌─────────────────────────────────────────────┐</w:t>
        <w:br/>
        <w:t>│  💵 Total Monthly Cost: $238.30             │</w:t>
        <w:br/>
        <w:t>├─────────────────────────────────────────────┤</w:t>
        <w:br/>
        <w:t>│  Compute: $168 │ AI/ML: $60 │ Storage: $7  │</w:t>
        <w:br/>
        <w:t>└─────────────────────────────────────────────┘</w:t>
        <w:br/>
        <w:br/>
        <w:t>[Pie Chart showing cost breakdown]</w:t>
        <w:br/>
        <w:br/>
        <w:t>[Bar Chart showing costs by service]</w:t>
        <w:br/>
        <w:br/>
        <w:t>Detailed Cost Breakdown</w:t>
        <w:br/>
        <w:t>─────────────────────────────────────</w:t>
        <w:br/>
        <w:t>Service              Category   Cost    %</w:t>
        <w:br/>
        <w:t>─────────────────────────────────────</w:t>
        <w:br/>
        <w:t>Hourly Fetcher       Compute   $72.00  30%</w:t>
        <w:br/>
        <w:t>5-Min Fetcher        Compute   $50.00  21%</w:t>
        <w:br/>
        <w:t>Claude API           AI/ML     $40.00  17%</w:t>
        <w:br/>
        <w:t>...</w:t>
        <w:br/>
        <w:t>─────────────────────────────────────</w:t>
        <w:br/>
        <w:t>TOTAL                          $238.30 100%</w:t>
      </w:r>
    </w:p>
    <w:p/>
    <w:p/>
    <w:p/>
    <w:p>
      <w:pPr>
        <w:pStyle w:val="Heading2"/>
      </w:pPr>
      <w:r>
        <w:rPr>
          <w:color w:val="0066CC"/>
          <w:sz w:val="36"/>
        </w:rPr>
        <w:t>🎯 Key Testing Points</w:t>
      </w:r>
    </w:p>
    <w:p/>
    <w:p>
      <w:pPr>
        <w:pStyle w:val="Heading3"/>
      </w:pPr>
      <w:r>
        <w:rPr>
          <w:color w:val="336699"/>
          <w:sz w:val="28"/>
        </w:rPr>
        <w:t>Performance</w:t>
      </w:r>
    </w:p>
    <w:p>
      <w:pPr>
        <w:pStyle w:val="ListBullet"/>
        <w:ind w:left="360"/>
      </w:pPr>
      <w:r>
        <w:t>[ ] Tabs switch instantly (&lt;100ms)</w:t>
      </w:r>
    </w:p>
    <w:p>
      <w:pPr>
        <w:pStyle w:val="ListBullet"/>
        <w:ind w:left="360"/>
      </w:pPr>
      <w:r>
        <w:t>[ ] Charts render within 1-2 seconds</w:t>
      </w:r>
    </w:p>
    <w:p>
      <w:pPr>
        <w:pStyle w:val="ListBullet"/>
        <w:ind w:left="360"/>
      </w:pPr>
      <w:r>
        <w:t>[ ] Data loads within 3-5 seconds</w:t>
      </w:r>
    </w:p>
    <w:p>
      <w:pPr>
        <w:pStyle w:val="ListBullet"/>
        <w:ind w:left="360"/>
      </w:pPr>
      <w:r>
        <w:t>[ ] No lag when scrolling tables</w:t>
      </w:r>
    </w:p>
    <w:p>
      <w:pPr>
        <w:pStyle w:val="ListBullet"/>
        <w:ind w:left="360"/>
      </w:pPr>
      <w:r>
        <w:t>[ ] Refresh completes within 5 seconds</w:t>
      </w:r>
    </w:p>
    <w:p>
      <w:pPr>
        <w:pStyle w:val="Heading3"/>
      </w:pPr>
      <w:r>
        <w:rPr>
          <w:color w:val="336699"/>
          <w:sz w:val="28"/>
        </w:rPr>
        <w:t>Data Accuracy</w:t>
      </w:r>
    </w:p>
    <w:p>
      <w:pPr>
        <w:pStyle w:val="ListBullet"/>
        <w:ind w:left="360"/>
      </w:pPr>
      <w:r>
        <w:t>[ ] Row counts match BigQuery console</w:t>
      </w:r>
    </w:p>
    <w:p>
      <w:pPr>
        <w:pStyle w:val="ListBullet"/>
        <w:ind w:left="360"/>
      </w:pPr>
      <w:r>
        <w:t>[ ] Timestamps are current (within minutes)</w:t>
      </w:r>
    </w:p>
    <w:p>
      <w:pPr>
        <w:pStyle w:val="ListBullet"/>
        <w:ind w:left="360"/>
      </w:pPr>
      <w:r>
        <w:t>[ ] Costs add up correctly (total = sum)</w:t>
      </w:r>
    </w:p>
    <w:p>
      <w:pPr>
        <w:pStyle w:val="ListBullet"/>
        <w:ind w:left="360"/>
      </w:pPr>
      <w:r>
        <w:t>[ ] Percentages add to 100%</w:t>
      </w:r>
    </w:p>
    <w:p>
      <w:pPr>
        <w:pStyle w:val="ListBullet"/>
        <w:ind w:left="360"/>
      </w:pPr>
      <w:r>
        <w:t>[ ] Pair counts are correct (675 for full crypto)</w:t>
      </w:r>
    </w:p>
    <w:p>
      <w:pPr>
        <w:pStyle w:val="Heading3"/>
      </w:pPr>
      <w:r>
        <w:rPr>
          <w:color w:val="336699"/>
          <w:sz w:val="28"/>
        </w:rPr>
        <w:t>Visual Quality</w:t>
      </w:r>
    </w:p>
    <w:p>
      <w:pPr>
        <w:pStyle w:val="ListBullet"/>
        <w:ind w:left="360"/>
      </w:pPr>
      <w:r>
        <w:t>[ ] All text is readable</w:t>
      </w:r>
    </w:p>
    <w:p>
      <w:pPr>
        <w:pStyle w:val="ListBullet"/>
        <w:ind w:left="360"/>
      </w:pPr>
      <w:r>
        <w:t>[ ] Colors are consistent</w:t>
      </w:r>
    </w:p>
    <w:p>
      <w:pPr>
        <w:pStyle w:val="ListBullet"/>
        <w:ind w:left="360"/>
      </w:pPr>
      <w:r>
        <w:t>[ ] Badges are styled properly</w:t>
      </w:r>
    </w:p>
    <w:p>
      <w:pPr>
        <w:pStyle w:val="ListBullet"/>
        <w:ind w:left="360"/>
      </w:pPr>
      <w:r>
        <w:t>[ ] Charts have proper labels</w:t>
      </w:r>
    </w:p>
    <w:p>
      <w:pPr>
        <w:pStyle w:val="ListBullet"/>
        <w:ind w:left="360"/>
      </w:pPr>
      <w:r>
        <w:t>[ ] Tables are well-formatted</w:t>
      </w:r>
    </w:p>
    <w:p>
      <w:pPr>
        <w:pStyle w:val="ListBullet"/>
        <w:ind w:left="360"/>
      </w:pPr>
      <w:r>
        <w:t>[ ] No overlapping elements</w:t>
      </w:r>
    </w:p>
    <w:p>
      <w:pPr>
        <w:pStyle w:val="Heading3"/>
      </w:pPr>
      <w:r>
        <w:rPr>
          <w:color w:val="336699"/>
          <w:sz w:val="28"/>
        </w:rPr>
        <w:t>Error Handling</w:t>
      </w:r>
    </w:p>
    <w:p>
      <w:pPr>
        <w:pStyle w:val="ListBullet"/>
        <w:ind w:left="360"/>
      </w:pPr>
      <w:r>
        <w:t>[ ] Loading states display</w:t>
      </w:r>
    </w:p>
    <w:p>
      <w:pPr>
        <w:pStyle w:val="ListBullet"/>
        <w:ind w:left="360"/>
      </w:pPr>
      <w:r>
        <w:t>[ ] Error messages are clear</w:t>
      </w:r>
    </w:p>
    <w:p>
      <w:pPr>
        <w:pStyle w:val="ListBullet"/>
        <w:ind w:left="360"/>
      </w:pPr>
      <w:r>
        <w:t>[ ] Retry buttons work</w:t>
      </w:r>
    </w:p>
    <w:p>
      <w:pPr>
        <w:pStyle w:val="ListBullet"/>
        <w:ind w:left="360"/>
      </w:pPr>
      <w:r>
        <w:t>[ ] Graceful degradation (partial data)</w:t>
      </w:r>
    </w:p>
    <w:p/>
    <w:p/>
    <w:p>
      <w:pPr>
        <w:pStyle w:val="Heading2"/>
      </w:pPr>
      <w:r>
        <w:rPr>
          <w:color w:val="0066CC"/>
          <w:sz w:val="36"/>
        </w:rPr>
        <w:t>📝 Test Report Template</w:t>
      </w:r>
    </w:p>
    <w:p/>
    <w:p>
      <w:r>
        <w:t>After testing, fill this out:</w:t>
      </w:r>
    </w:p>
    <w:p/>
    <w:p>
      <w:pPr>
        <w:pStyle w:val="Heading3"/>
      </w:pPr>
      <w:r>
        <w:rPr>
          <w:color w:val="336699"/>
          <w:sz w:val="28"/>
        </w:rPr>
        <w:t>Date: _____________</w:t>
      </w:r>
    </w:p>
    <w:p>
      <w:pPr>
        <w:pStyle w:val="Heading3"/>
      </w:pPr>
      <w:r>
        <w:rPr>
          <w:color w:val="336699"/>
          <w:sz w:val="28"/>
        </w:rPr>
        <w:t>Tester: _____________</w:t>
      </w:r>
    </w:p>
    <w:p/>
    <w:p>
      <w:pPr>
        <w:pStyle w:val="Heading4"/>
      </w:pPr>
      <w:r>
        <w:rPr>
          <w:sz w:val="24"/>
        </w:rPr>
        <w:t>User Management Tab</w:t>
      </w:r>
    </w:p>
    <w:p>
      <w:pPr>
        <w:pStyle w:val="ListBullet"/>
        <w:ind w:left="360"/>
      </w:pPr>
      <w:r>
        <w:t>Status: ✅ Pass / ❌ Fail</w:t>
      </w:r>
    </w:p>
    <w:p>
      <w:pPr>
        <w:pStyle w:val="ListBullet"/>
        <w:ind w:left="360"/>
      </w:pPr>
      <w:r>
        <w:t>Notes: _________________________________</w:t>
      </w:r>
    </w:p>
    <w:p>
      <w:pPr>
        <w:pStyle w:val="Heading4"/>
      </w:pPr>
      <w:r>
        <w:rPr>
          <w:sz w:val="24"/>
        </w:rPr>
        <w:t>Database Monitoring Tab</w:t>
      </w:r>
    </w:p>
    <w:p>
      <w:pPr>
        <w:pStyle w:val="ListBullet"/>
        <w:ind w:left="360"/>
      </w:pPr>
      <w:r>
        <w:t>Status: ✅ Pass / ❌ Fail</w:t>
      </w:r>
    </w:p>
    <w:p>
      <w:pPr>
        <w:pStyle w:val="ListBullet"/>
        <w:ind w:left="360"/>
      </w:pPr>
      <w:r>
        <w:t>Summary Cards: ✅ / ❌</w:t>
      </w:r>
    </w:p>
    <w:p>
      <w:pPr>
        <w:pStyle w:val="ListBullet"/>
        <w:ind w:left="360"/>
      </w:pPr>
      <w:r>
        <w:t>Tables Grid: ✅ / ❌</w:t>
      </w:r>
    </w:p>
    <w:p>
      <w:pPr>
        <w:pStyle w:val="ListBullet"/>
        <w:ind w:left="360"/>
      </w:pPr>
      <w:r>
        <w:t>Data Quality: ✅ / ❌</w:t>
      </w:r>
    </w:p>
    <w:p>
      <w:pPr>
        <w:pStyle w:val="ListBullet"/>
        <w:ind w:left="360"/>
      </w:pPr>
      <w:r>
        <w:t>Growth Charts: ✅ / ❌</w:t>
      </w:r>
    </w:p>
    <w:p>
      <w:pPr>
        <w:pStyle w:val="ListBullet"/>
        <w:ind w:left="360"/>
      </w:pPr>
      <w:r>
        <w:t>Top Pairs: ✅ / ❌</w:t>
      </w:r>
    </w:p>
    <w:p>
      <w:pPr>
        <w:pStyle w:val="ListBullet"/>
        <w:ind w:left="360"/>
      </w:pPr>
      <w:r>
        <w:t>Refresh: ✅ / ❌</w:t>
      </w:r>
    </w:p>
    <w:p>
      <w:pPr>
        <w:pStyle w:val="ListBullet"/>
        <w:ind w:left="360"/>
      </w:pPr>
      <w:r>
        <w:t>Notes: _________________________________</w:t>
      </w:r>
    </w:p>
    <w:p>
      <w:pPr>
        <w:pStyle w:val="Heading4"/>
      </w:pPr>
      <w:r>
        <w:rPr>
          <w:sz w:val="24"/>
        </w:rPr>
        <w:t>Billing Dashboard Tab</w:t>
      </w:r>
    </w:p>
    <w:p>
      <w:pPr>
        <w:pStyle w:val="ListBullet"/>
        <w:ind w:left="360"/>
      </w:pPr>
      <w:r>
        <w:t>Status: ✅ Pass / ❌ Fail</w:t>
      </w:r>
    </w:p>
    <w:p>
      <w:pPr>
        <w:pStyle w:val="ListBullet"/>
        <w:ind w:left="360"/>
      </w:pPr>
      <w:r>
        <w:t>Summary Cards: ✅ / ❌</w:t>
      </w:r>
    </w:p>
    <w:p>
      <w:pPr>
        <w:pStyle w:val="ListBullet"/>
        <w:ind w:left="360"/>
      </w:pPr>
      <w:r>
        <w:t>Pie Chart: ✅ / ❌</w:t>
      </w:r>
    </w:p>
    <w:p>
      <w:pPr>
        <w:pStyle w:val="ListBullet"/>
        <w:ind w:left="360"/>
      </w:pPr>
      <w:r>
        <w:t>Bar Chart: ✅ / ❌</w:t>
      </w:r>
    </w:p>
    <w:p>
      <w:pPr>
        <w:pStyle w:val="ListBullet"/>
        <w:ind w:left="360"/>
      </w:pPr>
      <w:r>
        <w:t>Detailed Table: ✅ / ❌</w:t>
      </w:r>
    </w:p>
    <w:p>
      <w:pPr>
        <w:pStyle w:val="ListBullet"/>
        <w:ind w:left="360"/>
      </w:pPr>
      <w:r>
        <w:t>Notes: _________________________________</w:t>
      </w:r>
    </w:p>
    <w:p>
      <w:pPr>
        <w:pStyle w:val="Heading4"/>
      </w:pPr>
      <w:r>
        <w:rPr>
          <w:sz w:val="24"/>
        </w:rPr>
        <w:t>Overall Rating</w:t>
      </w:r>
    </w:p>
    <w:p>
      <w:pPr>
        <w:pStyle w:val="ListBullet"/>
        <w:ind w:left="360"/>
      </w:pPr>
      <w:r>
        <w:t>Functionality: __ / 10</w:t>
      </w:r>
    </w:p>
    <w:p>
      <w:pPr>
        <w:pStyle w:val="ListBullet"/>
        <w:ind w:left="360"/>
      </w:pPr>
      <w:r>
        <w:t>Performance: __ / 10</w:t>
      </w:r>
    </w:p>
    <w:p>
      <w:pPr>
        <w:pStyle w:val="ListBullet"/>
        <w:ind w:left="360"/>
      </w:pPr>
      <w:r>
        <w:t>Visual Quality: __ / 10</w:t>
      </w:r>
    </w:p>
    <w:p>
      <w:pPr>
        <w:pStyle w:val="ListBullet"/>
        <w:ind w:left="360"/>
      </w:pPr>
      <w:r>
        <w:t>User Experience: __ / 10</w:t>
      </w:r>
    </w:p>
    <w:p>
      <w:pPr>
        <w:pStyle w:val="Heading4"/>
      </w:pPr>
      <w:r>
        <w:rPr>
          <w:sz w:val="24"/>
        </w:rPr>
        <w:t>Issues Found</w:t>
      </w:r>
    </w:p>
    <w:p>
      <w:pPr>
        <w:pStyle w:val="ListNumber"/>
        <w:ind w:left="360"/>
      </w:pPr>
      <w:r>
        <w:t>_________________________________</w:t>
      </w:r>
    </w:p>
    <w:p>
      <w:pPr>
        <w:pStyle w:val="ListNumber"/>
        <w:ind w:left="360"/>
      </w:pPr>
      <w:r>
        <w:t>_________________________________</w:t>
      </w:r>
    </w:p>
    <w:p>
      <w:pPr>
        <w:pStyle w:val="ListNumber"/>
        <w:ind w:left="360"/>
      </w:pPr>
      <w:r>
        <w:t>_________________________________</w:t>
      </w:r>
    </w:p>
    <w:p>
      <w:pPr>
        <w:pStyle w:val="Heading4"/>
      </w:pPr>
      <w:r>
        <w:rPr>
          <w:sz w:val="24"/>
        </w:rPr>
        <w:t>Recommendations</w:t>
      </w:r>
    </w:p>
    <w:p>
      <w:pPr>
        <w:pStyle w:val="ListNumber"/>
        <w:ind w:left="360"/>
      </w:pPr>
      <w:r>
        <w:t>_________________________________</w:t>
      </w:r>
    </w:p>
    <w:p>
      <w:pPr>
        <w:pStyle w:val="ListNumber"/>
        <w:ind w:left="360"/>
      </w:pPr>
      <w:r>
        <w:t>_________________________________</w:t>
      </w:r>
    </w:p>
    <w:p/>
    <w:p/>
    <w:p>
      <w:pPr>
        <w:pStyle w:val="Heading2"/>
      </w:pPr>
      <w:r>
        <w:rPr>
          <w:color w:val="0066CC"/>
          <w:sz w:val="36"/>
        </w:rPr>
        <w:t>🚀 Next Steps After Testing</w:t>
      </w:r>
    </w:p>
    <w:p/>
    <w:p>
      <w:pPr>
        <w:pStyle w:val="Heading3"/>
      </w:pPr>
      <w:r>
        <w:rPr>
          <w:color w:val="336699"/>
          <w:sz w:val="28"/>
        </w:rPr>
        <w:t>If Everything Works:</w:t>
      </w:r>
    </w:p>
    <w:p>
      <w:pPr>
        <w:pStyle w:val="ListNumber"/>
        <w:ind w:left="360"/>
      </w:pPr>
      <w:r>
        <w:t>✅ Document test results</w:t>
      </w:r>
    </w:p>
    <w:p>
      <w:pPr>
        <w:pStyle w:val="ListNumber"/>
        <w:ind w:left="360"/>
      </w:pPr>
      <w:r>
        <w:t>✅ Take screenshots for reference</w:t>
      </w:r>
    </w:p>
    <w:p>
      <w:pPr>
        <w:pStyle w:val="ListNumber"/>
        <w:ind w:left="360"/>
      </w:pPr>
      <w:r>
        <w:t>✅ Consider deploying to production</w:t>
      </w:r>
    </w:p>
    <w:p>
      <w:pPr>
        <w:pStyle w:val="ListNumber"/>
        <w:ind w:left="360"/>
      </w:pPr>
      <w:r>
        <w:t>✅ Set up billing alerts in GCP</w:t>
      </w:r>
    </w:p>
    <w:p>
      <w:pPr>
        <w:pStyle w:val="ListNumber"/>
        <w:ind w:left="360"/>
      </w:pPr>
      <w:r>
        <w:t>✅ Schedule weekly monitoring reviews</w:t>
      </w:r>
    </w:p>
    <w:p>
      <w:pPr>
        <w:pStyle w:val="Heading3"/>
      </w:pPr>
      <w:r>
        <w:rPr>
          <w:color w:val="336699"/>
          <w:sz w:val="28"/>
        </w:rPr>
        <w:t>If Issues Found:</w:t>
      </w:r>
    </w:p>
    <w:p>
      <w:pPr>
        <w:pStyle w:val="ListNumber"/>
        <w:ind w:left="360"/>
      </w:pPr>
      <w:r>
        <w:t>📝 Document all issues clearly</w:t>
      </w:r>
    </w:p>
    <w:p>
      <w:pPr>
        <w:pStyle w:val="ListNumber"/>
        <w:ind w:left="360"/>
      </w:pPr>
      <w:r>
        <w:t>🔍 Check browser console for errors</w:t>
      </w:r>
    </w:p>
    <w:p>
      <w:pPr>
        <w:pStyle w:val="ListNumber"/>
        <w:ind w:left="360"/>
      </w:pPr>
      <w:r>
        <w:t>📊 Verify data in BigQuery directly</w:t>
      </w:r>
    </w:p>
    <w:p>
      <w:pPr>
        <w:pStyle w:val="ListNumber"/>
        <w:ind w:left="360"/>
      </w:pPr>
      <w:r>
        <w:t>🛠️ Report issues for fixing</w:t>
      </w:r>
    </w:p>
    <w:p>
      <w:pPr>
        <w:pStyle w:val="ListNumber"/>
        <w:ind w:left="360"/>
      </w:pPr>
      <w:r>
        <w:t>🔄 Retest after fixes</w:t>
      </w:r>
    </w:p>
    <w:p/>
    <w:p/>
    <w:p>
      <w:pPr>
        <w:pStyle w:val="Heading2"/>
      </w:pPr>
      <w:r>
        <w:rPr>
          <w:color w:val="0066CC"/>
          <w:sz w:val="36"/>
        </w:rPr>
        <w:t>📞 Support</w:t>
      </w:r>
    </w:p>
    <w:p/>
    <w:p>
      <w:pPr>
        <w:pStyle w:val="Heading3"/>
      </w:pPr>
      <w:r>
        <w:rPr>
          <w:color w:val="336699"/>
          <w:sz w:val="28"/>
        </w:rPr>
        <w:t>View Logs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Monitoring function logs</w:t>
        <w:br/>
        <w:t>gcloud functions logs read system-monitoring --limit=50 --project=cryptobot-462709</w:t>
        <w:br/>
        <w:br/>
        <w:t># Check for errors</w:t>
        <w:br/>
        <w:t>gcloud functions logs read system-monitoring --limit=50 --project=cryptobot-462709 | findstr ERROR</w:t>
      </w:r>
    </w:p>
    <w:p/>
    <w:p>
      <w:pPr>
        <w:pStyle w:val="Heading3"/>
      </w:pPr>
      <w:r>
        <w:rPr>
          <w:color w:val="336699"/>
          <w:sz w:val="28"/>
        </w:rPr>
        <w:t>Test Function Directly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Test monitoring endpoint (PowerShell)</w:t>
        <w:br/>
        <w:t>Invoke-WebRequest -Uri "https://system-monitoring-cnyn5l4u2a-uc.a.run.app?endpoint=tables"</w:t>
        <w:br/>
        <w:br/>
        <w:t># Or in browser</w:t>
        <w:br/>
        <w:t>https://system-monitoring-cnyn5l4u2a-uc.a.run.app?endpoint=full</w:t>
      </w:r>
    </w:p>
    <w:p/>
    <w:p>
      <w:pPr>
        <w:pStyle w:val="Heading3"/>
      </w:pPr>
      <w:r>
        <w:rPr>
          <w:color w:val="336699"/>
          <w:sz w:val="28"/>
        </w:rPr>
        <w:t>Check BigQuery</w:t>
      </w:r>
    </w:p>
    <w:p>
      <w:pPr>
        <w:pStyle w:val="ListNumber"/>
        <w:ind w:left="360"/>
      </w:pPr>
      <w:r>
        <w:t>Go to: https://console.cloud.google.com/bigquery</w:t>
      </w:r>
    </w:p>
    <w:p>
      <w:pPr>
        <w:pStyle w:val="ListNumber"/>
        <w:ind w:left="360"/>
      </w:pPr>
      <w:r>
        <w:t>Project: cryptobot-462709</w:t>
      </w:r>
    </w:p>
    <w:p>
      <w:pPr>
        <w:pStyle w:val="ListNumber"/>
        <w:ind w:left="360"/>
      </w:pPr>
      <w:r>
        <w:t>Dataset: crypto_trading_data</w:t>
      </w:r>
    </w:p>
    <w:p>
      <w:pPr>
        <w:pStyle w:val="ListNumber"/>
        <w:ind w:left="360"/>
      </w:pPr>
      <w:r>
        <w:t>Browse tables and verify data</w:t>
      </w:r>
    </w:p>
    <w:p/>
    <w:p/>
    <w:p>
      <w:pPr>
        <w:pStyle w:val="Heading2"/>
      </w:pPr>
      <w:r>
        <w:rPr>
          <w:color w:val="0066CC"/>
          <w:sz w:val="36"/>
        </w:rPr>
        <w:t>✨ Success Criteria</w:t>
      </w:r>
    </w:p>
    <w:p/>
    <w:p>
      <w:r>
        <w:t>Your testing is successful when:</w:t>
      </w:r>
    </w:p>
    <w:p/>
    <w:p>
      <w:r>
        <w:t>✅</w:t>
      </w:r>
      <w:r>
        <w:t xml:space="preserve"> All three tabs load without errors</w:t>
      </w:r>
    </w:p>
    <w:p>
      <w:r>
        <w:t>✅</w:t>
      </w:r>
      <w:r>
        <w:t xml:space="preserve"> Database monitoring shows correct table counts</w:t>
      </w:r>
    </w:p>
    <w:p>
      <w:r>
        <w:t>✅</w:t>
      </w:r>
      <w:r>
        <w:t xml:space="preserve"> Billing dashboard shows cost breakdown</w:t>
      </w:r>
    </w:p>
    <w:p>
      <w:r>
        <w:t>✅</w:t>
      </w:r>
      <w:r>
        <w:t xml:space="preserve"> Charts render properly</w:t>
      </w:r>
    </w:p>
    <w:p>
      <w:r>
        <w:t>✅</w:t>
      </w:r>
      <w:r>
        <w:t xml:space="preserve"> Refresh button works</w:t>
      </w:r>
    </w:p>
    <w:p>
      <w:r>
        <w:t>✅</w:t>
      </w:r>
      <w:r>
        <w:t xml:space="preserve"> Navigation between tabs is smooth</w:t>
      </w:r>
    </w:p>
    <w:p>
      <w:r>
        <w:t>✅</w:t>
      </w:r>
      <w:r>
        <w:t xml:space="preserve"> No console errors</w:t>
      </w:r>
    </w:p>
    <w:p>
      <w:r>
        <w:t>✅</w:t>
      </w:r>
      <w:r>
        <w:t xml:space="preserve"> Data is recent (timestamps within last hour for hourly, last day for daily)</w:t>
      </w:r>
    </w:p>
    <w:p>
      <w:r>
        <w:t>✅</w:t>
      </w:r>
      <w:r>
        <w:t xml:space="preserve"> Performance is good (loads in &lt; 5 seconds)</w:t>
      </w:r>
    </w:p>
    <w:p>
      <w:r>
        <w:t>✅</w:t>
      </w:r>
      <w:r>
        <w:t xml:space="preserve"> Visual quality is professional</w:t>
      </w:r>
    </w:p>
    <w:p/>
    <w:p/>
    <w:p/>
    <w:p>
      <w:pPr>
        <w:pStyle w:val="Heading2"/>
      </w:pPr>
      <w:r>
        <w:rPr>
          <w:color w:val="0066CC"/>
          <w:sz w:val="36"/>
        </w:rPr>
        <w:t>🎓 Ready to Test!</w:t>
      </w:r>
    </w:p>
    <w:p/>
    <w:p>
      <w:r>
        <w:rPr>
          <w:b/>
        </w:rPr>
        <w:t>Your app is running at: http://localhost:5173/</w:t>
      </w:r>
    </w:p>
    <w:p/>
    <w:p>
      <w:r>
        <w:rPr>
          <w:b/>
        </w:rPr>
        <w:t>Steps to start testing:</w:t>
      </w:r>
    </w:p>
    <w:p>
      <w:pPr>
        <w:pStyle w:val="ListNumber"/>
        <w:ind w:left="360"/>
      </w:pPr>
      <w:r>
        <w:t>Open http://localhost:5173/</w:t>
      </w:r>
    </w:p>
    <w:p>
      <w:pPr>
        <w:pStyle w:val="ListNumber"/>
        <w:ind w:left="360"/>
      </w:pPr>
      <w:r>
        <w:t>Login as admin</w:t>
      </w:r>
    </w:p>
    <w:p>
      <w:pPr>
        <w:pStyle w:val="ListNumber"/>
        <w:ind w:left="360"/>
      </w:pPr>
      <w:r>
        <w:t>Click "Admin" in left menu</w:t>
      </w:r>
    </w:p>
    <w:p>
      <w:pPr>
        <w:pStyle w:val="ListNumber"/>
        <w:ind w:left="360"/>
      </w:pPr>
      <w:r>
        <w:t>Test each tab systematically</w:t>
      </w:r>
    </w:p>
    <w:p>
      <w:pPr>
        <w:pStyle w:val="ListNumber"/>
        <w:ind w:left="360"/>
      </w:pPr>
      <w:r>
        <w:t>Use the checklist above</w:t>
      </w:r>
    </w:p>
    <w:p>
      <w:pPr>
        <w:pStyle w:val="ListNumber"/>
        <w:ind w:left="360"/>
      </w:pPr>
      <w:r>
        <w:t>Report any issues</w:t>
      </w:r>
    </w:p>
    <w:p>
      <w:r>
        <w:rPr>
          <w:b/>
        </w:rPr>
        <w:t>Good luck with testing!</w:t>
      </w:r>
      <w:r>
        <w:t xml:space="preserve"> </w:t>
      </w:r>
      <w:r>
        <w:t>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