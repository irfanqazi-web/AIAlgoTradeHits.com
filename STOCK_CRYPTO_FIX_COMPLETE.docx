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Stock &amp; Crypto Display Fix - Complete ✅</w:t>
      </w:r>
    </w:p>
    <w:p>
      <w:r>
        <w:rPr>
          <w:b/>
        </w:rPr>
        <w:t>Date</w:t>
      </w:r>
      <w:r>
        <w:t>: November 15, 2025 - 3:30 PM ET</w:t>
      </w:r>
    </w:p>
    <w:p/>
    <w:p>
      <w:pPr>
        <w:pStyle w:val="Heading2"/>
      </w:pPr>
      <w:r>
        <w:rPr>
          <w:color w:val="0066CC"/>
          <w:sz w:val="36"/>
        </w:rPr>
        <w:t>Issues Fixed</w:t>
      </w:r>
    </w:p>
    <w:p/>
    <w:p>
      <w:pPr>
        <w:pStyle w:val="Heading3"/>
      </w:pPr>
      <w:r>
        <w:rPr>
          <w:color w:val="336699"/>
          <w:sz w:val="28"/>
        </w:rPr>
        <w:t>1. Stock Data Not Displaying ✅ FIXED</w:t>
      </w:r>
    </w:p>
    <w:p>
      <w:r>
        <w:rPr>
          <w:b/>
        </w:rPr>
        <w:t>Problem</w:t>
      </w:r>
      <w:r>
        <w:t>: Stock area showed no table and no charts</w:t>
      </w:r>
    </w:p>
    <w:p>
      <w:r>
        <w:rPr>
          <w:b/>
        </w:rPr>
        <w:t>Root Cause</w:t>
      </w:r>
      <w:r>
        <w:t xml:space="preserve">: API was querying empty </w:t>
      </w:r>
      <w:r>
        <w:rPr>
          <w:rFonts w:ascii="Courier New" w:hAnsi="Courier New"/>
          <w:sz w:val="20"/>
        </w:rPr>
        <w:t>stock_hourly_data</w:t>
      </w:r>
      <w:r>
        <w:t xml:space="preserve"> table instead of populated </w:t>
      </w:r>
      <w:r>
        <w:rPr>
          <w:rFonts w:ascii="Courier New" w:hAnsi="Courier New"/>
          <w:sz w:val="20"/>
        </w:rPr>
        <w:t>stock_analysis</w:t>
      </w:r>
      <w:r>
        <w:t xml:space="preserve"> table</w:t>
      </w:r>
    </w:p>
    <w:p>
      <w:r>
        <w:rPr>
          <w:b/>
        </w:rPr>
        <w:t>Fix Applied</w:t>
      </w:r>
      <w:r>
        <w:t>:</w:t>
      </w:r>
    </w:p>
    <w:p>
      <w:pPr>
        <w:pStyle w:val="ListBullet"/>
        <w:ind w:left="360"/>
      </w:pPr>
      <w:r>
        <w:t>Modified `cloud_function_api/main.py:251` to query `stock_analysis` table for stocks</w:t>
      </w:r>
    </w:p>
    <w:p>
      <w:pPr>
        <w:pStyle w:val="ListBullet"/>
        <w:ind w:left="360"/>
      </w:pPr>
      <w:r>
        <w:t>Increased time window from 7 days to 30 days (stock data is daily, not hourly)</w:t>
      </w:r>
    </w:p>
    <w:p>
      <w:pPr>
        <w:pStyle w:val="ListBullet"/>
        <w:ind w:left="360"/>
      </w:pPr>
      <w:r>
        <w:t>Deployed to Cloud Run (revision trading-api-00014-rds)</w:t>
      </w:r>
    </w:p>
    <w:p>
      <w:r>
        <w:rPr>
          <w:b/>
        </w:rPr>
        <w:t>Result</w:t>
      </w:r>
      <w:r>
        <w:t>: Stock API now returns 97 symbols with full data (NVDA, TSLA, AAPL, MSFT, etc.)</w:t>
      </w:r>
    </w:p>
    <w:p/>
    <w:p>
      <w:pPr>
        <w:pStyle w:val="Heading3"/>
      </w:pPr>
      <w:r>
        <w:rPr>
          <w:color w:val="336699"/>
          <w:sz w:val="28"/>
        </w:rPr>
        <w:t>2. Major Cryptos Missing from Summary ✅ FIXED</w:t>
      </w:r>
    </w:p>
    <w:p>
      <w:r>
        <w:rPr>
          <w:b/>
        </w:rPr>
        <w:t>Problem</w:t>
      </w:r>
      <w:r>
        <w:t>: Bitcoin, Ethereum, Solana not appearing in market summary</w:t>
      </w:r>
    </w:p>
    <w:p>
      <w:r>
        <w:rPr>
          <w:b/>
        </w:rPr>
        <w:t>Root Cause</w:t>
      </w:r>
      <w:r>
        <w:t>: Summary only returned 60 pairs (20 gainers + 20 losers + 20 volume), missing major cryptos with moderate price movement</w:t>
      </w:r>
    </w:p>
    <w:p>
      <w:r>
        <w:rPr>
          <w:b/>
        </w:rPr>
        <w:t>Fix Applied</w:t>
      </w:r>
      <w:r>
        <w:t>:</w:t>
      </w:r>
    </w:p>
    <w:p>
      <w:pPr>
        <w:pStyle w:val="ListBullet"/>
        <w:ind w:left="360"/>
      </w:pPr>
      <w:r>
        <w:t>Increased top gainers: 20 → 50</w:t>
      </w:r>
    </w:p>
    <w:p>
      <w:pPr>
        <w:pStyle w:val="ListBullet"/>
        <w:ind w:left="360"/>
      </w:pPr>
      <w:r>
        <w:t>Increased top losers: 20 → 50</w:t>
      </w:r>
    </w:p>
    <w:p>
      <w:pPr>
        <w:pStyle w:val="ListBullet"/>
        <w:ind w:left="360"/>
      </w:pPr>
      <w:r>
        <w:t>Increased high volume: 20 → 100</w:t>
      </w:r>
    </w:p>
    <w:p>
      <w:pPr>
        <w:pStyle w:val="ListBullet"/>
        <w:ind w:left="360"/>
      </w:pPr>
      <w:r>
        <w:t>Total summary pairs: 60 → 200</w:t>
      </w:r>
    </w:p>
    <w:p>
      <w:r>
        <w:rPr>
          <w:b/>
        </w:rPr>
        <w:t>Result</w:t>
      </w:r>
      <w:r>
        <w:t>:</w:t>
      </w:r>
    </w:p>
    <w:p>
      <w:pPr>
        <w:pStyle w:val="ListBullet"/>
        <w:ind w:left="360"/>
      </w:pPr>
      <w:r>
        <w:t>✅ Bitcoin (XXBTZUSD): $96,263.10 - NOW SHOWING</w:t>
      </w:r>
    </w:p>
    <w:p>
      <w:pPr>
        <w:pStyle w:val="ListBullet"/>
        <w:ind w:left="360"/>
      </w:pPr>
      <w:r>
        <w:t>✅ Ethereum (XETHZUSD): $3,177.06 - NOW SHOWING</w:t>
      </w:r>
    </w:p>
    <w:p>
      <w:pPr>
        <w:pStyle w:val="ListBullet"/>
        <w:ind w:left="360"/>
      </w:pPr>
      <w:r>
        <w:t>✅ Solana (SOLUSD): $142.77 - NOW SHOWING</w:t>
      </w:r>
    </w:p>
    <w:p>
      <w:pPr>
        <w:pStyle w:val="ListBullet"/>
        <w:ind w:left="360"/>
      </w:pPr>
      <w:r>
        <w:t>⚠️ BNB/DOGE: Not in recent hourly data (last update Nov 13)</w:t>
      </w:r>
    </w:p>
    <w:p>
      <w:pPr>
        <w:pStyle w:val="Heading2"/>
      </w:pPr>
      <w:r>
        <w:rPr>
          <w:color w:val="0066CC"/>
          <w:sz w:val="36"/>
        </w:rPr>
        <w:t>API Test Results</w:t>
      </w:r>
    </w:p>
    <w:p/>
    <w:p>
      <w:pPr>
        <w:pStyle w:val="Heading3"/>
      </w:pPr>
      <w:r>
        <w:rPr>
          <w:color w:val="336699"/>
          <w:sz w:val="28"/>
        </w:rPr>
        <w:t>Stock Summary Endpoint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GET https://trading-api-252370699783.us-central1.run.app/api/summary/stock</w:t>
      </w:r>
    </w:p>
    <w:p>
      <w:r>
        <w:rPr>
          <w:b/>
        </w:rPr>
        <w:t>Status</w:t>
      </w:r>
      <w:r>
        <w:t xml:space="preserve">: </w:t>
      </w:r>
      <w:r>
        <w:t>✅</w:t>
      </w:r>
      <w:r>
        <w:t xml:space="preserve"> WORKING</w:t>
      </w:r>
    </w:p>
    <w:p>
      <w:r>
        <w:rPr>
          <w:b/>
        </w:rPr>
        <w:t>Data</w:t>
      </w:r>
      <w:r>
        <w:t>:</w:t>
      </w:r>
    </w:p>
    <w:p>
      <w:pPr>
        <w:pStyle w:val="ListBullet"/>
        <w:ind w:left="360"/>
      </w:pPr>
      <w:r>
        <w:t>Total pairs: 97 stocks</w:t>
      </w:r>
    </w:p>
    <w:p>
      <w:pPr>
        <w:pStyle w:val="ListBullet"/>
        <w:ind w:left="360"/>
      </w:pPr>
      <w:r>
        <w:t>Top stocks: NVDA, PFE, TSLA, INTC, META</w:t>
      </w:r>
    </w:p>
    <w:p>
      <w:pPr>
        <w:pStyle w:val="ListBullet"/>
        <w:ind w:left="360"/>
      </w:pPr>
      <w:r>
        <w:t>All indicators: RSI, MACD, ADX, ROC working</w:t>
      </w:r>
    </w:p>
    <w:p>
      <w:pPr>
        <w:pStyle w:val="ListBullet"/>
        <w:ind w:left="360"/>
      </w:pPr>
      <w:r>
        <w:t>Latest data: November 7, 2025</w:t>
      </w:r>
    </w:p>
    <w:p>
      <w:pPr>
        <w:pStyle w:val="Heading3"/>
      </w:pPr>
      <w:r>
        <w:rPr>
          <w:color w:val="336699"/>
          <w:sz w:val="28"/>
        </w:rPr>
        <w:t>Crypto Summary Endpoint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GET https://trading-api-252370699783.us-central1.run.app/api/summary/crypto</w:t>
      </w:r>
    </w:p>
    <w:p>
      <w:r>
        <w:rPr>
          <w:b/>
        </w:rPr>
        <w:t>Status</w:t>
      </w:r>
      <w:r>
        <w:t xml:space="preserve">: </w:t>
      </w:r>
      <w:r>
        <w:t>✅</w:t>
      </w:r>
      <w:r>
        <w:t xml:space="preserve"> WORKING</w:t>
      </w:r>
    </w:p>
    <w:p>
      <w:r>
        <w:rPr>
          <w:b/>
        </w:rPr>
        <w:t>Data</w:t>
      </w:r>
      <w:r>
        <w:t>:</w:t>
      </w:r>
    </w:p>
    <w:p>
      <w:pPr>
        <w:pStyle w:val="ListBullet"/>
        <w:ind w:left="360"/>
      </w:pPr>
      <w:r>
        <w:t>Total pairs: 674 cryptos</w:t>
      </w:r>
    </w:p>
    <w:p>
      <w:pPr>
        <w:pStyle w:val="ListBullet"/>
        <w:ind w:left="360"/>
      </w:pPr>
      <w:r>
        <w:t>Major cryptos: BTC ($96K), ETH ($3.1K), SOL ($143)</w:t>
      </w:r>
    </w:p>
    <w:p>
      <w:pPr>
        <w:pStyle w:val="ListBullet"/>
        <w:ind w:left="360"/>
      </w:pPr>
      <w:r>
        <w:t>Summary returns: 200 pairs (50 gainers + 50 losers + 100 volume)</w:t>
      </w:r>
    </w:p>
    <w:p>
      <w:pPr>
        <w:pStyle w:val="ListBullet"/>
        <w:ind w:left="360"/>
      </w:pPr>
      <w:r>
        <w:t>Latest data: November 15, 2025 06:00 AM</w:t>
      </w:r>
    </w:p>
    <w:p>
      <w:pPr>
        <w:pStyle w:val="Heading2"/>
      </w:pPr>
      <w:r>
        <w:rPr>
          <w:color w:val="0066CC"/>
          <w:sz w:val="36"/>
        </w:rPr>
        <w:t>Files Modified</w:t>
      </w:r>
    </w:p>
    <w:p/>
    <w:p>
      <w:pPr>
        <w:pStyle w:val="Heading3"/>
      </w:pPr>
      <w:r>
        <w:rPr>
          <w:color w:val="336699"/>
          <w:sz w:val="28"/>
        </w:rPr>
        <w:t>1. `cloud_function_api/main.py`</w:t>
      </w:r>
    </w:p>
    <w:p>
      <w:r>
        <w:rPr>
          <w:b/>
        </w:rPr>
        <w:t>Line 251</w:t>
      </w:r>
      <w:r>
        <w:t>: Changed table selection logic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BEFORE (BROKEN)</w:t>
        <w:br/>
        <w:t>table = 'crypto_hourly_data' if market_type == 'crypto' else 'stock_hourly_data'</w:t>
        <w:br/>
        <w:br/>
        <w:t># AFTER (FIXED)</w:t>
        <w:br/>
        <w:t>table = 'crypto_hourly_data' if market_type == 'crypto' else 'stock_analysis'</w:t>
      </w:r>
    </w:p>
    <w:p/>
    <w:p>
      <w:r>
        <w:rPr>
          <w:b/>
        </w:rPr>
        <w:t>Line 255</w:t>
      </w:r>
      <w:r>
        <w:t>: Changed time intervals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BEFORE</w:t>
        <w:br/>
        <w:t>time_interval = 'INTERVAL 48 HOUR' if market_type == 'crypto' else 'INTERVAL 7 DAY'</w:t>
        <w:br/>
        <w:br/>
        <w:t># AFTER</w:t>
        <w:br/>
        <w:t>time_interval = 'INTERVAL 48 HOUR' if market_type == 'crypto' else 'INTERVAL 30 DAY'</w:t>
      </w:r>
    </w:p>
    <w:p/>
    <w:p>
      <w:r>
        <w:rPr>
          <w:b/>
        </w:rPr>
        <w:t>Lines 309-311</w:t>
      </w:r>
      <w:r>
        <w:t>: Increased summary limits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BEFORE</w:t>
        <w:br/>
        <w:t>top_gainers = sorted(pairs_data, key=lambda x: x['roc'], reverse=True)[:20]</w:t>
        <w:br/>
        <w:t>top_losers = sorted(pairs_data, key=lambda x: x['roc'])[:20]</w:t>
        <w:br/>
        <w:t>highest_volume = sorted(pairs_data, key=lambda x: x['volume'], reverse=True)[:20]</w:t>
        <w:br/>
        <w:br/>
        <w:t># AFTER</w:t>
        <w:br/>
        <w:t>top_gainers = sorted(pairs_data, key=lambda x: x['roc'], reverse=True)[:50]</w:t>
        <w:br/>
        <w:t>top_losers = sorted(pairs_data, key=lambda x: x['roc'])[:50]</w:t>
        <w:br/>
        <w:t>highest_volume = sorted(pairs_data, key=lambda x: x['volume'], reverse=True)[:100]</w:t>
      </w:r>
    </w:p>
    <w:p/>
    <w:p>
      <w:pPr>
        <w:pStyle w:val="Heading2"/>
      </w:pPr>
      <w:r>
        <w:rPr>
          <w:color w:val="0066CC"/>
          <w:sz w:val="36"/>
        </w:rPr>
        <w:t>Frontend Configuration</w:t>
      </w:r>
    </w:p>
    <w:p/>
    <w:p>
      <w:r>
        <w:t>The frontend (</w:t>
      </w:r>
      <w:r>
        <w:rPr>
          <w:rFonts w:ascii="Courier New" w:hAnsi="Courier New"/>
          <w:sz w:val="20"/>
        </w:rPr>
        <w:t>stock-price-app</w:t>
      </w:r>
      <w:r>
        <w:t>) is already configured correctly:</w:t>
      </w:r>
    </w:p>
    <w:p>
      <w:pPr>
        <w:pStyle w:val="ListBullet"/>
        <w:ind w:left="360"/>
      </w:pPr>
      <w:r>
        <w:t>**API Base URL**: `https://trading-api-252370699783.us-central1.run.app/api`</w:t>
      </w:r>
    </w:p>
    <w:p>
      <w:pPr>
        <w:pStyle w:val="ListBullet"/>
        <w:ind w:left="360"/>
      </w:pPr>
      <w:r>
        <w:t>**Market Summary**: `/api/summary/{crypto|stock}`</w:t>
      </w:r>
    </w:p>
    <w:p>
      <w:pPr>
        <w:pStyle w:val="ListBullet"/>
        <w:ind w:left="360"/>
      </w:pPr>
      <w:r>
        <w:t>**History Endpoints**:</w:t>
      </w:r>
    </w:p>
    <w:p>
      <w:r>
        <w:t xml:space="preserve">  - Crypto: </w:t>
      </w:r>
      <w:r>
        <w:rPr>
          <w:rFonts w:ascii="Courier New" w:hAnsi="Courier New"/>
          <w:sz w:val="20"/>
        </w:rPr>
        <w:t>/api/crypto/{timeframe}/history?pair={symbol}&amp;limit={n}</w:t>
      </w:r>
    </w:p>
    <w:p>
      <w:r>
        <w:t xml:space="preserve">  - Stock: </w:t>
      </w:r>
      <w:r>
        <w:rPr>
          <w:rFonts w:ascii="Courier New" w:hAnsi="Courier New"/>
          <w:sz w:val="20"/>
        </w:rPr>
        <w:t>/api/stocks/history?symbol={symbol}&amp;limit={n}</w:t>
      </w:r>
    </w:p>
    <w:p/>
    <w:p>
      <w:r>
        <w:rPr>
          <w:b/>
        </w:rPr>
        <w:t>Current Frontend URL</w:t>
      </w:r>
      <w:r>
        <w:t>: https://crypto-trading-app-252370699783.us-central1.run.app</w:t>
      </w:r>
    </w:p>
    <w:p/>
    <w:p>
      <w:pPr>
        <w:pStyle w:val="Heading2"/>
      </w:pPr>
      <w:r>
        <w:rPr>
          <w:color w:val="0066CC"/>
          <w:sz w:val="36"/>
        </w:rPr>
        <w:t>Testing Instructions</w:t>
      </w:r>
    </w:p>
    <w:p/>
    <w:p>
      <w:pPr>
        <w:pStyle w:val="Heading3"/>
      </w:pPr>
      <w:r>
        <w:rPr>
          <w:color w:val="336699"/>
          <w:sz w:val="28"/>
        </w:rPr>
        <w:t>Test Stocks</w:t>
      </w:r>
    </w:p>
    <w:p>
      <w:pPr>
        <w:pStyle w:val="ListNumber"/>
        <w:ind w:left="360"/>
      </w:pPr>
      <w:r>
        <w:t>Open trading app: https://crypto-trading-app-252370699783.us-central1.run.app</w:t>
      </w:r>
    </w:p>
    <w:p>
      <w:pPr>
        <w:pStyle w:val="ListNumber"/>
        <w:ind w:left="360"/>
      </w:pPr>
      <w:r>
        <w:t>Click "📈 Stocks" tab</w:t>
      </w:r>
    </w:p>
    <w:p>
      <w:pPr>
        <w:pStyle w:val="ListNumber"/>
        <w:ind w:left="360"/>
      </w:pPr>
      <w:r>
        <w:t>Should see table with ~97 stocks (NVDA, TSLA, AAPL, etc.)</w:t>
      </w:r>
    </w:p>
    <w:p>
      <w:pPr>
        <w:pStyle w:val="ListNumber"/>
        <w:ind w:left="360"/>
      </w:pPr>
      <w:r>
        <w:t>Click any stock to see charts</w:t>
      </w:r>
    </w:p>
    <w:p>
      <w:pPr>
        <w:pStyle w:val="ListNumber"/>
        <w:ind w:left="360"/>
      </w:pPr>
      <w:r>
        <w:t>Multi-panel view shows Daily chart (hourly/5-min empty - expected)</w:t>
      </w:r>
    </w:p>
    <w:p>
      <w:pPr>
        <w:pStyle w:val="ListNumber"/>
        <w:ind w:left="360"/>
      </w:pPr>
      <w:r>
        <w:t>Single panel view shows full daily history</w:t>
      </w:r>
    </w:p>
    <w:p>
      <w:pPr>
        <w:pStyle w:val="Heading3"/>
      </w:pPr>
      <w:r>
        <w:rPr>
          <w:color w:val="336699"/>
          <w:sz w:val="28"/>
        </w:rPr>
        <w:t>Test Cryptos</w:t>
      </w:r>
    </w:p>
    <w:p>
      <w:pPr>
        <w:pStyle w:val="ListNumber"/>
        <w:ind w:left="360"/>
      </w:pPr>
      <w:r>
        <w:t>Click "🪙 Cryptocurrency" tab</w:t>
      </w:r>
    </w:p>
    <w:p>
      <w:pPr>
        <w:pStyle w:val="ListNumber"/>
        <w:ind w:left="360"/>
      </w:pPr>
      <w:r>
        <w:t>Should see table with 200+ cryptos</w:t>
      </w:r>
    </w:p>
    <w:p>
      <w:pPr>
        <w:pStyle w:val="ListNumber"/>
        <w:ind w:left="360"/>
      </w:pPr>
      <w:r>
        <w:t>Look for major cryptos:</w:t>
      </w:r>
    </w:p>
    <w:p>
      <w:r>
        <w:t xml:space="preserve">   - Bitcoin (XXBTZUSD, BTCUSD, XBTUSD) - should appear</w:t>
      </w:r>
    </w:p>
    <w:p>
      <w:r>
        <w:t xml:space="preserve">   - Ethereum (XETHZUSD, ETHUSD) - should appear</w:t>
      </w:r>
    </w:p>
    <w:p>
      <w:r>
        <w:t xml:space="preserve">   - Solana (SOLUSD) - should appear</w:t>
      </w:r>
    </w:p>
    <w:p>
      <w:pPr>
        <w:pStyle w:val="ListNumber"/>
        <w:ind w:left="360"/>
      </w:pPr>
      <w:r>
        <w:t>Click Bitcoin to see charts</w:t>
      </w:r>
    </w:p>
    <w:p>
      <w:pPr>
        <w:pStyle w:val="ListNumber"/>
        <w:ind w:left="360"/>
      </w:pPr>
      <w:r>
        <w:t>Multi-panel: Daily (542 candles), Hourly (37 candles), 5-min (variable)</w:t>
      </w:r>
    </w:p>
    <w:p>
      <w:pPr>
        <w:pStyle w:val="Heading2"/>
      </w:pPr>
      <w:r>
        <w:rPr>
          <w:color w:val="0066CC"/>
          <w:sz w:val="36"/>
        </w:rPr>
        <w:t>Known Issues</w:t>
      </w:r>
    </w:p>
    <w:p/>
    <w:p>
      <w:pPr>
        <w:pStyle w:val="Heading3"/>
      </w:pPr>
      <w:r>
        <w:rPr>
          <w:color w:val="336699"/>
          <w:sz w:val="28"/>
        </w:rPr>
        <w:t>1. BNB and DOGE Not in Summary</w:t>
      </w:r>
    </w:p>
    <w:p>
      <w:r>
        <w:rPr>
          <w:b/>
        </w:rPr>
        <w:t>Status</w:t>
      </w:r>
      <w:r>
        <w:t>: Expected behavior</w:t>
      </w:r>
    </w:p>
    <w:p>
      <w:r>
        <w:rPr>
          <w:b/>
        </w:rPr>
        <w:t>Reason</w:t>
      </w:r>
      <w:r>
        <w:t>: No recent hourly data (last update Nov 13, looking for Nov 13-15 data)</w:t>
      </w:r>
    </w:p>
    <w:p>
      <w:r>
        <w:rPr>
          <w:b/>
        </w:rPr>
        <w:t>Available via</w:t>
      </w:r>
      <w:r>
        <w:t>: Direct search or daily charts</w:t>
      </w:r>
    </w:p>
    <w:p>
      <w:r>
        <w:rPr>
          <w:b/>
        </w:rPr>
        <w:t>Fix if needed</w:t>
      </w:r>
      <w:r>
        <w:t>: Trigger hourly crypto fetcher to collect latest data</w:t>
      </w:r>
    </w:p>
    <w:p/>
    <w:p>
      <w:pPr>
        <w:pStyle w:val="Heading3"/>
      </w:pPr>
      <w:r>
        <w:rPr>
          <w:color w:val="336699"/>
          <w:sz w:val="28"/>
        </w:rPr>
        <w:t>2. Stock Hourly/5-Min Tables Empty</w:t>
      </w:r>
    </w:p>
    <w:p>
      <w:r>
        <w:rPr>
          <w:b/>
        </w:rPr>
        <w:t>Status</w:t>
      </w:r>
      <w:r>
        <w:t>: By design - schedulers not enabled</w:t>
      </w:r>
    </w:p>
    <w:p>
      <w:r>
        <w:rPr>
          <w:b/>
        </w:rPr>
        <w:t>Data Available</w:t>
      </w:r>
      <w:r>
        <w:t>: Daily only (35,987 records, 97 symbols)</w:t>
      </w:r>
    </w:p>
    <w:p>
      <w:r>
        <w:rPr>
          <w:b/>
        </w:rPr>
        <w:t>Schedulers Exist</w:t>
      </w:r>
      <w:r>
        <w:t>: Yes, but paused to control costs</w:t>
      </w:r>
    </w:p>
    <w:p>
      <w:r>
        <w:rPr>
          <w:b/>
        </w:rPr>
        <w:t>To Enable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resume stock-hourly-fetch-job --location=us-central1</w:t>
        <w:br/>
        <w:t>gcloud scheduler jobs resume stock-5min-fetch-job --location=us-central1</w:t>
      </w:r>
    </w:p>
    <w:p>
      <w:r>
        <w:rPr>
          <w:b/>
        </w:rPr>
        <w:t>Cost Impact</w:t>
      </w:r>
      <w:r>
        <w:t>: +$122/month</w:t>
      </w:r>
    </w:p>
    <w:p/>
    <w:p>
      <w:pPr>
        <w:pStyle w:val="Heading3"/>
      </w:pPr>
      <w:r>
        <w:rPr>
          <w:color w:val="336699"/>
          <w:sz w:val="28"/>
        </w:rPr>
        <w:t>3. Pair Naming Inconsistency (from previous session)</w:t>
      </w:r>
    </w:p>
    <w:p>
      <w:r>
        <w:rPr>
          <w:b/>
        </w:rPr>
        <w:t>Status</w:t>
      </w:r>
      <w:r>
        <w:t>: Ongoing issue</w:t>
      </w:r>
    </w:p>
    <w:p>
      <w:r>
        <w:rPr>
          <w:b/>
        </w:rPr>
        <w:t>Example</w:t>
      </w:r>
      <w:r>
        <w:t>: SHIBUSD (daily) vs SHIBUSDT (hourly)</w:t>
      </w:r>
    </w:p>
    <w:p>
      <w:r>
        <w:rPr>
          <w:b/>
        </w:rPr>
        <w:t>Impact</w:t>
      </w:r>
      <w:r>
        <w:t>: User selects SHIBUSD, sees daily data but no hourly</w:t>
      </w:r>
    </w:p>
    <w:p>
      <w:r>
        <w:rPr>
          <w:b/>
        </w:rPr>
        <w:t>Planned Fix</w:t>
      </w:r>
      <w:r>
        <w:t>: Add frontend fallback logic or normalize pair names</w:t>
      </w:r>
    </w:p>
    <w:p/>
    <w:p>
      <w:pPr>
        <w:pStyle w:val="Heading2"/>
      </w:pPr>
      <w:r>
        <w:rPr>
          <w:color w:val="0066CC"/>
          <w:sz w:val="36"/>
        </w:rPr>
        <w:t>Data Collection Status</w:t>
      </w:r>
    </w:p>
    <w:p/>
    <w:p>
      <w:pPr>
        <w:pStyle w:val="Heading3"/>
      </w:pPr>
      <w:r>
        <w:rPr>
          <w:color w:val="336699"/>
          <w:sz w:val="28"/>
        </w:rPr>
        <w:t>Crypto</w:t>
      </w:r>
    </w:p>
    <w:p>
      <w:pPr>
        <w:pStyle w:val="ListBullet"/>
        <w:ind w:left="360"/>
      </w:pPr>
      <w:r>
        <w:t>**Daily**: 196,231 records, 678 pairs (last: Nov 9) ⚠️ NEEDS RESTART</w:t>
      </w:r>
    </w:p>
    <w:p>
      <w:pPr>
        <w:pStyle w:val="ListBullet"/>
        <w:ind w:left="360"/>
      </w:pPr>
      <w:r>
        <w:t>**Hourly**: 5,244+ records, 685 pairs (last: Nov 15 06:00) ✅ ACTIVE</w:t>
      </w:r>
    </w:p>
    <w:p>
      <w:pPr>
        <w:pStyle w:val="ListBullet"/>
        <w:ind w:left="360"/>
      </w:pPr>
      <w:r>
        <w:t>**5-Minute**: 11,788+ records, top 10 gainers (last: Nov 15 06:05) ✅ ACTIVE</w:t>
      </w:r>
    </w:p>
    <w:p>
      <w:pPr>
        <w:pStyle w:val="Heading3"/>
      </w:pPr>
      <w:r>
        <w:rPr>
          <w:color w:val="336699"/>
          <w:sz w:val="28"/>
        </w:rPr>
        <w:t>Stock</w:t>
      </w:r>
    </w:p>
    <w:p>
      <w:pPr>
        <w:pStyle w:val="ListBullet"/>
        <w:ind w:left="360"/>
      </w:pPr>
      <w:r>
        <w:t>**Daily**: 35,987 records, 97 symbols (last: Nov 7) ⚠️ TRIGGERED NOV 15</w:t>
      </w:r>
    </w:p>
    <w:p>
      <w:pPr>
        <w:pStyle w:val="ListBullet"/>
        <w:ind w:left="360"/>
      </w:pPr>
      <w:r>
        <w:t>**Hourly**: 0 records (scheduler paused)</w:t>
      </w:r>
    </w:p>
    <w:p>
      <w:pPr>
        <w:pStyle w:val="ListBullet"/>
        <w:ind w:left="360"/>
      </w:pPr>
      <w:r>
        <w:t>**5-Minute**: 0 records (scheduler paused)</w:t>
      </w:r>
    </w:p>
    <w:p>
      <w:pPr>
        <w:pStyle w:val="Heading2"/>
      </w:pPr>
      <w:r>
        <w:rPr>
          <w:color w:val="0066CC"/>
          <w:sz w:val="36"/>
        </w:rPr>
        <w:t>Deployment History</w:t>
      </w:r>
    </w:p>
    <w:p/>
    <w:p>
      <w:pPr>
        <w:pStyle w:val="ListNumber"/>
        <w:ind w:left="360"/>
      </w:pPr>
      <w:r>
        <w:t>**2:20 PM** - Fixed stock table query (stock_analysis)</w:t>
      </w:r>
    </w:p>
    <w:p>
      <w:pPr>
        <w:pStyle w:val="ListNumber"/>
        <w:ind w:left="360"/>
      </w:pPr>
      <w:r>
        <w:t>**2:25 PM** - Fixed stock time window (30 days)</w:t>
      </w:r>
    </w:p>
    <w:p>
      <w:pPr>
        <w:pStyle w:val="ListNumber"/>
        <w:ind w:left="360"/>
      </w:pPr>
      <w:r>
        <w:t>**2:40 PM** - Increased crypto summary limits (200 pairs)</w:t>
      </w:r>
    </w:p>
    <w:p>
      <w:pPr>
        <w:pStyle w:val="ListNumber"/>
        <w:ind w:left="360"/>
      </w:pPr>
      <w:r>
        <w:t>**3:30 PM** - All deployments complete and tested</w:t>
      </w:r>
    </w:p>
    <w:p>
      <w:pPr>
        <w:pStyle w:val="Heading2"/>
      </w:pPr>
      <w:r>
        <w:rPr>
          <w:color w:val="0066CC"/>
          <w:sz w:val="36"/>
        </w:rPr>
        <w:t>API Revisions</w:t>
      </w:r>
    </w:p>
    <w:p>
      <w:pPr>
        <w:pStyle w:val="ListBullet"/>
        <w:ind w:left="360"/>
      </w:pPr>
      <w:r>
        <w:t>`trading-api-00012-ggd` - Initial fix (wrong time window)</w:t>
      </w:r>
    </w:p>
    <w:p>
      <w:pPr>
        <w:pStyle w:val="ListBullet"/>
        <w:ind w:left="360"/>
      </w:pPr>
      <w:r>
        <w:t>`trading-api-00013-lwr` - Fixed 30-day window for stocks</w:t>
      </w:r>
    </w:p>
    <w:p>
      <w:pPr>
        <w:pStyle w:val="ListBullet"/>
        <w:ind w:left="360"/>
      </w:pPr>
      <w:r>
        <w:t>`trading-api-00014-rds` - Increased summary limits (CURRENT)</w:t>
      </w:r>
    </w:p>
    <w:p>
      <w:pPr>
        <w:pStyle w:val="Heading2"/>
      </w:pPr>
      <w:r>
        <w:rPr>
          <w:color w:val="0066CC"/>
          <w:sz w:val="36"/>
        </w:rPr>
        <w:t>Next Steps (Optional Enhancements)</w:t>
      </w:r>
    </w:p>
    <w:p/>
    <w:p>
      <w:pPr>
        <w:pStyle w:val="Heading3"/>
      </w:pPr>
      <w:r>
        <w:rPr>
          <w:color w:val="336699"/>
          <w:sz w:val="28"/>
        </w:rPr>
        <w:t>High Priority</w:t>
      </w:r>
    </w:p>
    <w:p>
      <w:pPr>
        <w:pStyle w:val="ListNumber"/>
        <w:ind w:left="360"/>
      </w:pPr>
      <w:r>
        <w:t>**Restart Daily Crypto Collection** - Stopped Nov 9, needs to resume</w:t>
      </w:r>
    </w:p>
    <w:p>
      <w:pPr>
        <w:pStyle w:val="ListNumber"/>
        <w:ind w:left="360"/>
      </w:pPr>
      <w:r>
        <w:t>**Pair Name Normalization** - Fix SHIBUSD vs SHIBUSDT inconsistency</w:t>
      </w:r>
    </w:p>
    <w:p>
      <w:pPr>
        <w:pStyle w:val="ListNumber"/>
        <w:ind w:left="360"/>
      </w:pPr>
      <w:r>
        <w:t>**Add RSI/MACD Subcharts** - Separate panels below main chart</w:t>
      </w:r>
    </w:p>
    <w:p>
      <w:pPr>
        <w:pStyle w:val="Heading3"/>
      </w:pPr>
      <w:r>
        <w:rPr>
          <w:color w:val="336699"/>
          <w:sz w:val="28"/>
        </w:rPr>
        <w:t>Medium Priority</w:t>
      </w:r>
    </w:p>
    <w:p>
      <w:pPr>
        <w:pStyle w:val="ListNumber"/>
        <w:ind w:left="360"/>
      </w:pPr>
      <w:r>
        <w:t>**Enable Stock Hourly Collection** - Decision needed (cost vs value)</w:t>
      </w:r>
    </w:p>
    <w:p>
      <w:pPr>
        <w:pStyle w:val="ListNumber"/>
        <w:ind w:left="360"/>
      </w:pPr>
      <w:r>
        <w:t>**Add CoinMarketCap Integration** - Use API key: `059474ae48b84628be6f4a94f9840c30`</w:t>
      </w:r>
    </w:p>
    <w:p>
      <w:pPr>
        <w:pStyle w:val="ListNumber"/>
        <w:ind w:left="360"/>
      </w:pPr>
      <w:r>
        <w:t>**Chart Library Evaluation** - Review user's chart library comparison document</w:t>
      </w:r>
    </w:p>
    <w:p>
      <w:pPr>
        <w:pStyle w:val="Heading3"/>
      </w:pPr>
      <w:r>
        <w:rPr>
          <w:color w:val="336699"/>
          <w:sz w:val="28"/>
        </w:rPr>
        <w:t>Low Priority</w:t>
      </w:r>
    </w:p>
    <w:p>
      <w:pPr>
        <w:pStyle w:val="ListNumber"/>
        <w:ind w:left="360"/>
      </w:pPr>
      <w:r>
        <w:t>**Optimize Frontend Loading** - Add loading states, skeleton screens</w:t>
      </w:r>
    </w:p>
    <w:p>
      <w:pPr>
        <w:pStyle w:val="ListNumber"/>
        <w:ind w:left="360"/>
      </w:pPr>
      <w:r>
        <w:t>**Add Symbol Search** - Quick lookup for specific crypto/stock</w:t>
      </w:r>
    </w:p>
    <w:p>
      <w:pPr>
        <w:pStyle w:val="ListNumber"/>
        <w:ind w:left="360"/>
      </w:pPr>
      <w:r>
        <w:t>**Save User Preferences** - Remember selected symbols, view mode</w:t>
      </w:r>
    </w:p>
    <w:p>
      <w:pPr>
        <w:pStyle w:val="Heading2"/>
      </w:pPr>
      <w:r>
        <w:rPr>
          <w:color w:val="0066CC"/>
          <w:sz w:val="36"/>
        </w:rPr>
        <w:t>User Notes Received</w:t>
      </w:r>
    </w:p>
    <w:p/>
    <w:p>
      <w:pPr>
        <w:pStyle w:val="ListNumber"/>
        <w:ind w:left="360"/>
      </w:pPr>
      <w:r>
        <w:t>**CoinMarketCap API Key**: `059474ae48b84628be6f4a94f9840c30` - Saved for future work</w:t>
      </w:r>
    </w:p>
    <w:p>
      <w:pPr>
        <w:pStyle w:val="ListNumber"/>
        <w:ind w:left="360"/>
      </w:pPr>
      <w:r>
        <w:t>**Chart Library Comparison**: Received comparison table of charting libraries</w:t>
      </w:r>
    </w:p>
    <w:p>
      <w:r>
        <w:t xml:space="preserve">   - Currently using: Lightweight Charts (free, open-source)</w:t>
      </w:r>
    </w:p>
    <w:p>
      <w:r>
        <w:t xml:space="preserve">   - User exploring: TradingView, AG Charts, DXCharts, SciChart</w:t>
      </w:r>
    </w:p>
    <w:p>
      <w:pPr>
        <w:pStyle w:val="ListNumber"/>
        <w:ind w:left="360"/>
      </w:pPr>
      <w:r>
        <w:t>**Ensure Top Cryptos**: Bitcoin, Ethereum, BNB, Doge, Solana - ✅ 3/5 confirmed working</w:t>
      </w:r>
    </w:p>
    <w:p>
      <w:pPr>
        <w:pStyle w:val="Heading2"/>
      </w:pPr>
      <w:r>
        <w:rPr>
          <w:color w:val="0066CC"/>
          <w:sz w:val="36"/>
        </w:rPr>
        <w:t>Success Metrics</w:t>
      </w:r>
    </w:p>
    <w:p/>
    <w:p>
      <w:r>
        <w:t>✅</w:t>
      </w:r>
      <w:r>
        <w:t xml:space="preserve"> Stock data API returning 97 symbols</w:t>
      </w:r>
    </w:p>
    <w:p>
      <w:r>
        <w:t>✅</w:t>
      </w:r>
      <w:r>
        <w:t xml:space="preserve"> Stock frontend table should populate</w:t>
      </w:r>
    </w:p>
    <w:p>
      <w:r>
        <w:t>✅</w:t>
      </w:r>
      <w:r>
        <w:t xml:space="preserve"> Bitcoin showing in crypto summary ($96,263)</w:t>
      </w:r>
    </w:p>
    <w:p>
      <w:r>
        <w:t>✅</w:t>
      </w:r>
      <w:r>
        <w:t xml:space="preserve"> Ethereum showing in crypto summary ($3,177)</w:t>
      </w:r>
    </w:p>
    <w:p>
      <w:r>
        <w:t>✅</w:t>
      </w:r>
      <w:r>
        <w:t xml:space="preserve"> Solana showing in crypto summary ($143)</w:t>
      </w:r>
    </w:p>
    <w:p>
      <w:r>
        <w:t>✅</w:t>
      </w:r>
      <w:r>
        <w:t xml:space="preserve"> API deployed successfully (3 revisions)</w:t>
      </w:r>
    </w:p>
    <w:p>
      <w:r>
        <w:t>✅</w:t>
      </w:r>
      <w:r>
        <w:t xml:space="preserve"> Summary expanded from 60 to 200 pairs</w:t>
      </w:r>
    </w:p>
    <w:p/>
    <w:p/>
    <w:p/>
    <w:p>
      <w:r>
        <w:rPr>
          <w:b/>
        </w:rPr>
        <w:t>Status</w:t>
      </w:r>
      <w:r>
        <w:t>: READY FOR USER TESTING</w:t>
      </w:r>
    </w:p>
    <w:p>
      <w:r>
        <w:rPr>
          <w:b/>
        </w:rPr>
        <w:t>Next Action</w:t>
      </w:r>
      <w:r>
        <w:t>: User tests stock tab and verifies major cryptos visible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