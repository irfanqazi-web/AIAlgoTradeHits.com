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&amp; LLM Integration Plan for Trading Application</w:t>
      </w:r>
    </w:p>
    <w:p>
      <w:r>
        <w:t>Leveraging Google Vertex AI, Gemini 3, and Google Cloud AI Tools</w:t>
      </w:r>
    </w:p>
    <w:p>
      <w:r>
        <w:t>Version 2.0 | November 2025</w:t>
      </w:r>
    </w:p>
    <w:p/>
    <w:p>
      <w:pPr>
        <w:pStyle w:val="Heading1"/>
      </w:pPr>
      <w:r>
        <w:t>Executive Summary</w:t>
      </w:r>
    </w:p>
    <w:p>
      <w:r>
        <w:t>This document outlines a comprehensive plan to integrate Google Vertex AI, Gemini 3 (released November 2025), and Google Cloud AI tools into our trading application to provide AI-powered market analysis, predictions, pattern recognition, sentiment analysis, and automated trading signals across all 6 asset types (Stocks, Cryptos, ETFs, Forex, Indices, and Commodities).</w:t>
      </w:r>
    </w:p>
    <w:p/>
    <w:p>
      <w:r>
        <w:rPr>
          <w:b/>
        </w:rPr>
        <w:t xml:space="preserve">KEY UPDATE: </w:t>
      </w:r>
      <w:r>
        <w:t>This plan incorporates Google Gemini 3, the latest generation multimodal AI model released in November 2025, offering significant improvements in reasoning, code generation, and multimodal understanding over previous versions.</w:t>
      </w:r>
    </w:p>
    <w:p>
      <w:pPr>
        <w:pStyle w:val="Heading1"/>
      </w:pPr>
      <w:r>
        <w:t>Table of Contents</w:t>
      </w:r>
    </w:p>
    <w:p>
      <w:r>
        <w:t>1. Google Cloud AI Services Overview</w:t>
      </w:r>
    </w:p>
    <w:p>
      <w:r>
        <w:t>2. Gemini 3 - Next Generation AI (NEW)</w:t>
      </w:r>
    </w:p>
    <w:p>
      <w:r>
        <w:t>3. Vertex AI Integration Architecture</w:t>
      </w:r>
    </w:p>
    <w:p>
      <w:r>
        <w:t>4. Gemini 3 for Market Analysis</w:t>
      </w:r>
    </w:p>
    <w:p>
      <w:r>
        <w:t>5. BigQuery ML for Price Predictions</w:t>
      </w:r>
    </w:p>
    <w:p>
      <w:r>
        <w:t>6. AutoML for Pattern Recognition</w:t>
      </w:r>
    </w:p>
    <w:p>
      <w:r>
        <w:t>7. Natural Language API for Sentiment Analysis</w:t>
      </w:r>
    </w:p>
    <w:p>
      <w:r>
        <w:t>8. Document AI for News Processing</w:t>
      </w:r>
    </w:p>
    <w:p>
      <w:r>
        <w:t>9. Timeseries Insights API</w:t>
      </w:r>
    </w:p>
    <w:p>
      <w:r>
        <w:t>10. Implementation Phases</w:t>
      </w:r>
    </w:p>
    <w:p>
      <w:r>
        <w:t>11. Cost Analysis</w:t>
      </w:r>
    </w:p>
    <w:p>
      <w:r>
        <w:t>12. Integration with Trading App</w:t>
      </w:r>
    </w:p>
    <w:p>
      <w:r>
        <w:t>13. Security and Compliance</w:t>
      </w:r>
    </w:p>
    <w:p>
      <w:pPr>
        <w:pStyle w:val="Heading1"/>
      </w:pPr>
      <w:r>
        <w:t>1. Google Cloud AI Services Overview</w:t>
      </w:r>
    </w:p>
    <w:p>
      <w:r>
        <w:t>Google Cloud Platform offers a comprehensive suite of AI and machine learning services that can be leveraged for trading analysis and automation:</w:t>
      </w:r>
    </w:p>
    <w:p>
      <w:r>
        <w:rPr>
          <w:b/>
        </w:rPr>
        <w:t xml:space="preserve">• Vertex AI: </w:t>
      </w:r>
      <w:r>
        <w:t>Unified ML platform for building, deploying, and scaling ML models</w:t>
      </w:r>
    </w:p>
    <w:p>
      <w:r>
        <w:rPr>
          <w:b/>
        </w:rPr>
        <w:t xml:space="preserve">• Gemini 3 (Nov 2025): </w:t>
      </w:r>
      <w:r>
        <w:t>Latest generation multimodal AI with advanced reasoning and analysis</w:t>
      </w:r>
    </w:p>
    <w:p>
      <w:r>
        <w:rPr>
          <w:b/>
        </w:rPr>
        <w:t xml:space="preserve">• Gemini 3 Pro: </w:t>
      </w:r>
      <w:r>
        <w:t>High-performance model for complex trading analysis and predictions</w:t>
      </w:r>
    </w:p>
    <w:p>
      <w:r>
        <w:rPr>
          <w:b/>
        </w:rPr>
        <w:t xml:space="preserve">• Gemini 3 Flash: </w:t>
      </w:r>
      <w:r>
        <w:t>Fast, efficient model for real-time market queries</w:t>
      </w:r>
    </w:p>
    <w:p>
      <w:r>
        <w:rPr>
          <w:b/>
        </w:rPr>
        <w:t xml:space="preserve">• BigQuery ML: </w:t>
      </w:r>
      <w:r>
        <w:t>ML directly in BigQuery using SQL for predictions</w:t>
      </w:r>
    </w:p>
    <w:p>
      <w:r>
        <w:rPr>
          <w:b/>
        </w:rPr>
        <w:t xml:space="preserve">• AutoML: </w:t>
      </w:r>
      <w:r>
        <w:t>No-code ML for custom model training</w:t>
      </w:r>
    </w:p>
    <w:p>
      <w:r>
        <w:rPr>
          <w:b/>
        </w:rPr>
        <w:t xml:space="preserve">• Natural Language API: </w:t>
      </w:r>
      <w:r>
        <w:t>Text analysis, sentiment, and entity extraction</w:t>
      </w:r>
    </w:p>
    <w:p>
      <w:r>
        <w:rPr>
          <w:b/>
        </w:rPr>
        <w:t xml:space="preserve">• Document AI: </w:t>
      </w:r>
      <w:r>
        <w:t>Process and extract data from documents</w:t>
      </w:r>
    </w:p>
    <w:p>
      <w:r>
        <w:rPr>
          <w:b/>
        </w:rPr>
        <w:t xml:space="preserve">• Timeseries Insights API: </w:t>
      </w:r>
      <w:r>
        <w:t>Anomaly detection in time series data</w:t>
      </w:r>
    </w:p>
    <w:p>
      <w:r>
        <w:rPr>
          <w:b/>
        </w:rPr>
        <w:t xml:space="preserve">• Cloud Vision API: </w:t>
      </w:r>
      <w:r>
        <w:t>Image analysis for chart pattern recognition</w:t>
      </w:r>
    </w:p>
    <w:p>
      <w:r>
        <w:rPr>
          <w:b/>
        </w:rPr>
        <w:t xml:space="preserve">• Recommendations AI: </w:t>
      </w:r>
      <w:r>
        <w:t>Personalized trading recommendations</w:t>
      </w:r>
    </w:p>
    <w:p>
      <w:pPr>
        <w:pStyle w:val="Heading1"/>
      </w:pPr>
      <w:r>
        <w:t>2. Gemini 3 - Next Generation AI (November 2025)</w:t>
      </w:r>
    </w:p>
    <w:p>
      <w:pPr>
        <w:pStyle w:val="Heading2"/>
      </w:pPr>
      <w:r>
        <w:t>2.1 What is Gemini 3?</w:t>
      </w:r>
    </w:p>
    <w:p>
      <w:r>
        <w:br/>
        <w:t>Gemini 3 is Google's latest and most advanced multimodal AI model, released in November 2025. It represents a significant leap forward in AI capabilities, particularly relevant for financial trading applications.</w:t>
        <w:br/>
        <w:br/>
        <w:t>Key Improvements over Gemini 2:</w:t>
        <w:br/>
        <w:t>• 10x improved reasoning capabilities for complex financial analysis</w:t>
        <w:br/>
        <w:t>• Native multimodal understanding (text, images, code, charts)</w:t>
        <w:br/>
        <w:t>• 2M token context window for analyzing extensive market data</w:t>
        <w:br/>
        <w:t>• Real-time processing with sub-second latency</w:t>
        <w:br/>
        <w:t>• Enhanced function calling for automated trading workflows</w:t>
        <w:br/>
        <w:t>• Superior code generation for trading algorithms</w:t>
        <w:br/>
        <w:t>• Improved accuracy in numerical and financial calculations</w:t>
        <w:br/>
      </w:r>
    </w:p>
    <w:p>
      <w:pPr>
        <w:pStyle w:val="Heading2"/>
      </w:pPr>
      <w:r>
        <w:t>2.2 Gemini 3 Model Variants</w:t>
      </w:r>
    </w:p>
    <w:p>
      <w:r>
        <w:rPr>
          <w:b/>
        </w:rPr>
        <w:t xml:space="preserve">• Gemini 3 Ultra: </w:t>
      </w:r>
      <w:r>
        <w:t>Most capable model for complex multi-step trading analysis, portfolio optimization, and strategy development. Best for institutional-grade analysis.</w:t>
      </w:r>
    </w:p>
    <w:p>
      <w:r>
        <w:rPr>
          <w:b/>
        </w:rPr>
        <w:t xml:space="preserve">• Gemini 3 Pro: </w:t>
      </w:r>
      <w:r>
        <w:t>Balanced performance and cost for daily market analysis, report generation, and pattern recognition. Recommended for most trading use cases.</w:t>
      </w:r>
    </w:p>
    <w:p>
      <w:r>
        <w:rPr>
          <w:b/>
        </w:rPr>
        <w:t xml:space="preserve">• Gemini 3 Flash: </w:t>
      </w:r>
      <w:r>
        <w:t>Fastest model for real-time market queries, price alerts, and quick sentiment checks. Ideal for high-frequency analysis.</w:t>
      </w:r>
    </w:p>
    <w:p>
      <w:r>
        <w:rPr>
          <w:b/>
        </w:rPr>
        <w:t xml:space="preserve">• Gemini 3 Nano: </w:t>
      </w:r>
      <w:r>
        <w:t>On-device model for mobile trading apps and edge computing. Low latency for instant responses.</w:t>
      </w:r>
    </w:p>
    <w:p>
      <w:pPr>
        <w:pStyle w:val="Heading2"/>
      </w:pPr>
      <w:r>
        <w:t>2.3 Gemini 3 for Trading - Key Features</w:t>
      </w:r>
    </w:p>
    <w:p>
      <w:r>
        <w:br/>
        <w:t>Trading-Specific Capabilities:</w:t>
        <w:br/>
        <w:br/>
        <w:t>1. Chart Analysis</w:t>
        <w:br/>
        <w:t xml:space="preserve">   - Native understanding of candlestick charts, line charts, and technical patterns</w:t>
        <w:br/>
        <w:t xml:space="preserve">   - Automatic pattern recognition (Head &amp; Shoulders, Double Tops, etc.)</w:t>
        <w:br/>
        <w:t xml:space="preserve">   - Support/Resistance level identification from chart images</w:t>
        <w:br/>
        <w:t xml:space="preserve">   - Elliott Wave analysis and Fibonacci retracement detection</w:t>
        <w:br/>
        <w:br/>
        <w:t>2. Financial Reasoning</w:t>
        <w:br/>
        <w:t xml:space="preserve">   - Complex multi-factor analysis combining technicals, fundamentals, and sentiment</w:t>
        <w:br/>
        <w:t xml:space="preserve">   - Risk/reward calculations with confidence intervals</w:t>
        <w:br/>
        <w:t xml:space="preserve">   - Portfolio correlation analysis and optimization</w:t>
        <w:br/>
        <w:t xml:space="preserve">   - Options Greeks calculations and strategy suggestions</w:t>
        <w:br/>
        <w:br/>
        <w:t>3. Real-Time Market Intelligence</w:t>
        <w:br/>
        <w:t xml:space="preserve">   - Process streaming market data with 2M token context</w:t>
        <w:br/>
        <w:t xml:space="preserve">   - Cross-asset correlation analysis in real-time</w:t>
        <w:br/>
        <w:t xml:space="preserve">   - News impact assessment and trading implications</w:t>
        <w:br/>
        <w:t xml:space="preserve">   - Earnings report analysis with price impact predictions</w:t>
        <w:br/>
        <w:br/>
        <w:t>4. Code Generation for Trading</w:t>
        <w:br/>
        <w:t xml:space="preserve">   - Generate Python trading algorithms from natural language</w:t>
        <w:br/>
        <w:t xml:space="preserve">   - Create custom technical indicators</w:t>
        <w:br/>
        <w:t xml:space="preserve">   - Build backtesting frameworks</w:t>
        <w:br/>
        <w:t xml:space="preserve">   - Develop automated trading bots</w:t>
        <w:br/>
      </w:r>
    </w:p>
    <w:p>
      <w:pPr>
        <w:pStyle w:val="Heading1"/>
      </w:pPr>
      <w:r>
        <w:t>3. Vertex AI Integration Architecture</w:t>
      </w:r>
    </w:p>
    <w:p>
      <w:pPr>
        <w:pStyle w:val="Heading2"/>
      </w:pPr>
      <w:r>
        <w:t>3.1 Architecture Overview</w:t>
      </w:r>
    </w:p>
    <w:p>
      <w:r>
        <w:t>Our trading application will integrate with Vertex AI and Gemini 3 through a multi-layer architecture:</w:t>
      </w:r>
    </w:p>
    <w:p>
      <w:r>
        <w:t>• Data Layer: BigQuery tables storing market data for all 6 asset types</w:t>
      </w:r>
    </w:p>
    <w:p>
      <w:r>
        <w:t>• AI Layer: Gemini 3 Pro/Flash for analysis, predictions, and insights</w:t>
      </w:r>
    </w:p>
    <w:p>
      <w:r>
        <w:t>• Feature Store: Vertex AI Feature Store for ML features</w:t>
      </w:r>
    </w:p>
    <w:p>
      <w:r>
        <w:t>• Model Layer: Custom models and Gemini 3 fine-tuned models</w:t>
      </w:r>
    </w:p>
    <w:p>
      <w:r>
        <w:t>• Prediction Layer: Online and batch predictions via Vertex AI Endpoints</w:t>
      </w:r>
    </w:p>
    <w:p>
      <w:r>
        <w:t>• Application Layer: React frontend with AI-powered features</w:t>
      </w:r>
    </w:p>
    <w:p>
      <w:pPr>
        <w:pStyle w:val="Heading2"/>
      </w:pPr>
      <w:r>
        <w:t>3.2 Data Flow with Gemini 3</w:t>
      </w:r>
    </w:p>
    <w:p>
      <w:r>
        <w:br/>
        <w:t>1. Market data collected via Cloud Functions → BigQuery</w:t>
        <w:br/>
        <w:t>2. Feature engineering pipelines process raw data</w:t>
        <w:br/>
        <w:t>3. Gemini 3 analyzes patterns, generates insights</w:t>
        <w:br/>
        <w:t>4. Features stored in Vertex AI Feature Store</w:t>
        <w:br/>
        <w:t>5. Custom models trained on historical data</w:t>
        <w:br/>
        <w:t>6. Real-time predictions served via Vertex AI Endpoints + Gemini 3 API</w:t>
        <w:br/>
        <w:t>7. Results displayed in Trading App dashboard</w:t>
        <w:br/>
      </w:r>
    </w:p>
    <w:p>
      <w:pPr>
        <w:pStyle w:val="Heading1"/>
      </w:pPr>
      <w:r>
        <w:t>4. Gemini 3 for Market Analysis</w:t>
      </w:r>
    </w:p>
    <w:p>
      <w:pPr>
        <w:pStyle w:val="Heading2"/>
      </w:pPr>
      <w:r>
        <w:t>4.1 Use Cases</w:t>
      </w:r>
    </w:p>
    <w:p>
      <w:r>
        <w:t>• Natural Language Market Queries: "Show me oversold tech stocks with high volume and bullish divergence"</w:t>
      </w:r>
    </w:p>
    <w:p>
      <w:r>
        <w:t>• AI-Generated Market Reports: Daily/weekly analysis with Gemini 3 Pro</w:t>
      </w:r>
    </w:p>
    <w:p>
      <w:r>
        <w:t>• Chart Pattern Recognition: Upload chart images for instant pattern analysis</w:t>
      </w:r>
    </w:p>
    <w:p>
      <w:r>
        <w:t>• Trading Strategy Generation: "Create a momentum strategy for crypto with risk management"</w:t>
      </w:r>
    </w:p>
    <w:p>
      <w:r>
        <w:t>• Portfolio Optimization: Multi-asset correlation and risk analysis</w:t>
      </w:r>
    </w:p>
    <w:p>
      <w:r>
        <w:t>• News Impact Analysis: Real-time assessment of how news affects positions</w:t>
      </w:r>
    </w:p>
    <w:p>
      <w:r>
        <w:t>• Conversational Trading Assistant: Advanced chat with market context awareness</w:t>
      </w:r>
    </w:p>
    <w:p>
      <w:r>
        <w:t>• Code Generation: Generate trading algorithms and indicators from descriptions</w:t>
      </w:r>
    </w:p>
    <w:p>
      <w:pPr>
        <w:pStyle w:val="Heading2"/>
      </w:pPr>
      <w:r>
        <w:t>4.2 Gemini 3 Implementation</w:t>
      </w:r>
    </w:p>
    <w:p>
      <w:r>
        <w:br/>
        <w:t>Models:</w:t>
        <w:br/>
        <w:t>- Gemini 3 Pro: Complex analysis, report generation, strategy development</w:t>
        <w:br/>
        <w:t>- Gemini 3 Flash: Real-time queries, quick sentiment, price alerts</w:t>
        <w:br/>
        <w:br/>
        <w:t>API Integration:</w:t>
        <w:br/>
        <w:t>```python</w:t>
        <w:br/>
        <w:t>import vertexai</w:t>
        <w:br/>
        <w:t>from vertexai.generative_models import GenerativeModel, Part</w:t>
        <w:br/>
        <w:br/>
        <w:t># Initialize Vertex AI with Gemini 3</w:t>
        <w:br/>
        <w:t>vertexai.init(project="cryptobot-462709", location="us-central1")</w:t>
        <w:br/>
        <w:br/>
        <w:t># Use Gemini 3 Pro for complex analysis</w:t>
        <w:br/>
        <w:t>model = GenerativeModel("gemini-3-pro")</w:t>
        <w:br/>
        <w:br/>
        <w:t># Market analysis with context</w:t>
        <w:br/>
        <w:t>response = model.generate_content([</w:t>
        <w:br/>
        <w:t xml:space="preserve">    "Analyze this market data and provide trading insights:",</w:t>
        <w:br/>
        <w:t xml:space="preserve">    Part.from_text(market_data),</w:t>
        <w:br/>
        <w:t xml:space="preserve">    Part.from_image(chart_image),  # Multimodal: analyze chart images</w:t>
        <w:br/>
        <w:t xml:space="preserve">    "Consider RSI, MACD, volume, and recent news sentiment."</w:t>
        <w:br/>
        <w:t>])</w:t>
        <w:br/>
        <w:br/>
        <w:t># Use Gemini 3 Flash for quick queries</w:t>
        <w:br/>
        <w:t>flash_model = GenerativeModel("gemini-3-flash")</w:t>
        <w:br/>
        <w:t>quick_response = flash_model.generate_content(</w:t>
        <w:br/>
        <w:t xml:space="preserve">    "What's the current sentiment on AAPL? Quick summary."</w:t>
        <w:br/>
        <w:t>)</w:t>
        <w:br/>
        <w:t>```</w:t>
        <w:br/>
        <w:br/>
        <w:t>Features to Implement:</w:t>
        <w:br/>
        <w:t>- Advanced chat interface with chart upload capability</w:t>
        <w:br/>
        <w:t>- Automated daily market reports (Gemini 3 Pro)</w:t>
        <w:br/>
        <w:t>- Real-time price alerts with AI commentary (Gemini 3 Flash)</w:t>
        <w:br/>
        <w:t>- Strategy explanation with visual annotations</w:t>
        <w:br/>
        <w:t>- Voice-to-text market queries with Gemini 3 understanding</w:t>
        <w:br/>
      </w:r>
    </w:p>
    <w:p>
      <w:pPr>
        <w:pStyle w:val="Heading2"/>
      </w:pPr>
      <w:r>
        <w:t>4.3 Gemini 3 Function Calling for Trading</w:t>
      </w:r>
    </w:p>
    <w:p>
      <w:r>
        <w:br/>
        <w:t>Gemini 3 supports advanced function calling for automated trading workflows:</w:t>
        <w:br/>
        <w:br/>
        <w:t>Available Functions:</w:t>
        <w:br/>
        <w:t>- get_market_data(symbol, timeframe, indicators)</w:t>
        <w:br/>
        <w:t>- analyze_chart(symbol, pattern_types)</w:t>
        <w:br/>
        <w:t>- calculate_risk_reward(entry, stop_loss, take_profit)</w:t>
        <w:br/>
        <w:t>- generate_trade_signal(symbol, strategy, risk_tolerance)</w:t>
        <w:br/>
        <w:t>- set_price_alert(symbol, conditions)</w:t>
        <w:br/>
        <w:t>- analyze_portfolio(holdings, benchmark)</w:t>
        <w:br/>
        <w:t>- backtest_strategy(strategy, start_date, end_date)</w:t>
        <w:br/>
        <w:t>- generate_report(asset_type, timeframe)</w:t>
        <w:br/>
        <w:br/>
        <w:t>Example Function Calling:</w:t>
        <w:br/>
        <w:t>```python</w:t>
        <w:br/>
        <w:t>tools = [</w:t>
        <w:br/>
        <w:t xml:space="preserve">    {</w:t>
        <w:br/>
        <w:t xml:space="preserve">        "name": "generate_trade_signal",</w:t>
        <w:br/>
        <w:t xml:space="preserve">        "description": "Generate AI-powered trade signal for a symbol",</w:t>
        <w:br/>
        <w:t xml:space="preserve">        "parameters": {</w:t>
        <w:br/>
        <w:t xml:space="preserve">            "symbol": {"type": "string"},</w:t>
        <w:br/>
        <w:t xml:space="preserve">            "strategy": {"type": "string", "enum": ["momentum", "mean_reversion", "breakout"]},</w:t>
        <w:br/>
        <w:t xml:space="preserve">            "risk_tolerance": {"type": "string", "enum": ["low", "medium", "high"]}</w:t>
        <w:br/>
        <w:t xml:space="preserve">        }</w:t>
        <w:br/>
        <w:t xml:space="preserve">    }</w:t>
        <w:br/>
        <w:t>]</w:t>
        <w:br/>
        <w:br/>
        <w:t>response = model.generate_content(</w:t>
        <w:br/>
        <w:t xml:space="preserve">    "Should I buy BTCUSD? I prefer momentum strategies with medium risk.",</w:t>
        <w:br/>
        <w:t xml:space="preserve">    tools=tools</w:t>
        <w:br/>
        <w:t>)</w:t>
        <w:br/>
        <w:t># Gemini 3 will call generate_trade_signal automatically</w:t>
        <w:br/>
        <w:t>```</w:t>
        <w:br/>
      </w:r>
    </w:p>
    <w:p>
      <w:pPr>
        <w:pStyle w:val="Heading2"/>
      </w:pPr>
      <w:r>
        <w:t>4.4 Multimodal Chart Analysis</w:t>
      </w:r>
    </w:p>
    <w:p>
      <w:r>
        <w:br/>
        <w:t>Gemini 3's native multimodal capabilities enable direct chart analysis:</w:t>
        <w:br/>
        <w:br/>
        <w:t>```python</w:t>
        <w:br/>
        <w:t>import base64</w:t>
        <w:br/>
        <w:t>from vertexai.generative_models import GenerativeModel, Part</w:t>
        <w:br/>
        <w:br/>
        <w:t>model = GenerativeModel("gemini-3-pro")</w:t>
        <w:br/>
        <w:br/>
        <w:t># Load chart image</w:t>
        <w:br/>
        <w:t>with open("btc_daily_chart.png", "rb") as f:</w:t>
        <w:br/>
        <w:t xml:space="preserve">    chart_data = base64.b64encode(f.read()).decode()</w:t>
        <w:br/>
        <w:br/>
        <w:t># Analyze chart with Gemini 3</w:t>
        <w:br/>
        <w:t>response = model.generate_content([</w:t>
        <w:br/>
        <w:t xml:space="preserve">    Part.from_image(chart_data),</w:t>
        <w:br/>
        <w:t xml:space="preserve">    """Analyze this trading chart and provide:</w:t>
        <w:br/>
        <w:t xml:space="preserve">    1. Current trend direction and strength</w:t>
        <w:br/>
        <w:t xml:space="preserve">    2. Key support and resistance levels</w:t>
        <w:br/>
        <w:t xml:space="preserve">    3. Any chart patterns (Head &amp; Shoulders, Triangles, etc.)</w:t>
        <w:br/>
        <w:t xml:space="preserve">    4. RSI/MACD divergences if visible</w:t>
        <w:br/>
        <w:t xml:space="preserve">    5. Recommended entry/exit points</w:t>
        <w:br/>
        <w:t xml:space="preserve">    6. Risk assessment (1-10 scale)"""</w:t>
        <w:br/>
        <w:t>])</w:t>
        <w:br/>
        <w:br/>
        <w:t>print(response.text)</w:t>
        <w:br/>
        <w:t>```</w:t>
        <w:br/>
        <w:br/>
        <w:t>This enables:</w:t>
        <w:br/>
        <w:t>- Automatic pattern detection from chart screenshots</w:t>
        <w:br/>
        <w:t>- Elliott Wave identification</w:t>
        <w:br/>
        <w:t>- Fibonacci level calculation</w:t>
        <w:br/>
        <w:t>- Volume profile analysis</w:t>
        <w:br/>
        <w:t>- Multi-timeframe analysis from chart images</w:t>
        <w:br/>
      </w:r>
    </w:p>
    <w:p>
      <w:pPr>
        <w:pStyle w:val="Heading1"/>
      </w:pPr>
      <w:r>
        <w:t>5. BigQuery ML for Price Predictions</w:t>
      </w:r>
    </w:p>
    <w:p>
      <w:pPr>
        <w:pStyle w:val="Heading2"/>
      </w:pPr>
      <w:r>
        <w:t>5.1 Prediction Models</w:t>
      </w:r>
    </w:p>
    <w:p>
      <w:r>
        <w:br/>
        <w:t>BigQuery ML enables training ML models directly on our market data using SQL:</w:t>
        <w:br/>
        <w:br/>
        <w:t>Model Types for Trading:</w:t>
        <w:br/>
        <w:t>1. ARIMA_PLUS: Time series forecasting for price predictions</w:t>
        <w:br/>
        <w:t>2. BOOSTED_TREE_REGRESSOR: Price movement prediction</w:t>
        <w:br/>
        <w:t>3. LOGISTIC_REG: Binary classification (up/down prediction)</w:t>
        <w:br/>
        <w:t>4. KMEANS: Clustering similar market conditions</w:t>
        <w:br/>
        <w:t>5. AUTOML_REGRESSOR: AutoML for best model selection</w:t>
        <w:br/>
        <w:t>6. TRANSFORM: Feature engineering within BigQuery</w:t>
        <w:br/>
      </w:r>
    </w:p>
    <w:p>
      <w:pPr>
        <w:pStyle w:val="Heading2"/>
      </w:pPr>
      <w:r>
        <w:t>5.2 Example: Price Prediction Model</w:t>
      </w:r>
    </w:p>
    <w:p>
      <w:r>
        <w:br/>
        <w:t>```sql</w:t>
        <w:br/>
        <w:t>-- Create price prediction model with Gemini 3 embeddings</w:t>
        <w:br/>
        <w:t>CREATE OR REPLACE MODEL `cryptobot-462709.crypto_trading_data.btc_price_model`</w:t>
        <w:br/>
        <w:t>OPTIONS(</w:t>
        <w:br/>
        <w:t xml:space="preserve">  model_type='ARIMA_PLUS',</w:t>
        <w:br/>
        <w:t xml:space="preserve">  time_series_timestamp_col='datetime',</w:t>
        <w:br/>
        <w:t xml:space="preserve">  time_series_data_col='close',</w:t>
        <w:br/>
        <w:t xml:space="preserve">  auto_arima=TRUE,</w:t>
        <w:br/>
        <w:t xml:space="preserve">  data_frequency='DAILY',</w:t>
        <w:br/>
        <w:t xml:space="preserve">  holiday_region='US'</w:t>
        <w:br/>
        <w:t>) AS</w:t>
        <w:br/>
        <w:t>SELECT datetime, close</w:t>
        <w:br/>
        <w:t>FROM `cryptobot-462709.crypto_trading_data.crypto_analysis`</w:t>
        <w:br/>
        <w:t>WHERE pair = 'BTCUSD'</w:t>
        <w:br/>
        <w:t>ORDER BY datetime;</w:t>
        <w:br/>
        <w:br/>
        <w:t>-- Make predictions with confidence intervals</w:t>
        <w:br/>
        <w:t>SELECT *</w:t>
        <w:br/>
        <w:t>FROM ML.FORECAST(MODEL `cryptobot-462709.crypto_trading_data.btc_price_model`,</w:t>
        <w:br/>
        <w:t xml:space="preserve">  STRUCT(7 AS horizon, 0.95 AS confidence_level));</w:t>
        <w:br/>
        <w:t>```</w:t>
        <w:br/>
      </w:r>
    </w:p>
    <w:p>
      <w:pPr>
        <w:pStyle w:val="Heading2"/>
      </w:pPr>
      <w:r>
        <w:t>5.3 Multi-Asset Prediction Pipeline</w:t>
      </w:r>
    </w:p>
    <w:p>
      <w:r>
        <w:br/>
        <w:t>Create prediction models for all 6 asset types:</w:t>
        <w:br/>
        <w:t>- Stocks: SPY, AAPL, MSFT, NVDA, TSLA, etc.</w:t>
        <w:br/>
        <w:t>- Cryptos: BTC, ETH, SOL, XRP, etc.</w:t>
        <w:br/>
        <w:t>- ETFs: QQQ, VTI, ARKK, SPY, etc.</w:t>
        <w:br/>
        <w:t>- Forex: EUR/USD, GBP/USD, USD/JPY, etc.</w:t>
        <w:br/>
        <w:t>- Indices: S&amp;P 500, NASDAQ, DOW, etc.</w:t>
        <w:br/>
        <w:t>- Commodities: Gold, Oil, Silver, Natural Gas, etc.</w:t>
        <w:br/>
      </w:r>
    </w:p>
    <w:p>
      <w:pPr>
        <w:pStyle w:val="Heading1"/>
      </w:pPr>
      <w:r>
        <w:t>6. AutoML for Pattern Recognition</w:t>
      </w:r>
    </w:p>
    <w:p>
      <w:pPr>
        <w:pStyle w:val="Heading2"/>
      </w:pPr>
      <w:r>
        <w:t>6.1 Chart Pattern Detection with Gemini 3 Vision</w:t>
      </w:r>
    </w:p>
    <w:p>
      <w:r>
        <w:br/>
        <w:t>Combine AutoML Vision with Gemini 3 for comprehensive pattern detection:</w:t>
        <w:br/>
        <w:br/>
        <w:t>Detectable Patterns:</w:t>
        <w:br/>
        <w:t>- Head and Shoulders (inverse included)</w:t>
        <w:br/>
        <w:t>- Double Top/Bottom</w:t>
        <w:br/>
        <w:t>- Triple Top/Bottom</w:t>
        <w:br/>
        <w:t>- Triangle patterns (ascending, descending, symmetrical)</w:t>
        <w:br/>
        <w:t>- Cup and Handle</w:t>
        <w:br/>
        <w:t>- Flag and Pennant patterns</w:t>
        <w:br/>
        <w:t>- Wedges (rising, falling)</w:t>
        <w:br/>
        <w:t>- Support/Resistance levels</w:t>
        <w:br/>
        <w:t>- Trend lines and channels</w:t>
        <w:br/>
        <w:t>- Fibonacci retracements</w:t>
        <w:br/>
        <w:br/>
        <w:t>Hybrid Implementation:</w:t>
        <w:br/>
        <w:t>1. AutoML Vision for fast, lightweight pattern detection</w:t>
        <w:br/>
        <w:t>2. Gemini 3 Pro for complex pattern confirmation and analysis</w:t>
        <w:br/>
        <w:t>3. Combined confidence scoring</w:t>
        <w:br/>
        <w:br/>
        <w:t>```python</w:t>
        <w:br/>
        <w:t># Hybrid pattern detection</w:t>
        <w:br/>
        <w:t>automl_result = automl_model.predict(chart_image)</w:t>
        <w:br/>
        <w:t>gemini_result = gemini_model.analyze_chart(chart_image)</w:t>
        <w:br/>
        <w:br/>
        <w:t># Combine results</w:t>
        <w:br/>
        <w:t>if automl_result.pattern == gemini_result.pattern:</w:t>
        <w:br/>
        <w:t xml:space="preserve">    confidence = (automl_result.confidence + gemini_result.confidence) / 2 * 1.2</w:t>
        <w:br/>
        <w:t>else:</w:t>
        <w:br/>
        <w:t xml:space="preserve">    # Use Gemini 3 as tiebreaker for complex cases</w:t>
        <w:br/>
        <w:t xml:space="preserve">    confidence = gemini_result.confidence</w:t>
        <w:br/>
        <w:t>```</w:t>
        <w:br/>
      </w:r>
    </w:p>
    <w:p>
      <w:pPr>
        <w:pStyle w:val="Heading2"/>
      </w:pPr>
      <w:r>
        <w:t>6.2 AutoML Tables for Signal Generation</w:t>
      </w:r>
    </w:p>
    <w:p>
      <w:r>
        <w:br/>
        <w:t>Train classification models to generate trading signals:</w:t>
        <w:br/>
        <w:br/>
        <w:t>Features:</w:t>
        <w:br/>
        <w:t>- Technical indicators (RSI, MACD, Bollinger Bands, etc.)</w:t>
        <w:br/>
        <w:t>- Price action (OHLC, volume)</w:t>
        <w:br/>
        <w:t>- Market regime indicators</w:t>
        <w:br/>
        <w:t>- Cross-asset correlations</w:t>
        <w:br/>
        <w:t>- Gemini 3 sentiment embeddings</w:t>
        <w:br/>
        <w:br/>
        <w:t>Labels:</w:t>
        <w:br/>
        <w:t>- BUY, SELL, HOLD signals</w:t>
        <w:br/>
        <w:t>- Signal strength (1-5)</w:t>
        <w:br/>
        <w:t>- Confidence score</w:t>
        <w:br/>
        <w:t>- Expected holding period</w:t>
        <w:br/>
      </w:r>
    </w:p>
    <w:p>
      <w:pPr>
        <w:pStyle w:val="Heading1"/>
      </w:pPr>
      <w:r>
        <w:t>7. Natural Language API for Sentiment Analysis</w:t>
      </w:r>
    </w:p>
    <w:p>
      <w:pPr>
        <w:pStyle w:val="Heading2"/>
      </w:pPr>
      <w:r>
        <w:t>7.1 News Sentiment Analysis</w:t>
      </w:r>
    </w:p>
    <w:p>
      <w:r>
        <w:br/>
        <w:t>Analyze market sentiment from multiple sources:</w:t>
        <w:br/>
        <w:br/>
        <w:t>Sources:</w:t>
        <w:br/>
        <w:t>- Financial news articles (Reuters, Bloomberg, CNBC)</w:t>
        <w:br/>
        <w:t>- SEC filings and earnings reports</w:t>
        <w:br/>
        <w:t>- Social media (Twitter/X, Reddit, StockTwits)</w:t>
        <w:br/>
        <w:t>- Analyst reports and price targets</w:t>
        <w:br/>
        <w:t>- Company press releases</w:t>
        <w:br/>
        <w:t>- Federal Reserve communications</w:t>
        <w:br/>
        <w:br/>
        <w:t>Implementation with Gemini 3:</w:t>
        <w:br/>
        <w:t>```python</w:t>
        <w:br/>
        <w:t>from google.cloud import language_v1</w:t>
        <w:br/>
        <w:t>import vertexai</w:t>
        <w:br/>
        <w:t>from vertexai.generative_models import GenerativeModel</w:t>
        <w:br/>
        <w:br/>
        <w:t># Use Natural Language API for basic sentiment</w:t>
        <w:br/>
        <w:t>def basic_sentiment(text):</w:t>
        <w:br/>
        <w:t xml:space="preserve">    client = language_v1.LanguageServiceClient()</w:t>
        <w:br/>
        <w:t xml:space="preserve">    document = language_v1.Document(content=text, type_=language_v1.Document.Type.PLAIN_TEXT)</w:t>
        <w:br/>
        <w:t xml:space="preserve">    sentiment = client.analyze_sentiment(document=document).document_sentiment</w:t>
        <w:br/>
        <w:t xml:space="preserve">    return {'score': sentiment.score, 'magnitude': sentiment.magnitude}</w:t>
        <w:br/>
        <w:br/>
        <w:t># Use Gemini 3 for advanced financial sentiment</w:t>
        <w:br/>
        <w:t>def financial_sentiment(text, symbol):</w:t>
        <w:br/>
        <w:t xml:space="preserve">    model = GenerativeModel("gemini-3-flash")</w:t>
        <w:br/>
        <w:t xml:space="preserve">    response = model.generate_content(f"""</w:t>
        <w:br/>
        <w:t xml:space="preserve">    Analyze this financial news for {symbol}:</w:t>
        <w:br/>
        <w:t xml:space="preserve">    "{text}"</w:t>
        <w:br/>
        <w:br/>
        <w:t xml:space="preserve">    Provide:</w:t>
        <w:br/>
        <w:t xml:space="preserve">    1. Sentiment score (-1 to 1)</w:t>
        <w:br/>
        <w:t xml:space="preserve">    2. Bullish/Bearish/Neutral classification</w:t>
        <w:br/>
        <w:t xml:space="preserve">    3. Key topics mentioned</w:t>
        <w:br/>
        <w:t xml:space="preserve">    4. Potential price impact (high/medium/low)</w:t>
        <w:br/>
        <w:t xml:space="preserve">    5. Recommended action</w:t>
        <w:br/>
        <w:t xml:space="preserve">    """)</w:t>
        <w:br/>
        <w:t xml:space="preserve">    return response.text</w:t>
        <w:br/>
        <w:t>```</w:t>
        <w:br/>
      </w:r>
    </w:p>
    <w:p>
      <w:pPr>
        <w:pStyle w:val="Heading2"/>
      </w:pPr>
      <w:r>
        <w:t>7.2 Entity Analysis for Asset Mentions</w:t>
      </w:r>
    </w:p>
    <w:p>
      <w:r>
        <w:br/>
        <w:t>Extract mentioned assets and their sentiment:</w:t>
        <w:br/>
        <w:t>- Identify stock tickers and company names</w:t>
        <w:br/>
        <w:t>- Detect cryptocurrency mentions</w:t>
        <w:br/>
        <w:t>- Extract price targets and recommendations</w:t>
        <w:br/>
        <w:t>- Link entities to our asset database</w:t>
        <w:br/>
        <w:t>- Track mention frequency over time</w:t>
        <w:br/>
      </w:r>
    </w:p>
    <w:p>
      <w:pPr>
        <w:pStyle w:val="Heading1"/>
      </w:pPr>
      <w:r>
        <w:t>8. Document AI for News Processing</w:t>
      </w:r>
    </w:p>
    <w:p>
      <w:r>
        <w:br/>
        <w:t>Process financial documents automatically:</w:t>
        <w:br/>
        <w:br/>
        <w:t>Document Types:</w:t>
        <w:br/>
        <w:t>- Earnings reports (10-K, 10-Q)</w:t>
        <w:br/>
        <w:t>- News articles and research reports</w:t>
        <w:br/>
        <w:t>- Economic calendars</w:t>
        <w:br/>
        <w:t>- Fed meeting minutes</w:t>
        <w:br/>
        <w:t>- IPO prospectuses</w:t>
        <w:br/>
        <w:t>- Analyst reports</w:t>
        <w:br/>
        <w:br/>
        <w:t>Extracted Information:</w:t>
        <w:br/>
        <w:t>- Key financial metrics (EPS, revenue, guidance)</w:t>
        <w:br/>
        <w:t>- Forward guidance and management commentary</w:t>
        <w:br/>
        <w:t>- Risk factors and warnings</w:t>
        <w:br/>
        <w:t>- Market-moving statements</w:t>
        <w:br/>
        <w:t>- Comparison with analyst expectations</w:t>
        <w:br/>
      </w:r>
    </w:p>
    <w:p>
      <w:pPr>
        <w:pStyle w:val="Heading1"/>
      </w:pPr>
      <w:r>
        <w:t>9. Timeseries Insights API</w:t>
      </w:r>
    </w:p>
    <w:p>
      <w:pPr>
        <w:pStyle w:val="Heading2"/>
      </w:pPr>
      <w:r>
        <w:t>9.1 Anomaly Detection</w:t>
      </w:r>
    </w:p>
    <w:p>
      <w:r>
        <w:br/>
        <w:t>Detect unusual market activity:</w:t>
        <w:br/>
        <w:t>- Price anomalies and flash crashes</w:t>
        <w:br/>
        <w:t>- Volume spikes and unusual trading</w:t>
        <w:br/>
        <w:t>- Volatility regime changes</w:t>
        <w:br/>
        <w:t>- Pump and dump patterns</w:t>
        <w:br/>
        <w:t>- Whale transactions</w:t>
        <w:br/>
        <w:br/>
        <w:t>Integration with Gemini 3:</w:t>
        <w:br/>
        <w:t>```python</w:t>
        <w:br/>
        <w:t>from google.cloud import timeseriesinsights_v1</w:t>
        <w:br/>
        <w:br/>
        <w:t># Detect anomalies</w:t>
        <w:br/>
        <w:t>anomalies = client.query_data_set(</w:t>
        <w:br/>
        <w:t xml:space="preserve">    dataset=dataset_name,</w:t>
        <w:br/>
        <w:t xml:space="preserve">    detection_time=timestamp,</w:t>
        <w:br/>
        <w:t xml:space="preserve">    num_returned_anomalies=10</w:t>
        <w:br/>
        <w:t>)</w:t>
        <w:br/>
        <w:br/>
        <w:t># Use Gemini 3 to explain anomalies</w:t>
        <w:br/>
        <w:t>model = GenerativeModel("gemini-3-pro")</w:t>
        <w:br/>
        <w:t>for anomaly in anomalies:</w:t>
        <w:br/>
        <w:t xml:space="preserve">    explanation = model.generate_content(f"""</w:t>
        <w:br/>
        <w:t xml:space="preserve">    Explain this market anomaly:</w:t>
        <w:br/>
        <w:t xml:space="preserve">    Symbol: {anomaly.symbol}</w:t>
        <w:br/>
        <w:t xml:space="preserve">    Time: {anomaly.timestamp}</w:t>
        <w:br/>
        <w:t xml:space="preserve">    Type: {anomaly.type}</w:t>
        <w:br/>
        <w:t xml:space="preserve">    Magnitude: {anomaly.magnitude}</w:t>
        <w:br/>
        <w:br/>
        <w:t xml:space="preserve">    What could have caused this? Any relevant news?</w:t>
        <w:br/>
        <w:t xml:space="preserve">    """)</w:t>
        <w:br/>
        <w:t>```</w:t>
        <w:br/>
      </w:r>
    </w:p>
    <w:p>
      <w:pPr>
        <w:pStyle w:val="Heading2"/>
      </w:pPr>
      <w:r>
        <w:t>9.2 Forecasting</w:t>
      </w:r>
    </w:p>
    <w:p>
      <w:r>
        <w:br/>
        <w:t>Multi-horizon forecasting:</w:t>
        <w:br/>
        <w:t>- Short-term (1-24 hours): Gemini 3 Flash + ARIMA</w:t>
        <w:br/>
        <w:t>- Medium-term (1-7 days): Gemini 3 Pro + BigQuery ML</w:t>
        <w:br/>
        <w:t>- Long-term (1-4 weeks): Gemini 3 Pro + AutoML</w:t>
        <w:br/>
        <w:br/>
        <w:t>Features:</w:t>
        <w:br/>
        <w:t>- Automatic seasonality detection</w:t>
        <w:br/>
        <w:t>- Trend decomposition</w:t>
        <w:br/>
        <w:t>- Confidence intervals</w:t>
        <w:br/>
        <w:t>- Multi-factor analysis</w:t>
        <w:br/>
      </w:r>
    </w:p>
    <w:p>
      <w:pPr>
        <w:pStyle w:val="Heading1"/>
      </w:pPr>
      <w:r>
        <w:t>10. Implementation Phases</w:t>
      </w:r>
    </w:p>
    <w:p>
      <w:pPr>
        <w:pStyle w:val="Heading2"/>
      </w:pPr>
      <w:r>
        <w:t>Phase 1: Gemini 3 Foundation (Weeks 1-4)</w:t>
      </w:r>
    </w:p>
    <w:p>
      <w:r>
        <w:t>• Set up Vertex AI project with Gemini 3 access</w:t>
      </w:r>
    </w:p>
    <w:p>
      <w:r>
        <w:t>• Implement Gemini 3 Flash chat interface in Trading App</w:t>
      </w:r>
    </w:p>
    <w:p>
      <w:r>
        <w:t>• Create basic market query functionality</w:t>
      </w:r>
    </w:p>
    <w:p>
      <w:r>
        <w:t>• Deploy initial API endpoints for Gemini 3 features</w:t>
      </w:r>
    </w:p>
    <w:p>
      <w:r>
        <w:t>• Set up usage monitoring and cost controls</w:t>
      </w:r>
    </w:p>
    <w:p>
      <w:pPr>
        <w:pStyle w:val="Heading2"/>
      </w:pPr>
      <w:r>
        <w:t>Phase 2: Core AI Features (Weeks 5-8)</w:t>
      </w:r>
    </w:p>
    <w:p>
      <w:r>
        <w:t>• Implement Gemini 3 Pro for chart analysis (multimodal)</w:t>
      </w:r>
    </w:p>
    <w:p>
      <w:r>
        <w:t>• Train AutoML models for pattern recognition</w:t>
      </w:r>
    </w:p>
    <w:p>
      <w:r>
        <w:t>• Build automated market report generation with Gemini 3</w:t>
      </w:r>
    </w:p>
    <w:p>
      <w:r>
        <w:t>• Implement Natural Language API sentiment analysis</w:t>
      </w:r>
    </w:p>
    <w:p>
      <w:r>
        <w:t>• Create BigQuery ML prediction pipelines for all 6 asset types</w:t>
      </w:r>
    </w:p>
    <w:p>
      <w:pPr>
        <w:pStyle w:val="Heading2"/>
      </w:pPr>
      <w:r>
        <w:t>Phase 3: Advanced Features (Weeks 9-12)</w:t>
      </w:r>
    </w:p>
    <w:p>
      <w:r>
        <w:t>• Deploy Timeseries Insights with Gemini 3 explanations</w:t>
      </w:r>
    </w:p>
    <w:p>
      <w:r>
        <w:t>• Implement Document AI for earnings/news processing</w:t>
      </w:r>
    </w:p>
    <w:p>
      <w:r>
        <w:t>• Build AI-powered trading signal generator</w:t>
      </w:r>
    </w:p>
    <w:p>
      <w:r>
        <w:t>• Create personalized recommendations with Gemini 3</w:t>
      </w:r>
    </w:p>
    <w:p>
      <w:r>
        <w:t>• Add voice interface for market queries</w:t>
      </w:r>
    </w:p>
    <w:p>
      <w:pPr>
        <w:pStyle w:val="Heading2"/>
      </w:pPr>
      <w:r>
        <w:t>Phase 4: Optimization &amp; Advanced (Weeks 13-16)</w:t>
      </w:r>
    </w:p>
    <w:p>
      <w:r>
        <w:t>• Fine-tune Gemini 3 on trading-specific data</w:t>
      </w:r>
    </w:p>
    <w:p>
      <w:r>
        <w:t>• Implement A/B testing for AI features</w:t>
      </w:r>
    </w:p>
    <w:p>
      <w:r>
        <w:t>• Optimize costs (Flash vs Pro routing)</w:t>
      </w:r>
    </w:p>
    <w:p>
      <w:r>
        <w:t>• Add model monitoring and automated retraining</w:t>
      </w:r>
    </w:p>
    <w:p>
      <w:r>
        <w:t>• Launch beta testing with users</w:t>
      </w:r>
    </w:p>
    <w:p>
      <w:r>
        <w:t>• Implement advanced function calling workflows</w:t>
      </w:r>
    </w:p>
    <w:p>
      <w:pPr>
        <w:pStyle w:val="Heading1"/>
      </w:pPr>
      <w:r>
        <w:t>11. Cost Analysis</w:t>
      </w:r>
    </w:p>
    <w:p>
      <w:pPr>
        <w:pStyle w:val="Heading2"/>
      </w:pPr>
      <w:r>
        <w:t>11.1 Monthly Cost Estimates with Gemini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Est. Monthly Cost</w:t>
            </w:r>
          </w:p>
        </w:tc>
      </w:tr>
      <w:tr>
        <w:tc>
          <w:tcPr>
            <w:tcW w:type="dxa" w:w="2880"/>
          </w:tcPr>
          <w:p>
            <w:r>
              <w:t>Gemini 3 Pro</w:t>
            </w:r>
          </w:p>
        </w:tc>
        <w:tc>
          <w:tcPr>
            <w:tcW w:type="dxa" w:w="2880"/>
          </w:tcPr>
          <w:p>
            <w:r>
              <w:t>50K requests/month</w:t>
            </w:r>
          </w:p>
        </w:tc>
        <w:tc>
          <w:tcPr>
            <w:tcW w:type="dxa" w:w="2880"/>
          </w:tcPr>
          <w:p>
            <w:r>
              <w:t>$75-150</w:t>
            </w:r>
          </w:p>
        </w:tc>
      </w:tr>
      <w:tr>
        <w:tc>
          <w:tcPr>
            <w:tcW w:type="dxa" w:w="2880"/>
          </w:tcPr>
          <w:p>
            <w:r>
              <w:t>Gemini 3 Flash</w:t>
            </w:r>
          </w:p>
        </w:tc>
        <w:tc>
          <w:tcPr>
            <w:tcW w:type="dxa" w:w="2880"/>
          </w:tcPr>
          <w:p>
            <w:r>
              <w:t>200K requests/month</w:t>
            </w:r>
          </w:p>
        </w:tc>
        <w:tc>
          <w:tcPr>
            <w:tcW w:type="dxa" w:w="2880"/>
          </w:tcPr>
          <w:p>
            <w:r>
              <w:t>$20-40</w:t>
            </w:r>
          </w:p>
        </w:tc>
      </w:tr>
      <w:tr>
        <w:tc>
          <w:tcPr>
            <w:tcW w:type="dxa" w:w="2880"/>
          </w:tcPr>
          <w:p>
            <w:r>
              <w:t>Gemini 3 Ultra (optional)</w:t>
            </w:r>
          </w:p>
        </w:tc>
        <w:tc>
          <w:tcPr>
            <w:tcW w:type="dxa" w:w="2880"/>
          </w:tcPr>
          <w:p>
            <w:r>
              <w:t>5K requests/month</w:t>
            </w:r>
          </w:p>
        </w:tc>
        <w:tc>
          <w:tcPr>
            <w:tcW w:type="dxa" w:w="2880"/>
          </w:tcPr>
          <w:p>
            <w:r>
              <w:t>$50-100</w:t>
            </w:r>
          </w:p>
        </w:tc>
      </w:tr>
      <w:tr>
        <w:tc>
          <w:tcPr>
            <w:tcW w:type="dxa" w:w="2880"/>
          </w:tcPr>
          <w:p>
            <w:r>
              <w:t>Vertex AI Predictions</w:t>
            </w:r>
          </w:p>
        </w:tc>
        <w:tc>
          <w:tcPr>
            <w:tcW w:type="dxa" w:w="2880"/>
          </w:tcPr>
          <w:p>
            <w:r>
              <w:t>1M predictions/month</w:t>
            </w:r>
          </w:p>
        </w:tc>
        <w:tc>
          <w:tcPr>
            <w:tcW w:type="dxa" w:w="2880"/>
          </w:tcPr>
          <w:p>
            <w:r>
              <w:t>$20-50</w:t>
            </w:r>
          </w:p>
        </w:tc>
      </w:tr>
      <w:tr>
        <w:tc>
          <w:tcPr>
            <w:tcW w:type="dxa" w:w="2880"/>
          </w:tcPr>
          <w:p>
            <w:r>
              <w:t>BigQuery ML</w:t>
            </w:r>
          </w:p>
        </w:tc>
        <w:tc>
          <w:tcPr>
            <w:tcW w:type="dxa" w:w="2880"/>
          </w:tcPr>
          <w:p>
            <w:r>
              <w:t>Model training + inference</w:t>
            </w:r>
          </w:p>
        </w:tc>
        <w:tc>
          <w:tcPr>
            <w:tcW w:type="dxa" w:w="2880"/>
          </w:tcPr>
          <w:p>
            <w:r>
              <w:t>$30-60</w:t>
            </w:r>
          </w:p>
        </w:tc>
      </w:tr>
      <w:tr>
        <w:tc>
          <w:tcPr>
            <w:tcW w:type="dxa" w:w="2880"/>
          </w:tcPr>
          <w:p>
            <w:r>
              <w:t>AutoML Training</w:t>
            </w:r>
          </w:p>
        </w:tc>
        <w:tc>
          <w:tcPr>
            <w:tcW w:type="dxa" w:w="2880"/>
          </w:tcPr>
          <w:p>
            <w:r>
              <w:t>Monthly retraining</w:t>
            </w:r>
          </w:p>
        </w:tc>
        <w:tc>
          <w:tcPr>
            <w:tcW w:type="dxa" w:w="2880"/>
          </w:tcPr>
          <w:p>
            <w:r>
              <w:t>$100-200</w:t>
            </w:r>
          </w:p>
        </w:tc>
      </w:tr>
      <w:tr>
        <w:tc>
          <w:tcPr>
            <w:tcW w:type="dxa" w:w="2880"/>
          </w:tcPr>
          <w:p>
            <w:r>
              <w:t>Natural Language API</w:t>
            </w:r>
          </w:p>
        </w:tc>
        <w:tc>
          <w:tcPr>
            <w:tcW w:type="dxa" w:w="2880"/>
          </w:tcPr>
          <w:p>
            <w:r>
              <w:t>500K units/month</w:t>
            </w:r>
          </w:p>
        </w:tc>
        <w:tc>
          <w:tcPr>
            <w:tcW w:type="dxa" w:w="2880"/>
          </w:tcPr>
          <w:p>
            <w:r>
              <w:t>$25-50</w:t>
            </w:r>
          </w:p>
        </w:tc>
      </w:tr>
      <w:tr>
        <w:tc>
          <w:tcPr>
            <w:tcW w:type="dxa" w:w="2880"/>
          </w:tcPr>
          <w:p>
            <w:r>
              <w:t>Feature Store</w:t>
            </w:r>
          </w:p>
        </w:tc>
        <w:tc>
          <w:tcPr>
            <w:tcW w:type="dxa" w:w="2880"/>
          </w:tcPr>
          <w:p>
            <w:r>
              <w:t>10GB storage</w:t>
            </w:r>
          </w:p>
        </w:tc>
        <w:tc>
          <w:tcPr>
            <w:tcW w:type="dxa" w:w="2880"/>
          </w:tcPr>
          <w:p>
            <w:r>
              <w:t>$10-20</w:t>
            </w:r>
          </w:p>
        </w:tc>
      </w:tr>
      <w:tr>
        <w:tc>
          <w:tcPr>
            <w:tcW w:type="dxa" w:w="2880"/>
          </w:tcPr>
          <w:p>
            <w:r>
              <w:t>Vertex AI Endpoints</w:t>
            </w:r>
          </w:p>
        </w:tc>
        <w:tc>
          <w:tcPr>
            <w:tcW w:type="dxa" w:w="2880"/>
          </w:tcPr>
          <w:p>
            <w:r>
              <w:t>2 endpoints 24/7</w:t>
            </w:r>
          </w:p>
        </w:tc>
        <w:tc>
          <w:tcPr>
            <w:tcW w:type="dxa" w:w="2880"/>
          </w:tcPr>
          <w:p>
            <w:r>
              <w:t>$50-100</w:t>
            </w:r>
          </w:p>
        </w:tc>
      </w:tr>
      <w:tr>
        <w:tc>
          <w:tcPr>
            <w:tcW w:type="dxa" w:w="2880"/>
          </w:tcPr>
          <w:p>
            <w:r>
              <w:t>Document AI</w:t>
            </w:r>
          </w:p>
        </w:tc>
        <w:tc>
          <w:tcPr>
            <w:tcW w:type="dxa" w:w="2880"/>
          </w:tcPr>
          <w:p>
            <w:r>
              <w:t>10K pages/month</w:t>
            </w:r>
          </w:p>
        </w:tc>
        <w:tc>
          <w:tcPr>
            <w:tcW w:type="dxa" w:w="2880"/>
          </w:tcPr>
          <w:p>
            <w:r>
              <w:t>$15-30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$395-800/month</w:t>
            </w:r>
          </w:p>
        </w:tc>
      </w:tr>
    </w:tbl>
    <w:p/>
    <w:p>
      <w:pPr>
        <w:pStyle w:val="Heading2"/>
      </w:pPr>
      <w:r>
        <w:t>11.2 Cost Optimization Strategies</w:t>
      </w:r>
    </w:p>
    <w:p>
      <w:r>
        <w:t>• Use Gemini 3 Flash for 80% of queries (10x cheaper than Pro)</w:t>
      </w:r>
    </w:p>
    <w:p>
      <w:r>
        <w:t>• Route complex analysis to Pro, simple queries to Flash</w:t>
      </w:r>
    </w:p>
    <w:p>
      <w:r>
        <w:t>• Batch predictions during off-peak hours</w:t>
      </w:r>
    </w:p>
    <w:p>
      <w:r>
        <w:t>• Cache frequent predictions and responses</w:t>
      </w:r>
    </w:p>
    <w:p>
      <w:r>
        <w:t>• Use committed use discounts for Vertex AI</w:t>
      </w:r>
    </w:p>
    <w:p>
      <w:r>
        <w:t>• Implement request quotas per user tier</w:t>
      </w:r>
    </w:p>
    <w:p>
      <w:r>
        <w:t>• Use Gemini 3 Nano for mobile app features</w:t>
      </w:r>
    </w:p>
    <w:p>
      <w:pPr>
        <w:pStyle w:val="Heading1"/>
      </w:pPr>
      <w:r>
        <w:t>12. Integration with Trading App</w:t>
      </w:r>
    </w:p>
    <w:p>
      <w:pPr>
        <w:pStyle w:val="Heading2"/>
      </w:pPr>
      <w:r>
        <w:t>12.1 New UI Components</w:t>
      </w:r>
    </w:p>
    <w:p>
      <w:r>
        <w:t>• AI Chat Assistant: Gemini 3 powered conversational interface</w:t>
      </w:r>
    </w:p>
    <w:p>
      <w:r>
        <w:t>• Chart Analysis Panel: Upload charts for instant Gemini 3 analysis</w:t>
      </w:r>
    </w:p>
    <w:p>
      <w:r>
        <w:t>• AI Predictions Panel: Price forecasts with confidence intervals</w:t>
      </w:r>
    </w:p>
    <w:p>
      <w:r>
        <w:t>• Pattern Recognition Overlay: Visual pattern detection on charts</w:t>
      </w:r>
    </w:p>
    <w:p>
      <w:r>
        <w:t>• Sentiment Dashboard: Real-time sentiment scores</w:t>
      </w:r>
    </w:p>
    <w:p>
      <w:r>
        <w:t>• AI Signals Widget: AI-generated trading signals</w:t>
      </w:r>
    </w:p>
    <w:p>
      <w:r>
        <w:t>• Market Report Generator: One-click Gemini 3 reports</w:t>
      </w:r>
    </w:p>
    <w:p>
      <w:r>
        <w:t>• Strategy Builder: Natural language to trading strategy</w:t>
      </w:r>
    </w:p>
    <w:p>
      <w:pPr>
        <w:pStyle w:val="Heading2"/>
      </w:pPr>
      <w:r>
        <w:t>12.2 API Endpoints</w:t>
      </w:r>
    </w:p>
    <w:p>
      <w:r>
        <w:br/>
        <w:t>New endpoints for Gemini 3 AI features:</w:t>
        <w:br/>
        <w:br/>
        <w:t>/api/ai/chat - Gemini 3 chat interface</w:t>
        <w:br/>
        <w:t>/api/ai/analyze-chart - Upload chart for analysis (multimodal)</w:t>
        <w:br/>
        <w:t>/api/ai/predict/{symbol} - Price predictions</w:t>
        <w:br/>
        <w:t>/api/ai/patterns/{symbol} - Pattern detection</w:t>
        <w:br/>
        <w:t>/api/ai/sentiment/{symbol} - Sentiment analysis</w:t>
        <w:br/>
        <w:t>/api/ai/signals/{symbol} - Trading signals</w:t>
        <w:br/>
        <w:t>/api/ai/report/{asset_type} - Generate market report</w:t>
        <w:br/>
        <w:t>/api/ai/strategy/generate - Natural language to strategy</w:t>
        <w:br/>
        <w:t>/api/ai/anomalies - Anomaly detection alerts</w:t>
        <w:br/>
        <w:t>/api/ai/explain/{signal_id} - Explain AI decisions</w:t>
        <w:br/>
      </w:r>
    </w:p>
    <w:p>
      <w:pPr>
        <w:pStyle w:val="Heading2"/>
      </w:pPr>
      <w:r>
        <w:t>12.3 Real-time Features</w:t>
      </w:r>
    </w:p>
    <w:p>
      <w:r>
        <w:br/>
        <w:t>WebSocket connections for real-time AI:</w:t>
        <w:br/>
        <w:t>- Live sentiment updates</w:t>
        <w:br/>
        <w:t>- Real-time pattern alerts</w:t>
        <w:br/>
        <w:t>- Streaming predictions</w:t>
        <w:br/>
        <w:t>- Instant anomaly notifications</w:t>
        <w:br/>
        <w:t>- Live AI commentary on price movements</w:t>
        <w:br/>
      </w:r>
    </w:p>
    <w:p>
      <w:pPr>
        <w:pStyle w:val="Heading1"/>
      </w:pPr>
      <w:r>
        <w:t>13. Security and Compliance</w:t>
      </w:r>
    </w:p>
    <w:p>
      <w:pPr>
        <w:pStyle w:val="Heading2"/>
      </w:pPr>
      <w:r>
        <w:t>13.1 Data Security</w:t>
      </w:r>
    </w:p>
    <w:p>
      <w:r>
        <w:t>• All data encrypted at rest and in transit</w:t>
      </w:r>
    </w:p>
    <w:p>
      <w:r>
        <w:t>• VPC Service Controls for AI services</w:t>
      </w:r>
    </w:p>
    <w:p>
      <w:r>
        <w:t>• IAM roles with least privilege</w:t>
      </w:r>
    </w:p>
    <w:p>
      <w:r>
        <w:t>• Audit logging for all AI operations</w:t>
      </w:r>
    </w:p>
    <w:p>
      <w:r>
        <w:t>• Data residency in US region</w:t>
      </w:r>
    </w:p>
    <w:p>
      <w:r>
        <w:t>• No PII sent to Gemini 3 models</w:t>
      </w:r>
    </w:p>
    <w:p>
      <w:pPr>
        <w:pStyle w:val="Heading2"/>
      </w:pPr>
      <w:r>
        <w:t>13.2 Model Governance</w:t>
      </w:r>
    </w:p>
    <w:p>
      <w:r>
        <w:t>• Model versioning and lineage tracking</w:t>
      </w:r>
    </w:p>
    <w:p>
      <w:r>
        <w:t>• Explainability for all predictions (Gemini 3 can explain its reasoning)</w:t>
      </w:r>
    </w:p>
    <w:p>
      <w:r>
        <w:t>• Bias detection and monitoring</w:t>
      </w:r>
    </w:p>
    <w:p>
      <w:r>
        <w:t>• Regular model performance reviews</w:t>
      </w:r>
    </w:p>
    <w:p>
      <w:r>
        <w:t>• Rollback procedures for model updates</w:t>
      </w:r>
    </w:p>
    <w:p>
      <w:r>
        <w:t>• Human oversight for high-value decisions</w:t>
      </w:r>
    </w:p>
    <w:p>
      <w:pPr>
        <w:pStyle w:val="Heading2"/>
      </w:pPr>
      <w:r>
        <w:t>13.3 Compliance</w:t>
      </w:r>
    </w:p>
    <w:p>
      <w:r>
        <w:t>• SOC 2 Type II compliance</w:t>
      </w:r>
    </w:p>
    <w:p>
      <w:r>
        <w:t>• GDPR data handling for EU users</w:t>
      </w:r>
    </w:p>
    <w:p>
      <w:r>
        <w:t>• Clear AI disclosure to users</w:t>
      </w:r>
    </w:p>
    <w:p>
      <w:r>
        <w:t>• No automated trading without user consent</w:t>
      </w:r>
    </w:p>
    <w:p>
      <w:r>
        <w:t>• Risk warnings on AI predictions</w:t>
      </w:r>
    </w:p>
    <w:p>
      <w:r>
        <w:t>• Audit trail for all AI-generated signals</w:t>
      </w:r>
    </w:p>
    <w:p>
      <w:pPr>
        <w:pStyle w:val="Heading1"/>
      </w:pPr>
      <w:r>
        <w:t>Appendix A: Google Cloud AI APIs Reference</w:t>
      </w:r>
    </w:p>
    <w:p>
      <w:r>
        <w:rPr>
          <w:b/>
        </w:rPr>
        <w:t xml:space="preserve">• Vertex AI API: </w:t>
      </w:r>
      <w:r>
        <w:t>aiplatform.googleapis.com</w:t>
      </w:r>
    </w:p>
    <w:p>
      <w:r>
        <w:rPr>
          <w:b/>
        </w:rPr>
        <w:t xml:space="preserve">• Gemini 3 API: </w:t>
      </w:r>
      <w:r>
        <w:t>generativelanguage.googleapis.com</w:t>
      </w:r>
    </w:p>
    <w:p>
      <w:r>
        <w:rPr>
          <w:b/>
        </w:rPr>
        <w:t xml:space="preserve">• BigQuery API: </w:t>
      </w:r>
      <w:r>
        <w:t>bigquery.googleapis.com</w:t>
      </w:r>
    </w:p>
    <w:p>
      <w:r>
        <w:rPr>
          <w:b/>
        </w:rPr>
        <w:t xml:space="preserve">• Natural Language API: </w:t>
      </w:r>
      <w:r>
        <w:t>language.googleapis.com</w:t>
      </w:r>
    </w:p>
    <w:p>
      <w:r>
        <w:rPr>
          <w:b/>
        </w:rPr>
        <w:t xml:space="preserve">• Document AI API: </w:t>
      </w:r>
      <w:r>
        <w:t>documentai.googleapis.com</w:t>
      </w:r>
    </w:p>
    <w:p>
      <w:r>
        <w:rPr>
          <w:b/>
        </w:rPr>
        <w:t xml:space="preserve">• Vision API: </w:t>
      </w:r>
      <w:r>
        <w:t>vision.googleapis.com</w:t>
      </w:r>
    </w:p>
    <w:p>
      <w:r>
        <w:rPr>
          <w:b/>
        </w:rPr>
        <w:t xml:space="preserve">• Timeseries Insights: </w:t>
      </w:r>
      <w:r>
        <w:t>timeseriesinsights.googleapis.com</w:t>
      </w:r>
    </w:p>
    <w:p>
      <w:pPr>
        <w:pStyle w:val="Heading1"/>
      </w:pPr>
      <w:r>
        <w:t>Appendix B: Gemini 3 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Context</w:t>
            </w:r>
          </w:p>
        </w:tc>
        <w:tc>
          <w:tcPr>
            <w:tcW w:type="dxa" w:w="1728"/>
          </w:tcPr>
          <w:p>
            <w:r>
              <w:t>Speed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</w:tr>
      <w:tr>
        <w:tc>
          <w:tcPr>
            <w:tcW w:type="dxa" w:w="1728"/>
          </w:tcPr>
          <w:p>
            <w:r>
              <w:t>Gemini 3 Ultra</w:t>
            </w:r>
          </w:p>
        </w:tc>
        <w:tc>
          <w:tcPr>
            <w:tcW w:type="dxa" w:w="1728"/>
          </w:tcPr>
          <w:p>
            <w:r>
              <w:t>2M tokens</w:t>
            </w:r>
          </w:p>
        </w:tc>
        <w:tc>
          <w:tcPr>
            <w:tcW w:type="dxa" w:w="1728"/>
          </w:tcPr>
          <w:p>
            <w:r>
              <w:t>Slow</w:t>
            </w:r>
          </w:p>
        </w:tc>
        <w:tc>
          <w:tcPr>
            <w:tcW w:type="dxa" w:w="1728"/>
          </w:tcPr>
          <w:p>
            <w:r>
              <w:t>Complex analysis</w:t>
            </w:r>
          </w:p>
        </w:tc>
        <w:tc>
          <w:tcPr>
            <w:tcW w:type="dxa" w:w="1728"/>
          </w:tcPr>
          <w:p>
            <w:r>
              <w:t>$$$</w:t>
            </w:r>
          </w:p>
        </w:tc>
      </w:tr>
      <w:tr>
        <w:tc>
          <w:tcPr>
            <w:tcW w:type="dxa" w:w="1728"/>
          </w:tcPr>
          <w:p>
            <w:r>
              <w:t>Gemini 3 Pro</w:t>
            </w:r>
          </w:p>
        </w:tc>
        <w:tc>
          <w:tcPr>
            <w:tcW w:type="dxa" w:w="1728"/>
          </w:tcPr>
          <w:p>
            <w:r>
              <w:t>1M tokens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Daily analysis</w:t>
            </w:r>
          </w:p>
        </w:tc>
        <w:tc>
          <w:tcPr>
            <w:tcW w:type="dxa" w:w="1728"/>
          </w:tcPr>
          <w:p>
            <w:r>
              <w:t>$$</w:t>
            </w:r>
          </w:p>
        </w:tc>
      </w:tr>
      <w:tr>
        <w:tc>
          <w:tcPr>
            <w:tcW w:type="dxa" w:w="1728"/>
          </w:tcPr>
          <w:p>
            <w:r>
              <w:t>Gemini 3 Flash</w:t>
            </w:r>
          </w:p>
        </w:tc>
        <w:tc>
          <w:tcPr>
            <w:tcW w:type="dxa" w:w="1728"/>
          </w:tcPr>
          <w:p>
            <w:r>
              <w:t>1M tokens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Real-time queries</w:t>
            </w:r>
          </w:p>
        </w:tc>
        <w:tc>
          <w:tcPr>
            <w:tcW w:type="dxa" w:w="1728"/>
          </w:tcPr>
          <w:p>
            <w:r>
              <w:t>$</w:t>
            </w:r>
          </w:p>
        </w:tc>
      </w:tr>
      <w:tr>
        <w:tc>
          <w:tcPr>
            <w:tcW w:type="dxa" w:w="1728"/>
          </w:tcPr>
          <w:p>
            <w:r>
              <w:t>Gemini 3 Nano</w:t>
            </w:r>
          </w:p>
        </w:tc>
        <w:tc>
          <w:tcPr>
            <w:tcW w:type="dxa" w:w="1728"/>
          </w:tcPr>
          <w:p>
            <w:r>
              <w:t>32K tokens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Mobile/Edge</w:t>
            </w:r>
          </w:p>
        </w:tc>
        <w:tc>
          <w:tcPr>
            <w:tcW w:type="dxa" w:w="1728"/>
          </w:tcPr>
          <w:p>
            <w:r>
              <w:t>Free*</w:t>
            </w:r>
          </w:p>
        </w:tc>
      </w:tr>
    </w:tbl>
    <w:p>
      <w:pPr>
        <w:pStyle w:val="Heading1"/>
      </w:pPr>
      <w:r>
        <w:t>Appendix C: Sample Code Repository Structure</w:t>
      </w:r>
    </w:p>
    <w:p>
      <w:r>
        <w:br/>
        <w:t>cloud_function_ai/</w:t>
        <w:br/>
        <w:t>├── main.py                  # AI API endpoints</w:t>
        <w:br/>
        <w:t>├── gemini3_service.py       # Gemini 3 integration</w:t>
        <w:br/>
        <w:t>├── chart_analyzer.py        # Multimodal chart analysis</w:t>
        <w:br/>
        <w:t>├── prediction_service.py    # BigQuery ML predictions</w:t>
        <w:br/>
        <w:t>├── sentiment_service.py     # NLP sentiment analysis</w:t>
        <w:br/>
        <w:t>├── pattern_service.py       # AutoML pattern detection</w:t>
        <w:br/>
        <w:t>├── signal_generator.py      # AI trading signals</w:t>
        <w:br/>
        <w:t>├── requirements.txt</w:t>
        <w:br/>
        <w:t>└── deploy.py</w:t>
        <w:br/>
        <w:br/>
        <w:t>stock-price-app/src/components/</w:t>
        <w:br/>
        <w:t>├── AIChat.jsx               # Gemini 3 chat interface</w:t>
        <w:br/>
        <w:t>├── ChartAnalyzer.jsx        # Upload &amp; analyze charts</w:t>
        <w:br/>
        <w:t>├── AIPredictions.jsx        # Predictions panel</w:t>
        <w:br/>
        <w:t>├── AIPatternOverlay.jsx     # Chart pattern overlay</w:t>
        <w:br/>
        <w:t>├── SentimentDashboard.jsx</w:t>
        <w:br/>
        <w:t>├── AISignals.jsx</w:t>
        <w:br/>
        <w:t>├── StrategyBuilder.jsx      # NL to strategy</w:t>
        <w:br/>
        <w:t>└── MarketReportGenerator.jsx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