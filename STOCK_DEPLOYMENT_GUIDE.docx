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Stock Data Pipeline - Deployment Guide</w:t>
      </w:r>
    </w:p>
    <w:p/>
    <w:p>
      <w:pPr>
        <w:pStyle w:val="Heading2"/>
      </w:pPr>
      <w:r>
        <w:rPr>
          <w:color w:val="0066CC"/>
          <w:sz w:val="36"/>
        </w:rPr>
        <w:t>Overview</w:t>
      </w:r>
    </w:p>
    <w:p/>
    <w:p>
      <w:r>
        <w:t>This guide covers the deployment and usage of the daily stock data collection system with Elliott Wave theory and Fibonacci analysis for major US stocks, mirroring the crypto data pipeline.</w:t>
      </w:r>
    </w:p>
    <w:p/>
    <w:p>
      <w:pPr>
        <w:pStyle w:val="Heading2"/>
      </w:pPr>
      <w:r>
        <w:rPr>
          <w:color w:val="0066CC"/>
          <w:sz w:val="36"/>
        </w:rPr>
        <w:t>What's Included</w:t>
      </w:r>
    </w:p>
    <w:p/>
    <w:p>
      <w:pPr>
        <w:pStyle w:val="Heading3"/>
      </w:pPr>
      <w:r>
        <w:rPr>
          <w:color w:val="336699"/>
          <w:sz w:val="28"/>
        </w:rPr>
        <w:t>1. Stock Coverage</w:t>
      </w:r>
    </w:p>
    <w:p>
      <w:pPr>
        <w:pStyle w:val="ListBullet"/>
        <w:ind w:left="360"/>
      </w:pPr>
      <w:r>
        <w:t>**100+ major US stocks** across sectors:</w:t>
      </w:r>
    </w:p>
    <w:p>
      <w:r>
        <w:t xml:space="preserve">  - Tech Giants (FAANG+): AAPL, MSFT, GOOGL, AMZN, META, NVDA, TSLA, NFLX</w:t>
      </w:r>
    </w:p>
    <w:p>
      <w:r>
        <w:t xml:space="preserve">  - Financial: JPM, BAC, WFC, GS, MS, C, V, MA</w:t>
      </w:r>
    </w:p>
    <w:p>
      <w:r>
        <w:t xml:space="preserve">  - Healthcare: JNJ, UNH, PFE, ABBV, TMO, MRK</w:t>
      </w:r>
    </w:p>
    <w:p>
      <w:r>
        <w:t xml:space="preserve">  - Energy: XOM, CVX, COP, SLB, EOG</w:t>
      </w:r>
    </w:p>
    <w:p>
      <w:r>
        <w:t xml:space="preserve">  - Consumer: WMT, HD, MCD, NKE, SBUX</w:t>
      </w:r>
    </w:p>
    <w:p>
      <w:r>
        <w:t xml:space="preserve">  - Industrial: BA, CAT, HON, UNP, UPS</w:t>
      </w:r>
    </w:p>
    <w:p>
      <w:r>
        <w:t xml:space="preserve">  - ETFs: SPY, QQQ, DIA, IWM, VTI, VOO</w:t>
      </w:r>
    </w:p>
    <w:p/>
    <w:p>
      <w:pPr>
        <w:pStyle w:val="Heading3"/>
      </w:pPr>
      <w:r>
        <w:rPr>
          <w:color w:val="336699"/>
          <w:sz w:val="28"/>
        </w:rPr>
        <w:t>2. Technical Indicators (81 Total Fields)</w:t>
      </w:r>
    </w:p>
    <w:p/>
    <w:p>
      <w:r>
        <w:rPr>
          <w:b/>
        </w:rPr>
        <w:t>Same comprehensive indicators as crypto:</w:t>
      </w:r>
    </w:p>
    <w:p/>
    <w:p>
      <w:pPr>
        <w:pStyle w:val="Heading4"/>
      </w:pPr>
      <w:r>
        <w:rPr>
          <w:sz w:val="24"/>
        </w:rPr>
        <w:t>Price &amp; Volume Data</w:t>
      </w:r>
    </w:p>
    <w:p>
      <w:pPr>
        <w:pStyle w:val="ListBullet"/>
        <w:ind w:left="360"/>
      </w:pPr>
      <w:r>
        <w:t>OHLC (Open, High, Low, Close)</w:t>
      </w:r>
    </w:p>
    <w:p>
      <w:pPr>
        <w:pStyle w:val="ListBullet"/>
        <w:ind w:left="360"/>
      </w:pPr>
      <w:r>
        <w:t>Volume, Dividends, Stock Splits</w:t>
      </w:r>
    </w:p>
    <w:p>
      <w:pPr>
        <w:pStyle w:val="Heading4"/>
      </w:pPr>
      <w:r>
        <w:rPr>
          <w:sz w:val="24"/>
        </w:rPr>
        <w:t>Moving Averages</w:t>
      </w:r>
    </w:p>
    <w:p>
      <w:pPr>
        <w:pStyle w:val="ListBullet"/>
        <w:ind w:left="360"/>
      </w:pPr>
      <w:r>
        <w:t>SMA (20, 50, 200)</w:t>
      </w:r>
    </w:p>
    <w:p>
      <w:pPr>
        <w:pStyle w:val="ListBullet"/>
        <w:ind w:left="360"/>
      </w:pPr>
      <w:r>
        <w:t>EMA (12, 26, 50)</w:t>
      </w:r>
    </w:p>
    <w:p>
      <w:pPr>
        <w:pStyle w:val="Heading4"/>
      </w:pPr>
      <w:r>
        <w:rPr>
          <w:sz w:val="24"/>
        </w:rPr>
        <w:t>Momentum Indicators</w:t>
      </w:r>
    </w:p>
    <w:p>
      <w:pPr>
        <w:pStyle w:val="ListBullet"/>
        <w:ind w:left="360"/>
      </w:pPr>
      <w:r>
        <w:t>RSI, MACD, ROC, Momentum</w:t>
      </w:r>
    </w:p>
    <w:p>
      <w:pPr>
        <w:pStyle w:val="ListBullet"/>
        <w:ind w:left="360"/>
      </w:pPr>
      <w:r>
        <w:t>Stochastic Oscillator, Williams %R</w:t>
      </w:r>
    </w:p>
    <w:p>
      <w:pPr>
        <w:pStyle w:val="Heading4"/>
      </w:pPr>
      <w:r>
        <w:rPr>
          <w:sz w:val="24"/>
        </w:rPr>
        <w:t>Volatility</w:t>
      </w:r>
    </w:p>
    <w:p>
      <w:pPr>
        <w:pStyle w:val="ListBullet"/>
        <w:ind w:left="360"/>
      </w:pPr>
      <w:r>
        <w:t>Bollinger Bands, ATR</w:t>
      </w:r>
    </w:p>
    <w:p>
      <w:pPr>
        <w:pStyle w:val="Heading4"/>
      </w:pPr>
      <w:r>
        <w:rPr>
          <w:sz w:val="24"/>
        </w:rPr>
        <w:t>Trend Indicators</w:t>
      </w:r>
    </w:p>
    <w:p>
      <w:pPr>
        <w:pStyle w:val="ListBullet"/>
        <w:ind w:left="360"/>
      </w:pPr>
      <w:r>
        <w:t>ADX, +DI, -DI</w:t>
      </w:r>
    </w:p>
    <w:p>
      <w:pPr>
        <w:pStyle w:val="Heading4"/>
      </w:pPr>
      <w:r>
        <w:rPr>
          <w:sz w:val="24"/>
        </w:rPr>
        <w:t>Oscillators</w:t>
      </w:r>
    </w:p>
    <w:p>
      <w:pPr>
        <w:pStyle w:val="ListBullet"/>
        <w:ind w:left="360"/>
      </w:pPr>
      <w:r>
        <w:t>CCI, PPO, Ultimate Oscillator, Awesome Oscillator</w:t>
      </w:r>
    </w:p>
    <w:p>
      <w:pPr>
        <w:pStyle w:val="Heading4"/>
      </w:pPr>
      <w:r>
        <w:rPr>
          <w:sz w:val="24"/>
        </w:rPr>
        <w:t>Volume Indicators</w:t>
      </w:r>
    </w:p>
    <w:p>
      <w:pPr>
        <w:pStyle w:val="ListBullet"/>
        <w:ind w:left="360"/>
      </w:pPr>
      <w:r>
        <w:t>OBV, PVO</w:t>
      </w:r>
    </w:p>
    <w:p>
      <w:pPr>
        <w:pStyle w:val="Heading4"/>
      </w:pPr>
      <w:r>
        <w:rPr>
          <w:sz w:val="24"/>
        </w:rPr>
        <w:t>Advanced Indicators</w:t>
      </w:r>
    </w:p>
    <w:p>
      <w:pPr>
        <w:pStyle w:val="ListBullet"/>
        <w:ind w:left="360"/>
      </w:pPr>
      <w:r>
        <w:t>KAMA, TRIX</w:t>
      </w:r>
    </w:p>
    <w:p>
      <w:pPr>
        <w:pStyle w:val="Heading3"/>
      </w:pPr>
      <w:r>
        <w:rPr>
          <w:color w:val="336699"/>
          <w:sz w:val="28"/>
        </w:rPr>
        <w:t>3. Elliott Wave Analysis</w:t>
      </w:r>
    </w:p>
    <w:p>
      <w:pPr>
        <w:pStyle w:val="ListBullet"/>
        <w:ind w:left="360"/>
      </w:pPr>
      <w:r>
        <w:t>**wave_degree**: Classification (Minute, Minor, Intermediate, Primary, Cycle)</w:t>
      </w:r>
    </w:p>
    <w:p>
      <w:pPr>
        <w:pStyle w:val="ListBullet"/>
        <w:ind w:left="360"/>
      </w:pPr>
      <w:r>
        <w:t>**wave_position**: Current wave (1-5)</w:t>
      </w:r>
    </w:p>
    <w:p>
      <w:pPr>
        <w:pStyle w:val="ListBullet"/>
        <w:ind w:left="360"/>
      </w:pPr>
      <w:r>
        <w:t>**impulse_wave_count**: Impulse waves detected</w:t>
      </w:r>
    </w:p>
    <w:p>
      <w:pPr>
        <w:pStyle w:val="ListBullet"/>
        <w:ind w:left="360"/>
      </w:pPr>
      <w:r>
        <w:t>**corrective_wave_count**: Corrective waves detected</w:t>
      </w:r>
    </w:p>
    <w:p>
      <w:pPr>
        <w:pStyle w:val="ListBullet"/>
        <w:ind w:left="360"/>
      </w:pPr>
      <w:r>
        <w:t>**wave_1_high** through **wave_5_high**: Wave peak prices</w:t>
      </w:r>
    </w:p>
    <w:p>
      <w:pPr>
        <w:pStyle w:val="ListBullet"/>
        <w:ind w:left="360"/>
      </w:pPr>
      <w:r>
        <w:t>**trend_direction**: 1 (up), -1 (down), 0 (sideways)</w:t>
      </w:r>
    </w:p>
    <w:p>
      <w:pPr>
        <w:pStyle w:val="ListBullet"/>
        <w:ind w:left="360"/>
      </w:pPr>
      <w:r>
        <w:t>**trend_strength**: ADX-based strength</w:t>
      </w:r>
    </w:p>
    <w:p>
      <w:pPr>
        <w:pStyle w:val="ListBullet"/>
        <w:ind w:left="360"/>
      </w:pPr>
      <w:r>
        <w:t>**volatility_regime**: low, normal, high</w:t>
      </w:r>
    </w:p>
    <w:p>
      <w:pPr>
        <w:pStyle w:val="Heading3"/>
      </w:pPr>
      <w:r>
        <w:rPr>
          <w:color w:val="336699"/>
          <w:sz w:val="28"/>
        </w:rPr>
        <w:t>4. Fibonacci Analysis</w:t>
      </w:r>
    </w:p>
    <w:p/>
    <w:p>
      <w:r>
        <w:rPr>
          <w:b/>
        </w:rPr>
        <w:t>Retracement Levels:</w:t>
      </w:r>
    </w:p>
    <w:p>
      <w:pPr>
        <w:pStyle w:val="ListBullet"/>
        <w:ind w:left="360"/>
      </w:pPr>
      <w:r>
        <w:t>fib_0, fib_236, fib_382, fib_500, fib_618, fib_786, fib_100</w:t>
      </w:r>
    </w:p>
    <w:p>
      <w:r>
        <w:rPr>
          <w:b/>
        </w:rPr>
        <w:t>Extension Levels:</w:t>
      </w:r>
    </w:p>
    <w:p>
      <w:pPr>
        <w:pStyle w:val="ListBullet"/>
        <w:ind w:left="360"/>
      </w:pPr>
      <w:r>
        <w:t>fib_ext_1272, fib_ext_1618, fib_ext_2618</w:t>
      </w:r>
    </w:p>
    <w:p>
      <w:r>
        <w:rPr>
          <w:b/>
        </w:rPr>
        <w:t>Distance Metrics:</w:t>
      </w:r>
    </w:p>
    <w:p>
      <w:pPr>
        <w:pStyle w:val="ListBullet"/>
        <w:ind w:left="360"/>
      </w:pPr>
      <w:r>
        <w:t>dist_to_fib_236, dist_to_fib_382, dist_to_fib_500, dist_to_fib_618</w:t>
      </w:r>
    </w:p>
    <w:p>
      <w:pPr>
        <w:pStyle w:val="Heading3"/>
      </w:pPr>
      <w:r>
        <w:rPr>
          <w:color w:val="336699"/>
          <w:sz w:val="28"/>
        </w:rPr>
        <w:t>5. Additional Fields</w:t>
      </w:r>
    </w:p>
    <w:p>
      <w:pPr>
        <w:pStyle w:val="ListBullet"/>
        <w:ind w:left="360"/>
      </w:pPr>
      <w:r>
        <w:t>**Price Changes**: 1d, 5d, 20d percentage changes</w:t>
      </w:r>
    </w:p>
    <w:p>
      <w:pPr>
        <w:pStyle w:val="ListBullet"/>
        <w:ind w:left="360"/>
      </w:pPr>
      <w:r>
        <w:t>**Company Info**: sector, industry, exchange</w:t>
      </w:r>
    </w:p>
    <w:p>
      <w:pPr>
        <w:pStyle w:val="ListBullet"/>
        <w:ind w:left="360"/>
      </w:pPr>
      <w:r>
        <w:t>**Helper Fields**: swing_high, swing_low, local_maxima, local_minima</w:t>
      </w:r>
    </w:p>
    <w:p>
      <w:pPr>
        <w:pStyle w:val="Heading2"/>
      </w:pPr>
      <w:r>
        <w:rPr>
          <w:color w:val="0066CC"/>
          <w:sz w:val="36"/>
        </w:rPr>
        <w:t>Deployment Steps</w:t>
      </w:r>
    </w:p>
    <w:p/>
    <w:p>
      <w:pPr>
        <w:pStyle w:val="Heading3"/>
      </w:pPr>
      <w:r>
        <w:rPr>
          <w:color w:val="336699"/>
          <w:sz w:val="28"/>
        </w:rPr>
        <w:t>Option A: Automated Setup (Recommended)</w:t>
      </w:r>
    </w:p>
    <w:p/>
    <w:p>
      <w:r>
        <w:t>Run the complete setup script: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setup_stock_pipeline.py</w:t>
      </w:r>
    </w:p>
    <w:p/>
    <w:p>
      <w:r>
        <w:t>This will automatically:</w:t>
      </w:r>
    </w:p>
    <w:p>
      <w:pPr>
        <w:pStyle w:val="ListNumber"/>
        <w:ind w:left="360"/>
      </w:pPr>
      <w:r>
        <w:t>Create BigQuery table</w:t>
      </w:r>
    </w:p>
    <w:p>
      <w:pPr>
        <w:pStyle w:val="ListNumber"/>
        <w:ind w:left="360"/>
      </w:pPr>
      <w:r>
        <w:t>Fetch 6 months historical data</w:t>
      </w:r>
    </w:p>
    <w:p>
      <w:pPr>
        <w:pStyle w:val="ListNumber"/>
        <w:ind w:left="360"/>
      </w:pPr>
      <w:r>
        <w:t>Upload with technical indicators</w:t>
      </w:r>
    </w:p>
    <w:p>
      <w:pPr>
        <w:pStyle w:val="ListNumber"/>
        <w:ind w:left="360"/>
      </w:pPr>
      <w:r>
        <w:t>Deploy Cloud Function</w:t>
      </w:r>
    </w:p>
    <w:p>
      <w:pPr>
        <w:pStyle w:val="ListNumber"/>
        <w:ind w:left="360"/>
      </w:pPr>
      <w:r>
        <w:t>Set up Cloud Scheduler</w:t>
      </w:r>
    </w:p>
    <w:p>
      <w:pPr>
        <w:pStyle w:val="Heading3"/>
      </w:pPr>
      <w:r>
        <w:rPr>
          <w:color w:val="336699"/>
          <w:sz w:val="28"/>
        </w:rPr>
        <w:t>Option B: Manual Step-by-Step Setup</w:t>
      </w:r>
    </w:p>
    <w:p/>
    <w:p>
      <w:pPr>
        <w:pStyle w:val="Heading4"/>
      </w:pPr>
      <w:r>
        <w:rPr>
          <w:sz w:val="24"/>
        </w:rPr>
        <w:t>Step 1: Install Dependencies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pip install yfinance pandas numpy google-cloud-bigquery</w:t>
      </w:r>
    </w:p>
    <w:p/>
    <w:p>
      <w:pPr>
        <w:pStyle w:val="Heading4"/>
      </w:pPr>
      <w:r>
        <w:rPr>
          <w:sz w:val="24"/>
        </w:rPr>
        <w:t>Step 2: Create BigQuery Table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create_stock_bigquery_schema.py</w:t>
      </w:r>
    </w:p>
    <w:p/>
    <w:p>
      <w:r>
        <w:t>Verify table creation: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bq show cryptobot-462709:crypto_trading_data.stock_analysis</w:t>
      </w:r>
    </w:p>
    <w:p/>
    <w:p>
      <w:pPr>
        <w:pStyle w:val="Heading4"/>
      </w:pPr>
      <w:r>
        <w:rPr>
          <w:sz w:val="24"/>
        </w:rPr>
        <w:t>Step 3: Fetch Historical Data (6 Months)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stock_data_fetcher_6months.py</w:t>
      </w:r>
    </w:p>
    <w:p/>
    <w:p>
      <w:r>
        <w:t>This creates:</w:t>
      </w:r>
    </w:p>
    <w:p>
      <w:pPr>
        <w:pStyle w:val="ListBullet"/>
        <w:ind w:left="360"/>
      </w:pPr>
      <w:r>
        <w:t>`stock_6month_ohlc_data.csv` - Raw OHLC data</w:t>
      </w:r>
    </w:p>
    <w:p>
      <w:pPr>
        <w:pStyle w:val="ListBullet"/>
        <w:ind w:left="360"/>
      </w:pPr>
      <w:r>
        <w:t>`stock_6month_summary.csv` - Summary statistics</w:t>
      </w:r>
    </w:p>
    <w:p>
      <w:pPr>
        <w:pStyle w:val="ListBullet"/>
        <w:ind w:left="360"/>
      </w:pPr>
      <w:r>
        <w:t>`stock_symbols_list.csv` - Stock symbols list</w:t>
      </w:r>
    </w:p>
    <w:p>
      <w:pPr>
        <w:pStyle w:val="Heading4"/>
      </w:pPr>
      <w:r>
        <w:rPr>
          <w:sz w:val="24"/>
        </w:rPr>
        <w:t>Step 4: Upload Historical Data to BigQuery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upload_stocks_to_bigquery.py</w:t>
      </w:r>
    </w:p>
    <w:p/>
    <w:p>
      <w:r>
        <w:t>This processes each stock:</w:t>
      </w:r>
    </w:p>
    <w:p>
      <w:pPr>
        <w:pStyle w:val="ListBullet"/>
        <w:ind w:left="360"/>
      </w:pPr>
      <w:r>
        <w:t>Calculates 81 technical indicators</w:t>
      </w:r>
    </w:p>
    <w:p>
      <w:pPr>
        <w:pStyle w:val="ListBullet"/>
        <w:ind w:left="360"/>
      </w:pPr>
      <w:r>
        <w:t>Computes Elliott Wave patterns</w:t>
      </w:r>
    </w:p>
    <w:p>
      <w:pPr>
        <w:pStyle w:val="ListBullet"/>
        <w:ind w:left="360"/>
      </w:pPr>
      <w:r>
        <w:t>Calculates Fibonacci levels</w:t>
      </w:r>
    </w:p>
    <w:p>
      <w:pPr>
        <w:pStyle w:val="ListBullet"/>
        <w:ind w:left="360"/>
      </w:pPr>
      <w:r>
        <w:t>Uploads to BigQuery</w:t>
      </w:r>
    </w:p>
    <w:p>
      <w:pPr>
        <w:pStyle w:val="Heading4"/>
      </w:pPr>
      <w:r>
        <w:rPr>
          <w:sz w:val="24"/>
        </w:rPr>
        <w:t>Step 5: Deploy Cloud Function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cd cloud_function_daily_stocks</w:t>
        <w:br/>
        <w:t>python deploy_via_api.py</w:t>
      </w:r>
    </w:p>
    <w:p/>
    <w:p>
      <w:r>
        <w:t>Or use gcloud directly: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functions deploy daily-stock-fetcher \</w:t>
        <w:br/>
        <w:t xml:space="preserve">  --gen2 \</w:t>
        <w:br/>
        <w:t xml:space="preserve">  --runtime python311 \</w:t>
        <w:br/>
        <w:t xml:space="preserve">  --region us-central1 \</w:t>
        <w:br/>
        <w:t xml:space="preserve">  --source . \</w:t>
        <w:br/>
        <w:t xml:space="preserve">  --entry-point daily_stock_fetch \</w:t>
        <w:br/>
        <w:t xml:space="preserve">  --trigger-http \</w:t>
        <w:br/>
        <w:t xml:space="preserve">  --allow-unauthenticated \</w:t>
        <w:br/>
        <w:t xml:space="preserve">  --timeout 540 \</w:t>
        <w:br/>
        <w:t xml:space="preserve">  --memory 2Gi \</w:t>
        <w:br/>
        <w:t xml:space="preserve">  --project cryptobot-462709</w:t>
      </w:r>
    </w:p>
    <w:p/>
    <w:p>
      <w:pPr>
        <w:pStyle w:val="Heading4"/>
      </w:pPr>
      <w:r>
        <w:rPr>
          <w:sz w:val="24"/>
        </w:rPr>
        <w:t>Step 6: Set Up Cloud Scheduler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scheduler jobs create http daily-stock-fetch-job \</w:t>
        <w:br/>
        <w:t xml:space="preserve">  --location us-central1 \</w:t>
        <w:br/>
        <w:t xml:space="preserve">  --schedule "0 0 * * *" \</w:t>
        <w:br/>
        <w:t xml:space="preserve">  --uri https://us-central1-cryptobot-462709.cloudfunctions.net/daily-stock-fetcher \</w:t>
        <w:br/>
        <w:t xml:space="preserve">  --http-method GET \</w:t>
        <w:br/>
        <w:t xml:space="preserve">  --time-zone America/New_York \</w:t>
        <w:br/>
        <w:t xml:space="preserve">  --project cryptobot-462709 \</w:t>
        <w:br/>
        <w:t xml:space="preserve">  --description "Daily stock data fetch with technical indicators"</w:t>
      </w:r>
    </w:p>
    <w:p/>
    <w:p>
      <w:pPr>
        <w:pStyle w:val="Heading2"/>
      </w:pPr>
      <w:r>
        <w:rPr>
          <w:color w:val="0066CC"/>
          <w:sz w:val="36"/>
        </w:rPr>
        <w:t>Verification Steps</w:t>
      </w:r>
    </w:p>
    <w:p/>
    <w:p>
      <w:pPr>
        <w:pStyle w:val="Heading3"/>
      </w:pPr>
      <w:r>
        <w:rPr>
          <w:color w:val="336699"/>
          <w:sz w:val="28"/>
        </w:rPr>
        <w:t>1. Test Cloud Function Manually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curl https://us-central1-cryptobot-462709.cloudfunctions.net/daily-stock-fetcher</w:t>
      </w:r>
    </w:p>
    <w:p/>
    <w:p>
      <w:pPr>
        <w:pStyle w:val="Heading3"/>
      </w:pPr>
      <w:r>
        <w:rPr>
          <w:color w:val="336699"/>
          <w:sz w:val="28"/>
        </w:rPr>
        <w:t>2. Check BigQuery Data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-- Count records by symbol</w:t>
        <w:br/>
        <w:t>SELECT</w:t>
        <w:br/>
        <w:t xml:space="preserve">  symbol,</w:t>
        <w:br/>
        <w:t xml:space="preserve">  company_name,</w:t>
        <w:br/>
        <w:t xml:space="preserve">  sector,</w:t>
        <w:br/>
        <w:t xml:space="preserve">  COUNT(*) as days,</w:t>
        <w:br/>
        <w:t xml:space="preserve">  MIN(date) as first_date,</w:t>
        <w:br/>
        <w:t xml:space="preserve">  MAX(date) as last_date</w:t>
        <w:br/>
        <w:t>FROM `cryptobot-462709.crypto_trading_data.stock_analysis`</w:t>
        <w:br/>
        <w:t>GROUP BY symbol, company_name, sector</w:t>
        <w:br/>
        <w:t>ORDER BY days DESC;</w:t>
      </w:r>
    </w:p>
    <w:p/>
    <w:p>
      <w:pPr>
        <w:pStyle w:val="Heading3"/>
      </w:pPr>
      <w:r>
        <w:rPr>
          <w:color w:val="336699"/>
          <w:sz w:val="28"/>
        </w:rPr>
        <w:t>3. Verify Elliott Wave Data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</w:t>
        <w:br/>
        <w:t xml:space="preserve">  symbol,</w:t>
        <w:br/>
        <w:t xml:space="preserve">  company_name,</w:t>
        <w:br/>
        <w:t xml:space="preserve">  close,</w:t>
        <w:br/>
        <w:t xml:space="preserve">  elliott_wave_degree,</w:t>
        <w:br/>
        <w:t xml:space="preserve">  wave_position,</w:t>
        <w:br/>
        <w:t xml:space="preserve">  trend_direction,</w:t>
        <w:br/>
        <w:t xml:space="preserve">  fib_618,</w:t>
        <w:br/>
        <w:t xml:space="preserve">  fib_500,</w:t>
        <w:br/>
        <w:t xml:space="preserve">  rsi,</w:t>
        <w:br/>
        <w:t xml:space="preserve">  macd</w:t>
        <w:br/>
        <w:t>FROM `cryptobot-462709.crypto_trading_data.stock_analysis`</w:t>
        <w:br/>
        <w:t>WHERE DATE(datetime) = CURRENT_DATE() - 1</w:t>
        <w:br/>
        <w:t xml:space="preserve">  AND elliott_wave_degree IS NOT NULL</w:t>
        <w:br/>
        <w:t>ORDER BY close DESC</w:t>
        <w:br/>
        <w:t>LIMIT 20;</w:t>
      </w:r>
    </w:p>
    <w:p/>
    <w:p>
      <w:pPr>
        <w:pStyle w:val="Heading3"/>
      </w:pPr>
      <w:r>
        <w:rPr>
          <w:color w:val="336699"/>
          <w:sz w:val="28"/>
        </w:rPr>
        <w:t>4. Check Fibonacci Levels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</w:t>
        <w:br/>
        <w:t xml:space="preserve">  symbol,</w:t>
        <w:br/>
        <w:t xml:space="preserve">  close,</w:t>
        <w:br/>
        <w:t xml:space="preserve">  fib_618,</w:t>
        <w:br/>
        <w:t xml:space="preserve">  fib_500,</w:t>
        <w:br/>
        <w:t xml:space="preserve">  fib_382,</w:t>
        <w:br/>
        <w:t xml:space="preserve">  dist_to_fib_618,</w:t>
        <w:br/>
        <w:t xml:space="preserve">  dist_to_fib_500,</w:t>
        <w:br/>
        <w:t xml:space="preserve">  trend_direction</w:t>
        <w:br/>
        <w:t>FROM `cryptobot-462709.crypto_trading_data.stock_analysis`</w:t>
        <w:br/>
        <w:t>WHERE DATE(datetime) = CURRENT_DATE() - 1</w:t>
        <w:br/>
        <w:t xml:space="preserve">  AND ABS(dist_to_fib_618) &lt; 3  -- Within 3% of golden ratio</w:t>
        <w:br/>
        <w:t>ORDER BY ABS(dist_to_fib_618) ASC</w:t>
        <w:br/>
        <w:t>LIMIT 10;</w:t>
      </w:r>
    </w:p>
    <w:p/>
    <w:p>
      <w:pPr>
        <w:pStyle w:val="Heading2"/>
      </w:pPr>
      <w:r>
        <w:rPr>
          <w:color w:val="0066CC"/>
          <w:sz w:val="36"/>
        </w:rPr>
        <w:t>Example Trading Queries</w:t>
      </w:r>
    </w:p>
    <w:p/>
    <w:p>
      <w:pPr>
        <w:pStyle w:val="Heading3"/>
      </w:pPr>
      <w:r>
        <w:rPr>
          <w:color w:val="336699"/>
          <w:sz w:val="28"/>
        </w:rPr>
        <w:t>Find Stocks in Wave 3 (Strong Uptrend)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</w:t>
        <w:br/>
        <w:t xml:space="preserve">  symbol,</w:t>
        <w:br/>
        <w:t xml:space="preserve">  company_name,</w:t>
        <w:br/>
        <w:t xml:space="preserve">  sector,</w:t>
        <w:br/>
        <w:t xml:space="preserve">  close,</w:t>
        <w:br/>
        <w:t xml:space="preserve">  wave_position,</w:t>
        <w:br/>
        <w:t xml:space="preserve">  wave_3_high,</w:t>
        <w:br/>
        <w:t xml:space="preserve">  trend_direction,</w:t>
        <w:br/>
        <w:t xml:space="preserve">  rsi,</w:t>
        <w:br/>
        <w:t xml:space="preserve">  adx,</w:t>
        <w:br/>
        <w:t xml:space="preserve">  macd</w:t>
        <w:br/>
        <w:t>FROM `cryptobot-462709.crypto_trading_data.stock_analysis`</w:t>
        <w:br/>
        <w:t>WHERE DATE(datetime) = CURRENT_DATE() - 1</w:t>
        <w:br/>
        <w:t xml:space="preserve">  AND wave_position = 3</w:t>
        <w:br/>
        <w:t xml:space="preserve">  AND trend_direction = 1</w:t>
        <w:br/>
        <w:t xml:space="preserve">  AND rsi &lt; 70  -- Not overbought</w:t>
        <w:br/>
        <w:t xml:space="preserve">  AND adx &gt; 25  -- Strong trend</w:t>
        <w:br/>
        <w:t>ORDER BY adx DESC</w:t>
        <w:br/>
        <w:t>LIMIT 10;</w:t>
      </w:r>
    </w:p>
    <w:p/>
    <w:p>
      <w:pPr>
        <w:pStyle w:val="Heading3"/>
      </w:pPr>
      <w:r>
        <w:rPr>
          <w:color w:val="336699"/>
          <w:sz w:val="28"/>
        </w:rPr>
        <w:t>Find Stocks at Fibonacci Support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</w:t>
        <w:br/>
        <w:t xml:space="preserve">  symbol,</w:t>
        <w:br/>
        <w:t xml:space="preserve">  company_name,</w:t>
        <w:br/>
        <w:t xml:space="preserve">  sector,</w:t>
        <w:br/>
        <w:t xml:space="preserve">  close,</w:t>
        <w:br/>
        <w:t xml:space="preserve">  fib_618,</w:t>
        <w:br/>
        <w:t xml:space="preserve">  fib_500,</w:t>
        <w:br/>
        <w:t xml:space="preserve">  dist_to_fib_618,</w:t>
        <w:br/>
        <w:t xml:space="preserve">  rsi,</w:t>
        <w:br/>
        <w:t xml:space="preserve">  macd,</w:t>
        <w:br/>
        <w:t xml:space="preserve">  trend_direction</w:t>
        <w:br/>
        <w:t>FROM `cryptobot-462709.crypto_trading_data.stock_analysis`</w:t>
        <w:br/>
        <w:t>WHERE DATE(datetime) = CURRENT_DATE() - 1</w:t>
        <w:br/>
        <w:t xml:space="preserve">  AND ABS(dist_to_fib_618) &lt; 2  -- Within 2% of 61.8% level</w:t>
        <w:br/>
        <w:t xml:space="preserve">  AND rsi &lt; 40  -- Oversold</w:t>
        <w:br/>
        <w:t xml:space="preserve">  AND trend_direction = 1</w:t>
        <w:br/>
        <w:t>ORDER BY rsi ASC</w:t>
        <w:br/>
        <w:t>LIMIT 10;</w:t>
      </w:r>
    </w:p>
    <w:p/>
    <w:p>
      <w:pPr>
        <w:pStyle w:val="Heading3"/>
      </w:pPr>
      <w:r>
        <w:rPr>
          <w:color w:val="336699"/>
          <w:sz w:val="28"/>
        </w:rPr>
        <w:t>Tech Stocks with Best Momentum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</w:t>
        <w:br/>
        <w:t xml:space="preserve">  symbol,</w:t>
        <w:br/>
        <w:t xml:space="preserve">  company_name,</w:t>
        <w:br/>
        <w:t xml:space="preserve">  close,</w:t>
        <w:br/>
        <w:t xml:space="preserve">  price_change_1d,</w:t>
        <w:br/>
        <w:t xml:space="preserve">  price_change_5d,</w:t>
        <w:br/>
        <w:t xml:space="preserve">  price_change_20d,</w:t>
        <w:br/>
        <w:t xml:space="preserve">  rsi,</w:t>
        <w:br/>
        <w:t xml:space="preserve">  macd,</w:t>
        <w:br/>
        <w:t xml:space="preserve">  adx,</w:t>
        <w:br/>
        <w:t xml:space="preserve">  volume</w:t>
        <w:br/>
        <w:t>FROM `cryptobot-462709.crypto_trading_data.stock_analysis`</w:t>
        <w:br/>
        <w:t>WHERE DATE(datetime) = CURRENT_DATE() - 1</w:t>
        <w:br/>
        <w:t xml:space="preserve">  AND sector = 'Technology'</w:t>
        <w:br/>
        <w:t xml:space="preserve">  AND price_change_1d &gt; 0</w:t>
        <w:br/>
        <w:t xml:space="preserve">  AND rsi &gt; 50</w:t>
        <w:br/>
        <w:t xml:space="preserve">  AND macd &gt; macd_signal</w:t>
        <w:br/>
        <w:t>ORDER BY price_change_5d DESC</w:t>
        <w:br/>
        <w:t>LIMIT 15;</w:t>
      </w:r>
    </w:p>
    <w:p/>
    <w:p>
      <w:pPr>
        <w:pStyle w:val="Heading3"/>
      </w:pPr>
      <w:r>
        <w:rPr>
          <w:color w:val="336699"/>
          <w:sz w:val="28"/>
        </w:rPr>
        <w:t>Combine Elliott Wave + Fibonacci + Technicals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WITH analysis AS (</w:t>
        <w:br/>
        <w:t xml:space="preserve">  SELECT</w:t>
        <w:br/>
        <w:t xml:space="preserve">    symbol,</w:t>
        <w:br/>
        <w:t xml:space="preserve">    company_name,</w:t>
        <w:br/>
        <w:t xml:space="preserve">    sector,</w:t>
        <w:br/>
        <w:t xml:space="preserve">    close,</w:t>
        <w:br/>
        <w:t xml:space="preserve">    elliott_wave_degree,</w:t>
        <w:br/>
        <w:t xml:space="preserve">    wave_position,</w:t>
        <w:br/>
        <w:t xml:space="preserve">    trend_direction,</w:t>
        <w:br/>
        <w:t xml:space="preserve">    fib_618,</w:t>
        <w:br/>
        <w:t xml:space="preserve">    fib_500,</w:t>
        <w:br/>
        <w:t xml:space="preserve">    dist_to_fib_618,</w:t>
        <w:br/>
        <w:t xml:space="preserve">    dist_to_fib_500,</w:t>
        <w:br/>
        <w:t xml:space="preserve">    rsi,</w:t>
        <w:br/>
        <w:t xml:space="preserve">    macd,</w:t>
        <w:br/>
        <w:t xml:space="preserve">    macd_signal,</w:t>
        <w:br/>
        <w:t xml:space="preserve">    adx,</w:t>
        <w:br/>
        <w:t xml:space="preserve">    volume</w:t>
        <w:br/>
        <w:t xml:space="preserve">  FROM `cryptobot-462709.crypto_trading_data.stock_analysis`</w:t>
        <w:br/>
        <w:t xml:space="preserve">  WHERE DATE(datetime) = CURRENT_DATE() - 1</w:t>
        <w:br/>
        <w:t>)</w:t>
        <w:br/>
        <w:t>SELECT *</w:t>
        <w:br/>
        <w:t>FROM analysis</w:t>
        <w:br/>
        <w:t>WHERE</w:t>
        <w:br/>
        <w:t xml:space="preserve">  -- Elliott Wave: Wave 3 or early Wave 4</w:t>
        <w:br/>
        <w:t xml:space="preserve">  wave_position IN (3, 4)</w:t>
        <w:br/>
        <w:t xml:space="preserve">  -- Fibonacci: Near key retracement</w:t>
        <w:br/>
        <w:t xml:space="preserve">  AND (ABS(dist_to_fib_500) &lt; 3 OR ABS(dist_to_fib_618) &lt; 3)</w:t>
        <w:br/>
        <w:t xml:space="preserve">  -- Trend: Uptrend</w:t>
        <w:br/>
        <w:t xml:space="preserve">  AND trend_direction = 1</w:t>
        <w:br/>
        <w:t xml:space="preserve">  -- RSI: Not overbought</w:t>
        <w:br/>
        <w:t xml:space="preserve">  AND rsi BETWEEN 40 AND 70</w:t>
        <w:br/>
        <w:t xml:space="preserve">  -- MACD: Positive</w:t>
        <w:br/>
        <w:t xml:space="preserve">  AND macd &gt; macd_signal</w:t>
        <w:br/>
        <w:t xml:space="preserve">  -- ADX: Strong trend</w:t>
        <w:br/>
        <w:t xml:space="preserve">  AND adx &gt; 25</w:t>
        <w:br/>
        <w:t>ORDER BY adx DESC, rsi ASC</w:t>
        <w:br/>
        <w:t>LIMIT 20;</w:t>
      </w:r>
    </w:p>
    <w:p/>
    <w:p>
      <w:pPr>
        <w:pStyle w:val="Heading2"/>
      </w:pPr>
      <w:r>
        <w:rPr>
          <w:color w:val="0066CC"/>
          <w:sz w:val="36"/>
        </w:rPr>
        <w:t>Monitoring</w:t>
      </w:r>
    </w:p>
    <w:p/>
    <w:p>
      <w:pPr>
        <w:pStyle w:val="Heading3"/>
      </w:pPr>
      <w:r>
        <w:rPr>
          <w:color w:val="336699"/>
          <w:sz w:val="28"/>
        </w:rPr>
        <w:t>Check Function Logs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functions logs read daily-stock-fetcher \</w:t>
        <w:br/>
        <w:t xml:space="preserve">  --project cryptobot-462709 \</w:t>
        <w:br/>
        <w:t xml:space="preserve">  --limit 50</w:t>
      </w:r>
    </w:p>
    <w:p/>
    <w:p>
      <w:pPr>
        <w:pStyle w:val="Heading3"/>
      </w:pPr>
      <w:r>
        <w:rPr>
          <w:color w:val="336699"/>
          <w:sz w:val="28"/>
        </w:rPr>
        <w:t>Verify Scheduler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scheduler jobs describe daily-stock-fetch-job \</w:t>
        <w:br/>
        <w:t xml:space="preserve">  --location us-central1 \</w:t>
        <w:br/>
        <w:t xml:space="preserve">  --project cryptobot-462709</w:t>
      </w:r>
    </w:p>
    <w:p/>
    <w:p>
      <w:pPr>
        <w:pStyle w:val="Heading3"/>
      </w:pPr>
      <w:r>
        <w:rPr>
          <w:color w:val="336699"/>
          <w:sz w:val="28"/>
        </w:rPr>
        <w:t>Manually Trigger Scheduler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scheduler jobs run daily-stock-fetch-job \</w:t>
        <w:br/>
        <w:t xml:space="preserve">  --location us-central1 \</w:t>
        <w:br/>
        <w:t xml:space="preserve">  --project cryptobot-462709</w:t>
      </w:r>
    </w:p>
    <w:p/>
    <w:p>
      <w:pPr>
        <w:pStyle w:val="Heading3"/>
      </w:pPr>
      <w:r>
        <w:rPr>
          <w:color w:val="336699"/>
          <w:sz w:val="28"/>
        </w:rPr>
        <w:t>Check Data Freshness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</w:t>
        <w:br/>
        <w:t xml:space="preserve">  DATE(datetime) as date,</w:t>
        <w:br/>
        <w:t xml:space="preserve">  COUNT(DISTINCT symbol) as unique_stocks,</w:t>
        <w:br/>
        <w:t xml:space="preserve">  COUNT(*) as total_records,</w:t>
        <w:br/>
        <w:t xml:space="preserve">  COUNTIF(elliott_wave_degree IS NOT NULL) as with_elliott_wave,</w:t>
        <w:br/>
        <w:t xml:space="preserve">  COUNTIF(fib_618 IS NOT NULL) as with_fibonacci</w:t>
        <w:br/>
        <w:t>FROM `cryptobot-462709.crypto_trading_data.stock_analysis`</w:t>
        <w:br/>
        <w:t>WHERE DATE(datetime) &gt;= CURRENT_DATE() - 7</w:t>
        <w:br/>
        <w:t>GROUP BY date</w:t>
        <w:br/>
        <w:t>ORDER BY date DESC;</w:t>
      </w:r>
    </w:p>
    <w:p/>
    <w:p>
      <w:pPr>
        <w:pStyle w:val="Heading2"/>
      </w:pPr>
      <w:r>
        <w:rPr>
          <w:color w:val="0066CC"/>
          <w:sz w:val="36"/>
        </w:rPr>
        <w:t>Cost Estimates</w:t>
      </w:r>
    </w:p>
    <w:p/>
    <w:p>
      <w:r>
        <w:t>Monthly costs for stock pipeline:</w:t>
      </w:r>
    </w:p>
    <w:p/>
    <w:p>
      <w:pPr>
        <w:pStyle w:val="ListBullet"/>
        <w:ind w:left="360"/>
      </w:pPr>
      <w:r>
        <w:t>**Cloud Functions**: ~$4/month</w:t>
      </w:r>
    </w:p>
    <w:p>
      <w:r>
        <w:t xml:space="preserve">  - Executions: ~30/month (daily)</w:t>
      </w:r>
    </w:p>
    <w:p>
      <w:r>
        <w:t xml:space="preserve">  - Duration: ~3 minutes per run</w:t>
      </w:r>
    </w:p>
    <w:p>
      <w:r>
        <w:t xml:space="preserve">  - Memory: 2GB</w:t>
      </w:r>
    </w:p>
    <w:p/>
    <w:p>
      <w:pPr>
        <w:pStyle w:val="ListBullet"/>
        <w:ind w:left="360"/>
      </w:pPr>
      <w:r>
        <w:t>**BigQuery Storage**: ~$2/month</w:t>
      </w:r>
    </w:p>
    <w:p>
      <w:r>
        <w:t xml:space="preserve">  - 100 stocks × 81 fields × 365 days</w:t>
      </w:r>
    </w:p>
    <w:p/>
    <w:p>
      <w:pPr>
        <w:pStyle w:val="ListBullet"/>
        <w:ind w:left="360"/>
      </w:pPr>
      <w:r>
        <w:t>**Cloud Scheduler**: $0.10/month</w:t>
      </w:r>
    </w:p>
    <w:p>
      <w:r>
        <w:rPr>
          <w:b/>
        </w:rPr>
        <w:t>Total Estimated Cost</w:t>
      </w:r>
      <w:r>
        <w:t>: ~$6-7/month</w:t>
      </w:r>
    </w:p>
    <w:p/>
    <w:p>
      <w:r>
        <w:t>Combined with crypto pipeline: ~$13-17/month total</w:t>
      </w:r>
    </w:p>
    <w:p/>
    <w:p>
      <w:pPr>
        <w:pStyle w:val="Heading2"/>
      </w:pPr>
      <w:r>
        <w:rPr>
          <w:color w:val="0066CC"/>
          <w:sz w:val="36"/>
        </w:rPr>
        <w:t>Troubleshooting</w:t>
      </w:r>
    </w:p>
    <w:p/>
    <w:p>
      <w:pPr>
        <w:pStyle w:val="Heading3"/>
      </w:pPr>
      <w:r>
        <w:rPr>
          <w:color w:val="336699"/>
          <w:sz w:val="28"/>
        </w:rPr>
        <w:t>Issue: Yahoo Finance Rate Limiting</w:t>
      </w:r>
    </w:p>
    <w:p/>
    <w:p>
      <w:r>
        <w:t>If you encounter rate limiting:</w:t>
      </w:r>
    </w:p>
    <w:p>
      <w:pPr>
        <w:pStyle w:val="ListNumber"/>
        <w:ind w:left="360"/>
      </w:pPr>
      <w:r>
        <w:t>Increase sleep time in `fetch_daily_stock_data()` to 1-2 seconds</w:t>
      </w:r>
    </w:p>
    <w:p>
      <w:pPr>
        <w:pStyle w:val="ListNumber"/>
        <w:ind w:left="360"/>
      </w:pPr>
      <w:r>
        <w:t>Split stock list into batches</w:t>
      </w:r>
    </w:p>
    <w:p>
      <w:pPr>
        <w:pStyle w:val="Heading3"/>
      </w:pPr>
      <w:r>
        <w:rPr>
          <w:color w:val="336699"/>
          <w:sz w:val="28"/>
        </w:rPr>
        <w:t>Issue: Elliott Wave Not Detected</w:t>
      </w:r>
    </w:p>
    <w:p/>
    <w:p>
      <w:r>
        <w:t>Some stocks may not have enough volatility:</w:t>
      </w:r>
    </w:p>
    <w:p>
      <w:pPr>
        <w:pStyle w:val="ListBullet"/>
        <w:ind w:left="360"/>
      </w:pPr>
      <w:r>
        <w:t>Requires minimum 13 daily candles</w:t>
      </w:r>
    </w:p>
    <w:p>
      <w:pPr>
        <w:pStyle w:val="ListBullet"/>
        <w:ind w:left="360"/>
      </w:pPr>
      <w:r>
        <w:t>Needs identifiable swing highs/lows</w:t>
      </w:r>
    </w:p>
    <w:p>
      <w:pPr>
        <w:pStyle w:val="ListBullet"/>
        <w:ind w:left="360"/>
      </w:pPr>
      <w:r>
        <w:t>Check `swing_high` and `swing_low` fields</w:t>
      </w:r>
    </w:p>
    <w:p>
      <w:pPr>
        <w:pStyle w:val="Heading3"/>
      </w:pPr>
      <w:r>
        <w:rPr>
          <w:color w:val="336699"/>
          <w:sz w:val="28"/>
        </w:rPr>
        <w:t>Issue: Schema Mismatch</w:t>
      </w:r>
    </w:p>
    <w:p/>
    <w:p>
      <w:r>
        <w:t>If schema errors occur: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Drop and recreate table</w:t>
        <w:br/>
        <w:t>bq rm -f cryptobot-462709:crypto_trading_data.stock_analysis</w:t>
        <w:br/>
        <w:t>python create_stock_bigquery_schema.py</w:t>
      </w:r>
    </w:p>
    <w:p/>
    <w:p>
      <w:pPr>
        <w:pStyle w:val="Heading3"/>
      </w:pPr>
      <w:r>
        <w:rPr>
          <w:color w:val="336699"/>
          <w:sz w:val="28"/>
        </w:rPr>
        <w:t>Issue: Function Timeout</w:t>
      </w:r>
    </w:p>
    <w:p/>
    <w:p>
      <w:r>
        <w:t>If function times out:</w:t>
      </w:r>
    </w:p>
    <w:p>
      <w:pPr>
        <w:pStyle w:val="ListNumber"/>
        <w:ind w:left="360"/>
      </w:pPr>
      <w:r>
        <w:t>Increase timeout to 540s (already set)</w:t>
      </w:r>
    </w:p>
    <w:p>
      <w:pPr>
        <w:pStyle w:val="ListNumber"/>
        <w:ind w:left="360"/>
      </w:pPr>
      <w:r>
        <w:t>Reduce number of stocks in STOCK_SYMBOLS list</w:t>
      </w:r>
    </w:p>
    <w:p>
      <w:pPr>
        <w:pStyle w:val="ListNumber"/>
        <w:ind w:left="360"/>
      </w:pPr>
      <w:r>
        <w:t>Split into multiple functions by sector</w:t>
      </w:r>
    </w:p>
    <w:p>
      <w:pPr>
        <w:pStyle w:val="Heading2"/>
      </w:pPr>
      <w:r>
        <w:rPr>
          <w:color w:val="0066CC"/>
          <w:sz w:val="36"/>
        </w:rPr>
        <w:t>Integration with Trading App</w:t>
      </w:r>
    </w:p>
    <w:p/>
    <w:p>
      <w:r>
        <w:t>The stock data is now available alongside crypto data: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// Query stock data from BigQuery</w:t>
        <w:br/>
        <w:t>const stockQuery = `</w:t>
        <w:br/>
        <w:t xml:space="preserve">  SELECT * FROM \`cryptobot-462709.crypto_trading_data.stock_analysis\`</w:t>
        <w:br/>
        <w:t xml:space="preserve">  WHERE DATE(datetime) = CURRENT_DATE() - 1</w:t>
        <w:br/>
        <w:t xml:space="preserve">  ORDER BY symbol</w:t>
        <w:br/>
        <w:t>`;</w:t>
      </w:r>
    </w:p>
    <w:p/>
    <w:p>
      <w:r>
        <w:t>Display Elliott Wave and Fibonacci levels on stock charts alongside crypto charts.</w:t>
      </w:r>
    </w:p>
    <w:p/>
    <w:p>
      <w:pPr>
        <w:pStyle w:val="Heading2"/>
      </w:pPr>
      <w:r>
        <w:rPr>
          <w:color w:val="0066CC"/>
          <w:sz w:val="36"/>
        </w:rPr>
        <w:t>Files Created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Trading/</w:t>
        <w:br/>
        <w:t>├── stock_data_fetcher_6months.py          # Historical data fetcher</w:t>
        <w:br/>
        <w:t>├── create_stock_bigquery_schema.py        # BigQuery table setup</w:t>
        <w:br/>
        <w:t>├── upload_stocks_to_bigquery.py           # Upload with indicators</w:t>
        <w:br/>
        <w:t>├── setup_stock_pipeline.py                # Automated setup script</w:t>
        <w:br/>
        <w:t>├── cloud_function_daily_stocks/</w:t>
        <w:br/>
        <w:t>│   ├── main.py                            # Cloud Function code</w:t>
        <w:br/>
        <w:t>│   ├── requirements.txt                   # Dependencies</w:t>
        <w:br/>
        <w:t>│   └── deploy_via_api.py                  # Deployment script</w:t>
        <w:br/>
        <w:t>└── STOCK_DEPLOYMENT_GUIDE.md             # This file</w:t>
      </w:r>
    </w:p>
    <w:p/>
    <w:p>
      <w:pPr>
        <w:pStyle w:val="Heading2"/>
      </w:pPr>
      <w:r>
        <w:rPr>
          <w:color w:val="0066CC"/>
          <w:sz w:val="36"/>
        </w:rPr>
        <w:t>Next Steps</w:t>
      </w:r>
    </w:p>
    <w:p/>
    <w:p>
      <w:pPr>
        <w:pStyle w:val="ListNumber"/>
        <w:ind w:left="360"/>
      </w:pPr>
      <w:r>
        <w:t>**Test the pipeline**: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python setup_stock_pipeline.py</w:t>
      </w:r>
    </w:p>
    <w:p>
      <w:pPr>
        <w:pStyle w:val="ListNumber"/>
        <w:ind w:left="360"/>
      </w:pPr>
      <w:r>
        <w:t>**Verify data**: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bq query --use_legacy_sql=false 'SELECT COUNT(*) FROM crypto_trading_data.stock_analysis'</w:t>
      </w:r>
    </w:p>
    <w:p>
      <w:pPr>
        <w:pStyle w:val="ListNumber"/>
        <w:ind w:left="360"/>
      </w:pPr>
      <w:r>
        <w:t>**Integrate into trading app**: Add stock charts alongside crypto</w:t>
      </w:r>
    </w:p>
    <w:p>
      <w:pPr>
        <w:pStyle w:val="ListNumber"/>
        <w:ind w:left="360"/>
      </w:pPr>
      <w:r>
        <w:t>**Set up alerts**: Create alerts when stocks hit Fibonacci levels or complete wave patterns</w:t>
      </w:r>
    </w:p>
    <w:p>
      <w:pPr>
        <w:pStyle w:val="ListNumber"/>
        <w:ind w:left="360"/>
      </w:pPr>
      <w:r>
        <w:t>**Backfill more history** (optional): Extend to 1+ years for better Elliott Wave detection</w:t>
      </w:r>
    </w:p>
    <w:p/>
    <w:p/>
    <w:p>
      <w:r>
        <w:rPr>
          <w:b/>
        </w:rPr>
        <w:t>Last Updated</w:t>
      </w:r>
      <w:r>
        <w:t>: 2025-11-07</w:t>
      </w:r>
    </w:p>
    <w:p>
      <w:r>
        <w:rPr>
          <w:b/>
        </w:rPr>
        <w:t>Version</w:t>
      </w:r>
      <w:r>
        <w:t>: 1.0</w:t>
      </w:r>
    </w:p>
    <w:p>
      <w:r>
        <w:rPr>
          <w:b/>
        </w:rPr>
        <w:t>Project</w:t>
      </w:r>
      <w:r>
        <w:t>: cryptobot-462709</w:t>
      </w:r>
    </w:p>
    <w:p>
      <w:r>
        <w:rPr>
          <w:b/>
        </w:rPr>
        <w:t>Data Source</w:t>
      </w:r>
      <w:r>
        <w:t>: Yahoo Finance (yfinance)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