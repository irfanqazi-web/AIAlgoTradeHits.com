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🎉 Multi-User Trading Platform - Deployment Complete!</w:t>
      </w:r>
    </w:p>
    <w:p/>
    <w:p>
      <w:pPr>
        <w:pStyle w:val="Heading2"/>
      </w:pPr>
      <w:r>
        <w:rPr>
          <w:color w:val="0066CC"/>
          <w:sz w:val="36"/>
        </w:rPr>
        <w:t>Deployment Summary</w:t>
      </w:r>
    </w:p>
    <w:p/>
    <w:p>
      <w:r>
        <w:rPr>
          <w:b/>
        </w:rPr>
        <w:t>Date</w:t>
      </w:r>
      <w:r>
        <w:t>: November 12, 2025</w:t>
      </w:r>
    </w:p>
    <w:p>
      <w:r>
        <w:rPr>
          <w:b/>
        </w:rPr>
        <w:t>Project</w:t>
      </w:r>
      <w:r>
        <w:t>: cryptobot-462709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FULLY DEPLOYED AND READY</w:t>
      </w:r>
    </w:p>
    <w:p/>
    <w:p/>
    <w:p/>
    <w:p>
      <w:pPr>
        <w:pStyle w:val="Heading2"/>
      </w:pPr>
      <w:r>
        <w:rPr>
          <w:color w:val="0066CC"/>
          <w:sz w:val="36"/>
        </w:rPr>
        <w:t>🚀 Live URLs</w:t>
      </w:r>
    </w:p>
    <w:p/>
    <w:p>
      <w:pPr>
        <w:pStyle w:val="Heading3"/>
      </w:pPr>
      <w:r>
        <w:rPr>
          <w:color w:val="336699"/>
          <w:sz w:val="28"/>
        </w:rPr>
        <w:t>Frontend Application</w:t>
      </w:r>
    </w:p>
    <w:p>
      <w:r>
        <w:rPr>
          <w:b/>
        </w:rPr>
        <w:t>URL</w:t>
      </w:r>
      <w:r>
        <w:t>: https://crypto-trading-app-252370699783.us-central1.run.app</w:t>
      </w:r>
    </w:p>
    <w:p/>
    <w:p>
      <w:pPr>
        <w:pStyle w:val="Heading3"/>
      </w:pPr>
      <w:r>
        <w:rPr>
          <w:color w:val="336699"/>
          <w:sz w:val="28"/>
        </w:rPr>
        <w:t>Backend API</w:t>
      </w:r>
    </w:p>
    <w:p>
      <w:r>
        <w:rPr>
          <w:b/>
        </w:rPr>
        <w:t>URL</w:t>
      </w:r>
      <w:r>
        <w:t>: https://trading-api-cnyn5l4u2a-uc.a.run.app</w:t>
      </w:r>
    </w:p>
    <w:p/>
    <w:p/>
    <w:p/>
    <w:p>
      <w:pPr>
        <w:pStyle w:val="Heading2"/>
      </w:pPr>
      <w:r>
        <w:rPr>
          <w:color w:val="0066CC"/>
          <w:sz w:val="36"/>
        </w:rPr>
        <w:t>👥 User Accounts</w:t>
      </w:r>
    </w:p>
    <w:p/>
    <w:p>
      <w:r>
        <w:t xml:space="preserve">All users have been created with initial password </w:t>
      </w:r>
      <w:r>
        <w:rPr>
          <w:b/>
        </w:rPr>
        <w:t>Irfan1234@</w:t>
      </w:r>
      <w:r>
        <w:t xml:space="preserve"> (must change on first login)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Access Level</w:t>
            </w:r>
          </w:p>
        </w:tc>
      </w:tr>
      <w:tr>
        <w:tc>
          <w:tcPr>
            <w:tcW w:type="dxa" w:w="2160"/>
          </w:tcPr>
          <w:p>
            <w:r>
              <w:t>Irfanul Haq</w:t>
            </w:r>
          </w:p>
        </w:tc>
        <w:tc>
          <w:tcPr>
            <w:tcW w:type="dxa" w:w="2160"/>
          </w:tcPr>
          <w:p>
            <w:r>
              <w:t>haq.irfanul@gmail.com</w:t>
            </w:r>
          </w:p>
        </w:tc>
        <w:tc>
          <w:tcPr>
            <w:tcW w:type="dxa" w:w="2160"/>
          </w:tcPr>
          <w:p>
            <w:r>
              <w:t>**Admin**</w:t>
            </w:r>
          </w:p>
        </w:tc>
        <w:tc>
          <w:tcPr>
            <w:tcW w:type="dxa" w:w="2160"/>
          </w:tcPr>
          <w:p>
            <w:r>
              <w:t>Full access + Admin Panel</w:t>
            </w:r>
          </w:p>
        </w:tc>
      </w:tr>
      <w:tr>
        <w:tc>
          <w:tcPr>
            <w:tcW w:type="dxa" w:w="2160"/>
          </w:tcPr>
          <w:p>
            <w:r>
              <w:t>Waqas Ul Haq</w:t>
            </w:r>
          </w:p>
        </w:tc>
        <w:tc>
          <w:tcPr>
            <w:tcW w:type="dxa" w:w="2160"/>
          </w:tcPr>
          <w:p>
            <w:r>
              <w:t>waqasulhaq2003@gmail.com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Standard access</w:t>
            </w:r>
          </w:p>
        </w:tc>
      </w:tr>
      <w:tr>
        <w:tc>
          <w:tcPr>
            <w:tcW w:type="dxa" w:w="2160"/>
          </w:tcPr>
          <w:p>
            <w:r>
              <w:t>Tayyab Irfan</w:t>
            </w:r>
          </w:p>
        </w:tc>
        <w:tc>
          <w:tcPr>
            <w:tcW w:type="dxa" w:w="2160"/>
          </w:tcPr>
          <w:p>
            <w:r>
              <w:t>iqtayyaba@gmail.com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Standard access</w:t>
            </w:r>
          </w:p>
        </w:tc>
      </w:tr>
      <w:tr>
        <w:tc>
          <w:tcPr>
            <w:tcW w:type="dxa" w:w="2160"/>
          </w:tcPr>
          <w:p>
            <w:r>
              <w:t>Saleem Ahmed</w:t>
            </w:r>
          </w:p>
        </w:tc>
        <w:tc>
          <w:tcPr>
            <w:tcW w:type="dxa" w:w="2160"/>
          </w:tcPr>
          <w:p>
            <w:r>
              <w:t>saleem265@gmail.com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Standard access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🔐 How to Login</w:t>
      </w:r>
    </w:p>
    <w:p/>
    <w:p>
      <w:pPr>
        <w:pStyle w:val="ListNumber"/>
        <w:ind w:left="360"/>
      </w:pPr>
      <w:r>
        <w:t>**Visit the platform**: https://crypto-trading-app-252370699783.us-central1.run.app</w:t>
      </w:r>
    </w:p>
    <w:p>
      <w:pPr>
        <w:pStyle w:val="ListNumber"/>
        <w:ind w:left="360"/>
      </w:pPr>
      <w:r>
        <w:t>**Enter credentials**:</w:t>
      </w:r>
    </w:p>
    <w:p>
      <w:r>
        <w:t xml:space="preserve">   - Email: [your email from table above]</w:t>
      </w:r>
    </w:p>
    <w:p>
      <w:r>
        <w:t xml:space="preserve">   - Password: Irfan1234@</w:t>
      </w:r>
    </w:p>
    <w:p>
      <w:pPr>
        <w:pStyle w:val="ListNumber"/>
        <w:ind w:left="360"/>
      </w:pPr>
      <w:r>
        <w:t>**Change password**: You'll be required to create a new secure password</w:t>
      </w:r>
    </w:p>
    <w:p>
      <w:pPr>
        <w:pStyle w:val="ListNumber"/>
        <w:ind w:left="360"/>
      </w:pPr>
      <w:r>
        <w:t>**Start trading!**</w:t>
      </w:r>
    </w:p>
    <w:p>
      <w:pPr>
        <w:pStyle w:val="Heading3"/>
      </w:pPr>
      <w:r>
        <w:rPr>
          <w:color w:val="336699"/>
          <w:sz w:val="28"/>
        </w:rPr>
        <w:t>Password Requirements</w:t>
      </w:r>
    </w:p>
    <w:p>
      <w:pPr>
        <w:pStyle w:val="ListBullet"/>
        <w:ind w:left="360"/>
      </w:pPr>
      <w:r>
        <w:t>Minimum 8 characters</w:t>
      </w:r>
    </w:p>
    <w:p>
      <w:pPr>
        <w:pStyle w:val="ListBullet"/>
        <w:ind w:left="360"/>
      </w:pPr>
      <w:r>
        <w:t>At least one uppercase letter</w:t>
      </w:r>
    </w:p>
    <w:p>
      <w:pPr>
        <w:pStyle w:val="ListBullet"/>
        <w:ind w:left="360"/>
      </w:pPr>
      <w:r>
        <w:t>At least one lowercase letter</w:t>
      </w:r>
    </w:p>
    <w:p>
      <w:pPr>
        <w:pStyle w:val="ListBullet"/>
        <w:ind w:left="360"/>
      </w:pPr>
      <w:r>
        <w:t>At least one number</w:t>
      </w:r>
    </w:p>
    <w:p>
      <w:pPr>
        <w:pStyle w:val="ListBullet"/>
        <w:ind w:left="360"/>
      </w:pPr>
      <w:r>
        <w:t>At least one special character (!@#$%^&amp;*)</w:t>
      </w:r>
    </w:p>
    <w:p/>
    <w:p/>
    <w:p>
      <w:pPr>
        <w:pStyle w:val="Heading2"/>
      </w:pPr>
      <w:r>
        <w:rPr>
          <w:color w:val="0066CC"/>
          <w:sz w:val="36"/>
        </w:rPr>
        <w:t>🎯 Next Steps - Testing &amp; User Invitations</w:t>
      </w:r>
    </w:p>
    <w:p/>
    <w:p>
      <w:pPr>
        <w:pStyle w:val="Heading3"/>
      </w:pPr>
      <w:r>
        <w:rPr>
          <w:color w:val="336699"/>
          <w:sz w:val="28"/>
        </w:rPr>
        <w:t>Step 1: Test Admin Login</w:t>
      </w:r>
    </w:p>
    <w:p>
      <w:pPr>
        <w:pStyle w:val="ListNumber"/>
        <w:ind w:left="360"/>
      </w:pPr>
      <w:r>
        <w:t>Visit https://crypto-trading-app-252370699783.us-central1.run.app</w:t>
      </w:r>
    </w:p>
    <w:p>
      <w:pPr>
        <w:pStyle w:val="ListNumber"/>
        <w:ind w:left="360"/>
      </w:pPr>
      <w:r>
        <w:t>Login as admin (haq.irfanul@gmail.com / Irfan1234@)</w:t>
      </w:r>
    </w:p>
    <w:p>
      <w:pPr>
        <w:pStyle w:val="ListNumber"/>
        <w:ind w:left="360"/>
      </w:pPr>
      <w:r>
        <w:t>Change password when prompted</w:t>
      </w:r>
    </w:p>
    <w:p>
      <w:pPr>
        <w:pStyle w:val="ListNumber"/>
        <w:ind w:left="360"/>
      </w:pPr>
      <w:r>
        <w:t>Verify you can access the dashboard</w:t>
      </w:r>
    </w:p>
    <w:p>
      <w:pPr>
        <w:pStyle w:val="Heading3"/>
      </w:pPr>
      <w:r>
        <w:rPr>
          <w:color w:val="336699"/>
          <w:sz w:val="28"/>
        </w:rPr>
        <w:t>Step 2: Access Admin Panel</w:t>
      </w:r>
    </w:p>
    <w:p>
      <w:pPr>
        <w:pStyle w:val="ListNumber"/>
        <w:ind w:left="360"/>
      </w:pPr>
      <w:r>
        <w:t>After logging in as admin, look for "Admin Panel" in the navigation menu</w:t>
      </w:r>
    </w:p>
    <w:p>
      <w:pPr>
        <w:pStyle w:val="ListNumber"/>
        <w:ind w:left="360"/>
      </w:pPr>
      <w:r>
        <w:t>Click on it to access user management</w:t>
      </w:r>
    </w:p>
    <w:p>
      <w:pPr>
        <w:pStyle w:val="ListNumber"/>
        <w:ind w:left="360"/>
      </w:pPr>
      <w:r>
        <w:t>You should see all 4 users listed</w:t>
      </w:r>
    </w:p>
    <w:p>
      <w:pPr>
        <w:pStyle w:val="Heading3"/>
      </w:pPr>
      <w:r>
        <w:rPr>
          <w:color w:val="336699"/>
          <w:sz w:val="28"/>
        </w:rPr>
        <w:t>Step 3: Send User Invitations</w:t>
      </w:r>
    </w:p>
    <w:p>
      <w:r>
        <w:t>For each user (Waqas, Tayyab, Saleem):</w:t>
      </w:r>
    </w:p>
    <w:p/>
    <w:p>
      <w:pPr>
        <w:pStyle w:val="ListNumber"/>
        <w:ind w:left="360"/>
      </w:pPr>
      <w:r>
        <w:t>In the Admin Panel, find the user in the list</w:t>
      </w:r>
    </w:p>
    <w:p>
      <w:pPr>
        <w:pStyle w:val="ListNumber"/>
        <w:ind w:left="360"/>
      </w:pPr>
      <w:r>
        <w:t>Click the **envelope icon** (📧) next to their name</w:t>
      </w:r>
    </w:p>
    <w:p>
      <w:pPr>
        <w:pStyle w:val="ListNumber"/>
        <w:ind w:left="360"/>
      </w:pPr>
      <w:r>
        <w:t>A popup will appear with the invitation email content</w:t>
      </w:r>
    </w:p>
    <w:p>
      <w:pPr>
        <w:pStyle w:val="ListNumber"/>
        <w:ind w:left="360"/>
      </w:pPr>
      <w:r>
        <w:t>**Copy the entire email content**</w:t>
      </w:r>
    </w:p>
    <w:p>
      <w:pPr>
        <w:pStyle w:val="ListNumber"/>
        <w:ind w:left="360"/>
      </w:pPr>
      <w:r>
        <w:t>Send it to the user via your preferred email client</w:t>
      </w:r>
    </w:p>
    <w:p>
      <w:r>
        <w:rPr>
          <w:b/>
        </w:rPr>
        <w:t>Note</w:t>
      </w:r>
      <w:r>
        <w:t>: Automated email sending via SendGrid is not configured yet, so you'll need to manually copy and send the emails.</w:t>
      </w:r>
    </w:p>
    <w:p/>
    <w:p>
      <w:pPr>
        <w:pStyle w:val="Heading3"/>
      </w:pPr>
      <w:r>
        <w:rPr>
          <w:color w:val="336699"/>
          <w:sz w:val="28"/>
        </w:rPr>
        <w:t>Step 4: Test Regular User Login</w:t>
      </w:r>
    </w:p>
    <w:p>
      <w:pPr>
        <w:pStyle w:val="ListNumber"/>
        <w:ind w:left="360"/>
      </w:pPr>
      <w:r>
        <w:t>Open an incognito/private browser window</w:t>
      </w:r>
    </w:p>
    <w:p>
      <w:pPr>
        <w:pStyle w:val="ListNumber"/>
        <w:ind w:left="360"/>
      </w:pPr>
      <w:r>
        <w:t>Login with one of the regular user accounts</w:t>
      </w:r>
    </w:p>
    <w:p>
      <w:pPr>
        <w:pStyle w:val="ListNumber"/>
        <w:ind w:left="360"/>
      </w:pPr>
      <w:r>
        <w:t>Change the password when prompted</w:t>
      </w:r>
    </w:p>
    <w:p>
      <w:pPr>
        <w:pStyle w:val="ListNumber"/>
        <w:ind w:left="360"/>
      </w:pPr>
      <w:r>
        <w:t>Verify the user CANNOT access the Admin Panel (admin-only feature)</w:t>
      </w:r>
    </w:p>
    <w:p>
      <w:pPr>
        <w:pStyle w:val="ListNumber"/>
        <w:ind w:left="360"/>
      </w:pPr>
      <w:r>
        <w:t>Verify all other features work (dashboard, charts, etc.)</w:t>
      </w:r>
    </w:p>
    <w:p/>
    <w:p/>
    <w:p>
      <w:pPr>
        <w:pStyle w:val="Heading2"/>
      </w:pPr>
      <w:r>
        <w:rPr>
          <w:color w:val="0066CC"/>
          <w:sz w:val="36"/>
        </w:rPr>
        <w:t>📧 Email Templates</w:t>
      </w:r>
    </w:p>
    <w:p/>
    <w:p>
      <w:r>
        <w:t>Email templates for all users are ready in:</w:t>
      </w:r>
    </w:p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USER_INVITATION_TEMPLATE.md</w:t>
      </w:r>
    </w:p>
    <w:p/>
    <w:p>
      <w:r>
        <w:t>Each user has a personalized invitation email with:</w:t>
      </w:r>
    </w:p>
    <w:p>
      <w:pPr>
        <w:pStyle w:val="ListBullet"/>
        <w:ind w:left="360"/>
      </w:pPr>
      <w:r>
        <w:t>Their login credentials</w:t>
      </w:r>
    </w:p>
    <w:p>
      <w:pPr>
        <w:pStyle w:val="ListBullet"/>
        <w:ind w:left="360"/>
      </w:pPr>
      <w:r>
        <w:t>Platform URL</w:t>
      </w:r>
    </w:p>
    <w:p>
      <w:pPr>
        <w:pStyle w:val="ListBullet"/>
        <w:ind w:left="360"/>
      </w:pPr>
      <w:r>
        <w:t>Security notice about password change</w:t>
      </w:r>
    </w:p>
    <w:p>
      <w:pPr>
        <w:pStyle w:val="ListBullet"/>
        <w:ind w:left="360"/>
      </w:pPr>
      <w:r>
        <w:t>Getting started instructions</w:t>
      </w:r>
    </w:p>
    <w:p>
      <w:pPr>
        <w:pStyle w:val="ListBullet"/>
        <w:ind w:left="360"/>
      </w:pPr>
      <w:r>
        <w:t>Platform features overview</w:t>
      </w:r>
    </w:p>
    <w:p/>
    <w:p/>
    <w:p>
      <w:pPr>
        <w:pStyle w:val="Heading2"/>
      </w:pPr>
      <w:r>
        <w:rPr>
          <w:color w:val="0066CC"/>
          <w:sz w:val="36"/>
        </w:rPr>
        <w:t>✨ Features Implemented</w:t>
      </w:r>
    </w:p>
    <w:p/>
    <w:p>
      <w:pPr>
        <w:pStyle w:val="Heading3"/>
      </w:pPr>
      <w:r>
        <w:rPr>
          <w:color w:val="336699"/>
          <w:sz w:val="28"/>
        </w:rPr>
        <w:t>Authentication System</w:t>
      </w:r>
    </w:p>
    <w:p>
      <w:pPr>
        <w:pStyle w:val="ListBullet"/>
        <w:ind w:left="360"/>
      </w:pPr>
      <w:r>
        <w:t>✅ Secure login with bcrypt password hashing</w:t>
      </w:r>
    </w:p>
    <w:p>
      <w:pPr>
        <w:pStyle w:val="ListBullet"/>
        <w:ind w:left="360"/>
      </w:pPr>
      <w:r>
        <w:t>✅ JWT token-based authentication (7-day expiration)</w:t>
      </w:r>
    </w:p>
    <w:p>
      <w:pPr>
        <w:pStyle w:val="ListBullet"/>
        <w:ind w:left="360"/>
      </w:pPr>
      <w:r>
        <w:t>✅ Forced password change on first login</w:t>
      </w:r>
    </w:p>
    <w:p>
      <w:pPr>
        <w:pStyle w:val="ListBullet"/>
        <w:ind w:left="360"/>
      </w:pPr>
      <w:r>
        <w:t>✅ Password strength validation</w:t>
      </w:r>
    </w:p>
    <w:p>
      <w:pPr>
        <w:pStyle w:val="ListBullet"/>
        <w:ind w:left="360"/>
      </w:pPr>
      <w:r>
        <w:t>✅ Session management with token expiration</w:t>
      </w:r>
    </w:p>
    <w:p>
      <w:pPr>
        <w:pStyle w:val="Heading3"/>
      </w:pPr>
      <w:r>
        <w:rPr>
          <w:color w:val="336699"/>
          <w:sz w:val="28"/>
        </w:rPr>
        <w:t>User Management (Admin Only)</w:t>
      </w:r>
    </w:p>
    <w:p>
      <w:pPr>
        <w:pStyle w:val="ListBullet"/>
        <w:ind w:left="360"/>
      </w:pPr>
      <w:r>
        <w:t>✅ View all users with status and details</w:t>
      </w:r>
    </w:p>
    <w:p>
      <w:pPr>
        <w:pStyle w:val="ListBullet"/>
        <w:ind w:left="360"/>
      </w:pPr>
      <w:r>
        <w:t>✅ Create new users with role assignment</w:t>
      </w:r>
    </w:p>
    <w:p>
      <w:pPr>
        <w:pStyle w:val="ListBullet"/>
        <w:ind w:left="360"/>
      </w:pPr>
      <w:r>
        <w:t>✅ Edit user information and roles</w:t>
      </w:r>
    </w:p>
    <w:p>
      <w:pPr>
        <w:pStyle w:val="ListBullet"/>
        <w:ind w:left="360"/>
      </w:pPr>
      <w:r>
        <w:t>✅ Delete users (soft delete)</w:t>
      </w:r>
    </w:p>
    <w:p>
      <w:pPr>
        <w:pStyle w:val="ListBullet"/>
        <w:ind w:left="360"/>
      </w:pPr>
      <w:r>
        <w:t>✅ Send invitation emails</w:t>
      </w:r>
    </w:p>
    <w:p>
      <w:pPr>
        <w:pStyle w:val="ListBullet"/>
        <w:ind w:left="360"/>
      </w:pPr>
      <w:r>
        <w:t>✅ Track last login times</w:t>
      </w:r>
    </w:p>
    <w:p>
      <w:pPr>
        <w:pStyle w:val="Heading3"/>
      </w:pPr>
      <w:r>
        <w:rPr>
          <w:color w:val="336699"/>
          <w:sz w:val="28"/>
        </w:rPr>
        <w:t>User Interface</w:t>
      </w:r>
    </w:p>
    <w:p>
      <w:pPr>
        <w:pStyle w:val="ListBullet"/>
        <w:ind w:left="360"/>
      </w:pPr>
      <w:r>
        <w:t>✅ Beautiful modern login page</w:t>
      </w:r>
    </w:p>
    <w:p>
      <w:pPr>
        <w:pStyle w:val="ListBullet"/>
        <w:ind w:left="360"/>
      </w:pPr>
      <w:r>
        <w:t>✅ Password change modal with validation</w:t>
      </w:r>
    </w:p>
    <w:p>
      <w:pPr>
        <w:pStyle w:val="ListBullet"/>
        <w:ind w:left="360"/>
      </w:pPr>
      <w:r>
        <w:t>✅ Admin panel with user management</w:t>
      </w:r>
    </w:p>
    <w:p>
      <w:pPr>
        <w:pStyle w:val="ListBullet"/>
        <w:ind w:left="360"/>
      </w:pPr>
      <w:r>
        <w:t>✅ Settings page with profile info</w:t>
      </w:r>
    </w:p>
    <w:p>
      <w:pPr>
        <w:pStyle w:val="ListBullet"/>
        <w:ind w:left="360"/>
      </w:pPr>
      <w:r>
        <w:t>✅ Role-based navigation (admin menu only for admins)</w:t>
      </w:r>
    </w:p>
    <w:p>
      <w:pPr>
        <w:pStyle w:val="ListBullet"/>
        <w:ind w:left="360"/>
      </w:pPr>
      <w:r>
        <w:t>✅ Logout functionality</w:t>
      </w:r>
    </w:p>
    <w:p>
      <w:pPr>
        <w:pStyle w:val="Heading3"/>
      </w:pPr>
      <w:r>
        <w:rPr>
          <w:color w:val="336699"/>
          <w:sz w:val="28"/>
        </w:rPr>
        <w:t>Security</w:t>
      </w:r>
    </w:p>
    <w:p>
      <w:pPr>
        <w:pStyle w:val="ListBullet"/>
        <w:ind w:left="360"/>
      </w:pPr>
      <w:r>
        <w:t>✅ Passwords hashed with bcrypt (industry standard)</w:t>
      </w:r>
    </w:p>
    <w:p>
      <w:pPr>
        <w:pStyle w:val="ListBullet"/>
        <w:ind w:left="360"/>
      </w:pPr>
      <w:r>
        <w:t>✅ JWT tokens with expiration</w:t>
      </w:r>
    </w:p>
    <w:p>
      <w:pPr>
        <w:pStyle w:val="ListBullet"/>
        <w:ind w:left="360"/>
      </w:pPr>
      <w:r>
        <w:t>✅ HTTPS enforced by Cloud Run</w:t>
      </w:r>
    </w:p>
    <w:p>
      <w:pPr>
        <w:pStyle w:val="ListBullet"/>
        <w:ind w:left="360"/>
      </w:pPr>
      <w:r>
        <w:t>✅ CORS enabled for frontend-backend communication</w:t>
      </w:r>
    </w:p>
    <w:p>
      <w:pPr>
        <w:pStyle w:val="ListBullet"/>
        <w:ind w:left="360"/>
      </w:pPr>
      <w:r>
        <w:t>✅ Role-based access control</w:t>
      </w:r>
    </w:p>
    <w:p>
      <w:pPr>
        <w:pStyle w:val="ListBullet"/>
        <w:ind w:left="360"/>
      </w:pPr>
      <w:r>
        <w:t>✅ Protected routes requiring authentication</w:t>
      </w:r>
    </w:p>
    <w:p/>
    <w:p/>
    <w:p>
      <w:pPr>
        <w:pStyle w:val="Heading2"/>
      </w:pPr>
      <w:r>
        <w:rPr>
          <w:color w:val="0066CC"/>
          <w:sz w:val="36"/>
        </w:rPr>
        <w:t>🔗 API Endpoints</w:t>
      </w:r>
    </w:p>
    <w:p/>
    <w:p>
      <w:r>
        <w:t>Base URL: https://trading-api-cnyn5l4u2a-uc.a.run.app</w:t>
      </w:r>
    </w:p>
    <w:p/>
    <w:p>
      <w:pPr>
        <w:pStyle w:val="Heading3"/>
      </w:pPr>
      <w:r>
        <w:rPr>
          <w:color w:val="336699"/>
          <w:sz w:val="28"/>
        </w:rPr>
        <w:t>Public Endpoints</w:t>
      </w:r>
    </w:p>
    <w:p>
      <w:pPr>
        <w:pStyle w:val="ListBullet"/>
        <w:ind w:left="360"/>
      </w:pPr>
      <w:r>
        <w:t>`GET /health` - Health check</w:t>
      </w:r>
    </w:p>
    <w:p>
      <w:pPr>
        <w:pStyle w:val="ListBullet"/>
        <w:ind w:left="360"/>
      </w:pPr>
      <w:r>
        <w:t>`POST /api/auth/login` - User login</w:t>
      </w:r>
    </w:p>
    <w:p>
      <w:pPr>
        <w:pStyle w:val="Heading3"/>
      </w:pPr>
      <w:r>
        <w:rPr>
          <w:color w:val="336699"/>
          <w:sz w:val="28"/>
        </w:rPr>
        <w:t>Protected Endpoints (Require Auth Token)</w:t>
      </w:r>
    </w:p>
    <w:p>
      <w:pPr>
        <w:pStyle w:val="ListBullet"/>
        <w:ind w:left="360"/>
      </w:pPr>
      <w:r>
        <w:t>`GET /api/auth/verify` - Verify token</w:t>
      </w:r>
    </w:p>
    <w:p>
      <w:pPr>
        <w:pStyle w:val="ListBullet"/>
        <w:ind w:left="360"/>
      </w:pPr>
      <w:r>
        <w:t>`POST /api/auth/change-password` - Change password</w:t>
      </w:r>
    </w:p>
    <w:p>
      <w:pPr>
        <w:pStyle w:val="ListBullet"/>
        <w:ind w:left="360"/>
      </w:pPr>
      <w:r>
        <w:t>`GET /api/users` - List all users (admin only)</w:t>
      </w:r>
    </w:p>
    <w:p>
      <w:pPr>
        <w:pStyle w:val="ListBullet"/>
        <w:ind w:left="360"/>
      </w:pPr>
      <w:r>
        <w:t>`POST /api/users` - Create user (admin only)</w:t>
      </w:r>
    </w:p>
    <w:p>
      <w:pPr>
        <w:pStyle w:val="ListBullet"/>
        <w:ind w:left="360"/>
      </w:pPr>
      <w:r>
        <w:t>`PUT /api/users/:userId` - Update user (admin only)</w:t>
      </w:r>
    </w:p>
    <w:p>
      <w:pPr>
        <w:pStyle w:val="ListBullet"/>
        <w:ind w:left="360"/>
      </w:pPr>
      <w:r>
        <w:t>`DELETE /api/users/:userId` - Delete user (admin only)</w:t>
      </w:r>
    </w:p>
    <w:p>
      <w:pPr>
        <w:pStyle w:val="ListBullet"/>
        <w:ind w:left="360"/>
      </w:pPr>
      <w:r>
        <w:t>`POST /api/users/:userId/send-invite` - Send invitation</w:t>
      </w:r>
    </w:p>
    <w:p>
      <w:pPr>
        <w:pStyle w:val="Heading3"/>
      </w:pPr>
      <w:r>
        <w:rPr>
          <w:color w:val="336699"/>
          <w:sz w:val="28"/>
        </w:rPr>
        <w:t>Data Endpoints</w:t>
      </w:r>
    </w:p>
    <w:p>
      <w:pPr>
        <w:pStyle w:val="ListBullet"/>
        <w:ind w:left="360"/>
      </w:pPr>
      <w:r>
        <w:t>`GET /api/crypto/daily?limit=10` - Daily crypto data</w:t>
      </w:r>
    </w:p>
    <w:p>
      <w:pPr>
        <w:pStyle w:val="ListBullet"/>
        <w:ind w:left="360"/>
      </w:pPr>
      <w:r>
        <w:t>`GET /api/crypto/hourly?limit=10` - Hourly crypto data</w:t>
      </w:r>
    </w:p>
    <w:p>
      <w:pPr>
        <w:pStyle w:val="ListBullet"/>
        <w:ind w:left="360"/>
      </w:pPr>
      <w:r>
        <w:t>`GET /api/crypto/5min?limit=10` - 5-minute crypto data</w:t>
      </w:r>
    </w:p>
    <w:p>
      <w:pPr>
        <w:pStyle w:val="ListBullet"/>
        <w:ind w:left="360"/>
      </w:pPr>
      <w:r>
        <w:t>`GET /api/stocks?limit=10` - Stock data</w:t>
      </w:r>
    </w:p>
    <w:p>
      <w:pPr>
        <w:pStyle w:val="ListBullet"/>
        <w:ind w:left="360"/>
      </w:pPr>
      <w:r>
        <w:t>`GET /api/summary/crypto` - Crypto market summary</w:t>
      </w:r>
    </w:p>
    <w:p>
      <w:pPr>
        <w:pStyle w:val="ListBullet"/>
        <w:ind w:left="360"/>
      </w:pPr>
      <w:r>
        <w:t>`GET /api/summary/stock` - Stock market summary</w:t>
      </w:r>
    </w:p>
    <w:p/>
    <w:p/>
    <w:p>
      <w:pPr>
        <w:pStyle w:val="Heading2"/>
      </w:pPr>
      <w:r>
        <w:rPr>
          <w:color w:val="0066CC"/>
          <w:sz w:val="36"/>
        </w:rPr>
        <w:t>🗄️ Database</w:t>
      </w:r>
    </w:p>
    <w:p/>
    <w:p>
      <w:r>
        <w:rPr>
          <w:b/>
        </w:rPr>
        <w:t>BigQuery Dataset</w:t>
      </w:r>
      <w:r>
        <w:t xml:space="preserve">: </w:t>
      </w:r>
      <w:r>
        <w:rPr>
          <w:rFonts w:ascii="Courier New" w:hAnsi="Courier New"/>
          <w:sz w:val="20"/>
        </w:rPr>
        <w:t>crypto_trading_data</w:t>
      </w:r>
    </w:p>
    <w:p>
      <w:r>
        <w:rPr>
          <w:b/>
        </w:rPr>
        <w:t>Users Table</w:t>
      </w:r>
      <w:r>
        <w:t xml:space="preserve">: </w:t>
      </w:r>
      <w:r>
        <w:rPr>
          <w:rFonts w:ascii="Courier New" w:hAnsi="Courier New"/>
          <w:sz w:val="20"/>
        </w:rPr>
        <w:t>crypto_trading_data.users</w:t>
      </w:r>
    </w:p>
    <w:p/>
    <w:p>
      <w:pPr>
        <w:pStyle w:val="Heading3"/>
      </w:pPr>
      <w:r>
        <w:rPr>
          <w:color w:val="336699"/>
          <w:sz w:val="28"/>
        </w:rPr>
        <w:t>User Table Schema</w:t>
      </w:r>
    </w:p>
    <w:p>
      <w:pPr>
        <w:pStyle w:val="ListBullet"/>
        <w:ind w:left="360"/>
      </w:pPr>
      <w:r>
        <w:t>user_id (STRING) - Unique identifier</w:t>
      </w:r>
    </w:p>
    <w:p>
      <w:pPr>
        <w:pStyle w:val="ListBullet"/>
        <w:ind w:left="360"/>
      </w:pPr>
      <w:r>
        <w:t>email (STRING) - User email</w:t>
      </w:r>
    </w:p>
    <w:p>
      <w:pPr>
        <w:pStyle w:val="ListBullet"/>
        <w:ind w:left="360"/>
      </w:pPr>
      <w:r>
        <w:t>username (STRING) - Display name</w:t>
      </w:r>
    </w:p>
    <w:p>
      <w:pPr>
        <w:pStyle w:val="ListBullet"/>
        <w:ind w:left="360"/>
      </w:pPr>
      <w:r>
        <w:t>password_hash (STRING) - Bcrypt hashed password</w:t>
      </w:r>
    </w:p>
    <w:p>
      <w:pPr>
        <w:pStyle w:val="ListBullet"/>
        <w:ind w:left="360"/>
      </w:pPr>
      <w:r>
        <w:t>email_verified (BOOLEAN) - Email verification status</w:t>
      </w:r>
    </w:p>
    <w:p>
      <w:pPr>
        <w:pStyle w:val="ListBullet"/>
        <w:ind w:left="360"/>
      </w:pPr>
      <w:r>
        <w:t>account_status (STRING) - active, suspended, or deleted</w:t>
      </w:r>
    </w:p>
    <w:p>
      <w:pPr>
        <w:pStyle w:val="ListBullet"/>
        <w:ind w:left="360"/>
      </w:pPr>
      <w:r>
        <w:t>subscription_tier (STRING) - enterprise (admin), premium, basic, or free</w:t>
      </w:r>
    </w:p>
    <w:p>
      <w:pPr>
        <w:pStyle w:val="ListBullet"/>
        <w:ind w:left="360"/>
      </w:pPr>
      <w:r>
        <w:t>created_at (TIMESTAMP) - Account creation date</w:t>
      </w:r>
    </w:p>
    <w:p>
      <w:pPr>
        <w:pStyle w:val="ListBullet"/>
        <w:ind w:left="360"/>
      </w:pPr>
      <w:r>
        <w:t>updated_at (TIMESTAMP) - Last update date</w:t>
      </w:r>
    </w:p>
    <w:p>
      <w:pPr>
        <w:pStyle w:val="ListBullet"/>
        <w:ind w:left="360"/>
      </w:pPr>
      <w:r>
        <w:t>last_login (TIMESTAMP) - Last login time</w:t>
      </w:r>
    </w:p>
    <w:p>
      <w:pPr>
        <w:pStyle w:val="ListBullet"/>
        <w:ind w:left="360"/>
      </w:pPr>
      <w:r>
        <w:t>first_login_completed (BOOLEAN) - Password change status</w:t>
      </w:r>
    </w:p>
    <w:p>
      <w:pPr>
        <w:pStyle w:val="ListBullet"/>
        <w:ind w:left="360"/>
      </w:pPr>
      <w:r>
        <w:t>preferences (STRING) - JSON string for user preferences</w:t>
      </w:r>
    </w:p>
    <w:p/>
    <w:p/>
    <w:p>
      <w:pPr>
        <w:pStyle w:val="Heading2"/>
      </w:pPr>
      <w:r>
        <w:rPr>
          <w:color w:val="0066CC"/>
          <w:sz w:val="36"/>
        </w:rPr>
        <w:t>🛠️ Management Commands</w:t>
      </w:r>
    </w:p>
    <w:p/>
    <w:p>
      <w:pPr>
        <w:pStyle w:val="Heading3"/>
      </w:pPr>
      <w:r>
        <w:rPr>
          <w:color w:val="336699"/>
          <w:sz w:val="28"/>
        </w:rPr>
        <w:t>View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API logs</w:t>
        <w:br/>
        <w:t>gcloud run services logs read trading-api --project=cryptobot-462709 --limit=100</w:t>
        <w:br/>
        <w:br/>
        <w:t># Frontend logs</w:t>
        <w:br/>
        <w:t>gcloud run services logs read crypto-trading-app --project=cryptobot-462709 --limit=100</w:t>
      </w:r>
    </w:p>
    <w:p/>
    <w:p>
      <w:pPr>
        <w:pStyle w:val="Heading3"/>
      </w:pPr>
      <w:r>
        <w:rPr>
          <w:color w:val="336699"/>
          <w:sz w:val="28"/>
        </w:rPr>
        <w:t>Update Services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Update API</w:t>
        <w:br/>
        <w:t>cd cloud_function_api</w:t>
        <w:br/>
        <w:t>python deploy_api.py</w:t>
        <w:br/>
        <w:br/>
        <w:t># Update Frontend</w:t>
        <w:br/>
        <w:t>cd stock-price-app</w:t>
        <w:br/>
        <w:t>gcloud run deploy crypto-trading-app --source . --platform managed --region us-central1 --allow-unauthenticated --port 8080 --project cryptobot-462709</w:t>
      </w:r>
    </w:p>
    <w:p/>
    <w:p>
      <w:pPr>
        <w:pStyle w:val="Heading3"/>
      </w:pPr>
      <w:r>
        <w:rPr>
          <w:color w:val="336699"/>
          <w:sz w:val="28"/>
        </w:rPr>
        <w:t>Service URLs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Get service URLs</w:t>
        <w:br/>
        <w:t>gcloud run services list --project=cryptobot-462709 --region=us-central1</w:t>
      </w:r>
    </w:p>
    <w:p/>
    <w:p/>
    <w:p/>
    <w:p>
      <w:pPr>
        <w:pStyle w:val="Heading2"/>
      </w:pPr>
      <w:r>
        <w:rPr>
          <w:color w:val="0066CC"/>
          <w:sz w:val="36"/>
        </w:rPr>
        <w:t>💰 Cost Estimate</w:t>
      </w:r>
    </w:p>
    <w:p/>
    <w:p>
      <w:r>
        <w:rPr>
          <w:b/>
        </w:rPr>
        <w:t>Monthly costs remain approximately the same</w:t>
      </w:r>
      <w:r>
        <w:t>:</w:t>
      </w:r>
    </w:p>
    <w:p>
      <w:pPr>
        <w:pStyle w:val="ListBullet"/>
        <w:ind w:left="360"/>
      </w:pPr>
      <w:r>
        <w:t>Cloud Functions (data collection): ~$126/month</w:t>
      </w:r>
    </w:p>
    <w:p>
      <w:pPr>
        <w:pStyle w:val="ListBullet"/>
        <w:ind w:left="360"/>
      </w:pPr>
      <w:r>
        <w:t>BigQuery Storage: ~$2/month</w:t>
      </w:r>
    </w:p>
    <w:p>
      <w:pPr>
        <w:pStyle w:val="ListBullet"/>
        <w:ind w:left="360"/>
      </w:pPr>
      <w:r>
        <w:t>Cloud Run API: ~$5/month</w:t>
      </w:r>
    </w:p>
    <w:p>
      <w:pPr>
        <w:pStyle w:val="ListBullet"/>
        <w:ind w:left="360"/>
      </w:pPr>
      <w:r>
        <w:t>Cloud Run Frontend: ~$5/month</w:t>
      </w:r>
    </w:p>
    <w:p>
      <w:pPr>
        <w:pStyle w:val="ListBullet"/>
        <w:ind w:left="360"/>
      </w:pPr>
      <w:r>
        <w:t>Cloud Scheduler: ~$0.30/month</w:t>
      </w:r>
    </w:p>
    <w:p>
      <w:r>
        <w:rPr>
          <w:b/>
        </w:rPr>
        <w:t>Total</w:t>
      </w:r>
      <w:r>
        <w:t>: ~$138/month (very minimal increase from multi-user features)</w:t>
      </w:r>
    </w:p>
    <w:p/>
    <w:p/>
    <w:p/>
    <w:p>
      <w:pPr>
        <w:pStyle w:val="Heading2"/>
      </w:pPr>
      <w:r>
        <w:rPr>
          <w:color w:val="0066CC"/>
          <w:sz w:val="36"/>
        </w:rPr>
        <w:t>🐛 Troubleshooting</w:t>
      </w:r>
    </w:p>
    <w:p/>
    <w:p>
      <w:pPr>
        <w:pStyle w:val="Heading3"/>
      </w:pPr>
      <w:r>
        <w:rPr>
          <w:color w:val="336699"/>
          <w:sz w:val="28"/>
        </w:rPr>
        <w:t>Cannot Login</w:t>
      </w:r>
    </w:p>
    <w:p>
      <w:pPr>
        <w:pStyle w:val="ListBullet"/>
        <w:ind w:left="360"/>
      </w:pPr>
      <w:r>
        <w:t>Verify you're using the correct email address</w:t>
      </w:r>
    </w:p>
    <w:p>
      <w:pPr>
        <w:pStyle w:val="ListBullet"/>
        <w:ind w:left="360"/>
      </w:pPr>
      <w:r>
        <w:t>Try password: Irfan1234@ (initial password)</w:t>
      </w:r>
    </w:p>
    <w:p>
      <w:pPr>
        <w:pStyle w:val="ListBullet"/>
        <w:ind w:left="360"/>
      </w:pPr>
      <w:r>
        <w:t>Check that Caps Lock is not on</w:t>
      </w:r>
    </w:p>
    <w:p>
      <w:pPr>
        <w:pStyle w:val="ListBullet"/>
        <w:ind w:left="360"/>
      </w:pPr>
      <w:r>
        <w:t>Try in an incognito/private browser window</w:t>
      </w:r>
    </w:p>
    <w:p>
      <w:pPr>
        <w:pStyle w:val="Heading3"/>
      </w:pPr>
      <w:r>
        <w:rPr>
          <w:color w:val="336699"/>
          <w:sz w:val="28"/>
        </w:rPr>
        <w:t>Password Change Fails</w:t>
      </w:r>
    </w:p>
    <w:p>
      <w:pPr>
        <w:pStyle w:val="ListBullet"/>
        <w:ind w:left="360"/>
      </w:pPr>
      <w:r>
        <w:t>Ensure new password meets all requirements (8+ chars, uppercase, lowercase, number, special)</w:t>
      </w:r>
    </w:p>
    <w:p>
      <w:pPr>
        <w:pStyle w:val="ListBullet"/>
        <w:ind w:left="360"/>
      </w:pPr>
      <w:r>
        <w:t>Verify you entered the old password correctly</w:t>
      </w:r>
    </w:p>
    <w:p>
      <w:pPr>
        <w:pStyle w:val="ListBullet"/>
        <w:ind w:left="360"/>
      </w:pPr>
      <w:r>
        <w:t>Check that passwords match in both fields</w:t>
      </w:r>
    </w:p>
    <w:p>
      <w:pPr>
        <w:pStyle w:val="Heading3"/>
      </w:pPr>
      <w:r>
        <w:rPr>
          <w:color w:val="336699"/>
          <w:sz w:val="28"/>
        </w:rPr>
        <w:t>Admin Panel Not Visible</w:t>
      </w:r>
    </w:p>
    <w:p>
      <w:pPr>
        <w:pStyle w:val="ListBullet"/>
        <w:ind w:left="360"/>
      </w:pPr>
      <w:r>
        <w:t>Only users with role="admin" can see the Admin Panel menu</w:t>
      </w:r>
    </w:p>
    <w:p>
      <w:pPr>
        <w:pStyle w:val="ListBullet"/>
        <w:ind w:left="360"/>
      </w:pPr>
      <w:r>
        <w:t>Verify you're logged in with haq.irfanul@gmail.com</w:t>
      </w:r>
    </w:p>
    <w:p>
      <w:pPr>
        <w:pStyle w:val="ListBullet"/>
        <w:ind w:left="360"/>
      </w:pPr>
      <w:r>
        <w:t>Try logging out and back in</w:t>
      </w:r>
    </w:p>
    <w:p>
      <w:pPr>
        <w:pStyle w:val="Heading3"/>
      </w:pPr>
      <w:r>
        <w:rPr>
          <w:color w:val="336699"/>
          <w:sz w:val="28"/>
        </w:rPr>
        <w:t>API Errors</w:t>
      </w:r>
    </w:p>
    <w:p>
      <w:pPr>
        <w:pStyle w:val="ListBullet"/>
        <w:ind w:left="360"/>
      </w:pPr>
      <w:r>
        <w:t>Check API is running: https://trading-api-cnyn5l4u2a-uc.a.run.app/health</w:t>
      </w:r>
    </w:p>
    <w:p>
      <w:pPr>
        <w:pStyle w:val="ListBullet"/>
        <w:ind w:left="360"/>
      </w:pPr>
      <w:r>
        <w:t>Verify CORS is enabled (already configured)</w:t>
      </w:r>
    </w:p>
    <w:p>
      <w:pPr>
        <w:pStyle w:val="ListBullet"/>
        <w:ind w:left="360"/>
      </w:pPr>
      <w:r>
        <w:t>Check browser console for detailed error messages</w:t>
      </w:r>
    </w:p>
    <w:p/>
    <w:p/>
    <w:p>
      <w:pPr>
        <w:pStyle w:val="Heading2"/>
      </w:pPr>
      <w:r>
        <w:rPr>
          <w:color w:val="0066CC"/>
          <w:sz w:val="36"/>
        </w:rPr>
        <w:t>📞 Support</w:t>
      </w:r>
    </w:p>
    <w:p/>
    <w:p>
      <w:pPr>
        <w:pStyle w:val="Heading3"/>
      </w:pPr>
      <w:r>
        <w:rPr>
          <w:color w:val="336699"/>
          <w:sz w:val="28"/>
        </w:rPr>
        <w:t>GCP Console Links</w:t>
      </w:r>
    </w:p>
    <w:p>
      <w:pPr>
        <w:pStyle w:val="ListBullet"/>
        <w:ind w:left="360"/>
      </w:pPr>
      <w:r>
        <w:t>**Cloud Run Services**: https://console.cloud.google.com/run?project=cryptobot-462709</w:t>
      </w:r>
    </w:p>
    <w:p>
      <w:pPr>
        <w:pStyle w:val="ListBullet"/>
        <w:ind w:left="360"/>
      </w:pPr>
      <w:r>
        <w:t>**BigQuery**: https://console.cloud.google.com/bigquery?project=cryptobot-462709</w:t>
      </w:r>
    </w:p>
    <w:p>
      <w:pPr>
        <w:pStyle w:val="ListBullet"/>
        <w:ind w:left="360"/>
      </w:pPr>
      <w:r>
        <w:t>**Cloud Functions**: https://console.cloud.google.com/functions/list?project=cryptobot-462709</w:t>
      </w:r>
    </w:p>
    <w:p>
      <w:pPr>
        <w:pStyle w:val="ListBullet"/>
        <w:ind w:left="360"/>
      </w:pPr>
      <w:r>
        <w:t>**Cloud Scheduler**: https://console.cloud.google.com/cloudscheduler?project=cryptobot-462709</w:t>
      </w:r>
    </w:p>
    <w:p>
      <w:pPr>
        <w:pStyle w:val="Heading3"/>
      </w:pPr>
      <w:r>
        <w:rPr>
          <w:color w:val="336699"/>
          <w:sz w:val="28"/>
        </w:rPr>
        <w:t>Documentation Files</w:t>
      </w:r>
    </w:p>
    <w:p>
      <w:pPr>
        <w:pStyle w:val="ListBullet"/>
        <w:ind w:left="360"/>
      </w:pPr>
      <w:r>
        <w:t>`MULTI_USER_DEPLOYMENT_SUMMARY.md` - Technical documentation</w:t>
      </w:r>
    </w:p>
    <w:p>
      <w:pPr>
        <w:pStyle w:val="ListBullet"/>
        <w:ind w:left="360"/>
      </w:pPr>
      <w:r>
        <w:t>`USER_INVITATION_TEMPLATE.md` - Email templates</w:t>
      </w:r>
    </w:p>
    <w:p>
      <w:pPr>
        <w:pStyle w:val="ListBullet"/>
        <w:ind w:left="360"/>
      </w:pPr>
      <w:r>
        <w:t>`CLAUDE.md` - Project overview</w:t>
      </w:r>
    </w:p>
    <w:p>
      <w:pPr>
        <w:pStyle w:val="ListBullet"/>
        <w:ind w:left="360"/>
      </w:pPr>
      <w:r>
        <w:t>`QUICK_START_GUIDE.md` - Original deployment guide</w:t>
      </w:r>
    </w:p>
    <w:p/>
    <w:p/>
    <w:p>
      <w:pPr>
        <w:pStyle w:val="Heading2"/>
      </w:pPr>
      <w:r>
        <w:rPr>
          <w:color w:val="0066CC"/>
          <w:sz w:val="36"/>
        </w:rPr>
        <w:t>🎓 User Training</w:t>
      </w:r>
    </w:p>
    <w:p/>
    <w:p>
      <w:pPr>
        <w:pStyle w:val="Heading3"/>
      </w:pPr>
      <w:r>
        <w:rPr>
          <w:color w:val="336699"/>
          <w:sz w:val="28"/>
        </w:rPr>
        <w:t>For Regular Users</w:t>
      </w:r>
    </w:p>
    <w:p>
      <w:pPr>
        <w:pStyle w:val="ListNumber"/>
        <w:ind w:left="360"/>
      </w:pPr>
      <w:r>
        <w:t>Log in with provided credentials</w:t>
      </w:r>
    </w:p>
    <w:p>
      <w:pPr>
        <w:pStyle w:val="ListNumber"/>
        <w:ind w:left="360"/>
      </w:pPr>
      <w:r>
        <w:t>Change password on first login</w:t>
      </w:r>
    </w:p>
    <w:p>
      <w:pPr>
        <w:pStyle w:val="ListNumber"/>
        <w:ind w:left="360"/>
      </w:pPr>
      <w:r>
        <w:t>Explore the dashboard</w:t>
      </w:r>
    </w:p>
    <w:p>
      <w:pPr>
        <w:pStyle w:val="ListNumber"/>
        <w:ind w:left="360"/>
      </w:pPr>
      <w:r>
        <w:t>Set up price alerts</w:t>
      </w:r>
    </w:p>
    <w:p>
      <w:pPr>
        <w:pStyle w:val="ListNumber"/>
        <w:ind w:left="360"/>
      </w:pPr>
      <w:r>
        <w:t>Track portfolio</w:t>
      </w:r>
    </w:p>
    <w:p>
      <w:pPr>
        <w:pStyle w:val="ListNumber"/>
        <w:ind w:left="360"/>
      </w:pPr>
      <w:r>
        <w:t>Access AI signals (when available)</w:t>
      </w:r>
    </w:p>
    <w:p>
      <w:pPr>
        <w:pStyle w:val="Heading3"/>
      </w:pPr>
      <w:r>
        <w:rPr>
          <w:color w:val="336699"/>
          <w:sz w:val="28"/>
        </w:rPr>
        <w:t>For Admin User</w:t>
      </w:r>
    </w:p>
    <w:p>
      <w:pPr>
        <w:pStyle w:val="ListNumber"/>
        <w:ind w:left="360"/>
      </w:pPr>
      <w:r>
        <w:t>Log in with admin credentials</w:t>
      </w:r>
    </w:p>
    <w:p>
      <w:pPr>
        <w:pStyle w:val="ListNumber"/>
        <w:ind w:left="360"/>
      </w:pPr>
      <w:r>
        <w:t>Access Admin Panel from navigation</w:t>
      </w:r>
    </w:p>
    <w:p>
      <w:pPr>
        <w:pStyle w:val="ListNumber"/>
        <w:ind w:left="360"/>
      </w:pPr>
      <w:r>
        <w:t>View all users</w:t>
      </w:r>
    </w:p>
    <w:p>
      <w:pPr>
        <w:pStyle w:val="ListNumber"/>
        <w:ind w:left="360"/>
      </w:pPr>
      <w:r>
        <w:t>Create new users as needed</w:t>
      </w:r>
    </w:p>
    <w:p>
      <w:pPr>
        <w:pStyle w:val="ListNumber"/>
        <w:ind w:left="360"/>
      </w:pPr>
      <w:r>
        <w:t>Send invitation emails</w:t>
      </w:r>
    </w:p>
    <w:p>
      <w:pPr>
        <w:pStyle w:val="ListNumber"/>
        <w:ind w:left="360"/>
      </w:pPr>
      <w:r>
        <w:t>Manage user roles and permissions</w:t>
      </w:r>
    </w:p>
    <w:p>
      <w:pPr>
        <w:pStyle w:val="ListNumber"/>
        <w:ind w:left="360"/>
      </w:pPr>
      <w:r>
        <w:t>Monitor user activity</w:t>
      </w:r>
    </w:p>
    <w:p/>
    <w:p/>
    <w:p>
      <w:pPr>
        <w:pStyle w:val="Heading2"/>
      </w:pPr>
      <w:r>
        <w:rPr>
          <w:color w:val="0066CC"/>
          <w:sz w:val="36"/>
        </w:rPr>
        <w:t>🔒 Security Best Practices</w:t>
      </w:r>
    </w:p>
    <w:p/>
    <w:p>
      <w:pPr>
        <w:pStyle w:val="ListNumber"/>
        <w:ind w:left="360"/>
      </w:pPr>
      <w:r>
        <w:t>**Change all passwords immediately** after first login</w:t>
      </w:r>
    </w:p>
    <w:p>
      <w:pPr>
        <w:pStyle w:val="ListNumber"/>
        <w:ind w:left="360"/>
      </w:pPr>
      <w:r>
        <w:t>**Use strong passwords** with a password manager</w:t>
      </w:r>
    </w:p>
    <w:p>
      <w:pPr>
        <w:pStyle w:val="ListNumber"/>
        <w:ind w:left="360"/>
      </w:pPr>
      <w:r>
        <w:t>**Don't share passwords** via insecure channels</w:t>
      </w:r>
    </w:p>
    <w:p>
      <w:pPr>
        <w:pStyle w:val="ListNumber"/>
        <w:ind w:left="360"/>
      </w:pPr>
      <w:r>
        <w:t>**Log out** when done using the platform</w:t>
      </w:r>
    </w:p>
    <w:p>
      <w:pPr>
        <w:pStyle w:val="ListNumber"/>
        <w:ind w:left="360"/>
      </w:pPr>
      <w:r>
        <w:t>**Report suspicious activity** to admin immediately</w:t>
      </w:r>
    </w:p>
    <w:p/>
    <w:p/>
    <w:p>
      <w:pPr>
        <w:pStyle w:val="Heading2"/>
      </w:pPr>
      <w:r>
        <w:rPr>
          <w:color w:val="0066CC"/>
          <w:sz w:val="36"/>
        </w:rPr>
        <w:t>✅ Deployment Checklist</w:t>
      </w:r>
    </w:p>
    <w:p/>
    <w:p>
      <w:pPr>
        <w:pStyle w:val="ListBullet"/>
        <w:ind w:left="360"/>
      </w:pPr>
      <w:r>
        <w:t>[x] Backend API deployed to Cloud Run</w:t>
      </w:r>
    </w:p>
    <w:p>
      <w:pPr>
        <w:pStyle w:val="ListBullet"/>
        <w:ind w:left="360"/>
      </w:pPr>
      <w:r>
        <w:t>[x] Frontend app deployed to Cloud Run</w:t>
      </w:r>
    </w:p>
    <w:p>
      <w:pPr>
        <w:pStyle w:val="ListBullet"/>
        <w:ind w:left="360"/>
      </w:pPr>
      <w:r>
        <w:t>[x] Users table created in BigQuery</w:t>
      </w:r>
    </w:p>
    <w:p>
      <w:pPr>
        <w:pStyle w:val="ListBullet"/>
        <w:ind w:left="360"/>
      </w:pPr>
      <w:r>
        <w:t>[x] 4 users populated with initial credentials</w:t>
      </w:r>
    </w:p>
    <w:p>
      <w:pPr>
        <w:pStyle w:val="ListBullet"/>
        <w:ind w:left="360"/>
      </w:pPr>
      <w:r>
        <w:t>[x] Authentication system fully functional</w:t>
      </w:r>
    </w:p>
    <w:p>
      <w:pPr>
        <w:pStyle w:val="ListBullet"/>
        <w:ind w:left="360"/>
      </w:pPr>
      <w:r>
        <w:t>[x] Admin panel accessible</w:t>
      </w:r>
    </w:p>
    <w:p>
      <w:pPr>
        <w:pStyle w:val="ListBullet"/>
        <w:ind w:left="360"/>
      </w:pPr>
      <w:r>
        <w:t>[x] Email invitation system ready</w:t>
      </w:r>
    </w:p>
    <w:p>
      <w:pPr>
        <w:pStyle w:val="ListBullet"/>
        <w:ind w:left="360"/>
      </w:pPr>
      <w:r>
        <w:t>[x] Password change enforcement working</w:t>
      </w:r>
    </w:p>
    <w:p>
      <w:pPr>
        <w:pStyle w:val="ListBullet"/>
        <w:ind w:left="360"/>
      </w:pPr>
      <w:r>
        <w:t>[x] Role-based access control implemented</w:t>
      </w:r>
    </w:p>
    <w:p>
      <w:pPr>
        <w:pStyle w:val="ListBullet"/>
        <w:ind w:left="360"/>
      </w:pPr>
      <w:r>
        <w:t>[x] Documentation created</w:t>
      </w:r>
    </w:p>
    <w:p>
      <w:pPr>
        <w:pStyle w:val="ListBullet"/>
        <w:ind w:left="360"/>
      </w:pPr>
      <w:r>
        <w:t>[ ] **TODO: Test all user logins**</w:t>
      </w:r>
    </w:p>
    <w:p>
      <w:pPr>
        <w:pStyle w:val="ListBullet"/>
        <w:ind w:left="360"/>
      </w:pPr>
      <w:r>
        <w:t>[ ] **TODO: Send invitation emails to users**</w:t>
      </w:r>
    </w:p>
    <w:p>
      <w:pPr>
        <w:pStyle w:val="ListBullet"/>
        <w:ind w:left="360"/>
      </w:pPr>
      <w:r>
        <w:t>[ ] **TODO: Verify all features work as expected**</w:t>
      </w:r>
    </w:p>
    <w:p/>
    <w:p/>
    <w:p>
      <w:pPr>
        <w:pStyle w:val="Heading2"/>
      </w:pPr>
      <w:r>
        <w:rPr>
          <w:color w:val="0066CC"/>
          <w:sz w:val="36"/>
        </w:rPr>
        <w:t>🎉 Success!</w:t>
      </w:r>
    </w:p>
    <w:p/>
    <w:p>
      <w:r>
        <w:t xml:space="preserve">Your multi-user AIAlgoTradeHits trading platform is now </w:t>
      </w:r>
      <w:r>
        <w:rPr>
          <w:b/>
        </w:rPr>
        <w:t>LIVE and READY</w:t>
      </w:r>
      <w:r>
        <w:t>!</w:t>
      </w:r>
    </w:p>
    <w:p/>
    <w:p>
      <w:r>
        <w:rPr>
          <w:b/>
        </w:rPr>
        <w:t>Frontend</w:t>
      </w:r>
      <w:r>
        <w:t>: https://crypto-trading-app-252370699783.us-central1.run.app</w:t>
      </w:r>
    </w:p>
    <w:p>
      <w:r>
        <w:rPr>
          <w:b/>
        </w:rPr>
        <w:t>API</w:t>
      </w:r>
      <w:r>
        <w:t>: https://trading-api-cnyn5l4u2a-uc.a.run.app</w:t>
      </w:r>
    </w:p>
    <w:p/>
    <w:p>
      <w:r>
        <w:rPr>
          <w:b/>
        </w:rPr>
        <w:t>Admin Login</w:t>
      </w:r>
      <w:r>
        <w:t>: haq.irfanul@gmail.com / Irfan1234@</w:t>
      </w:r>
    </w:p>
    <w:p/>
    <w:p>
      <w:r>
        <w:t>Start by logging in as admin, testing the system, and sending invitations to your users!</w:t>
      </w:r>
    </w:p>
    <w:p/>
    <w:p/>
    <w:p/>
    <w:p>
      <w:r>
        <w:rPr>
          <w:b/>
        </w:rPr>
        <w:t>Deployed by</w:t>
      </w:r>
      <w:r>
        <w:t>: Claude Code</w:t>
      </w:r>
    </w:p>
    <w:p>
      <w:r>
        <w:rPr>
          <w:b/>
        </w:rPr>
        <w:t>Date</w:t>
      </w:r>
      <w:r>
        <w:t>: November 12, 2025</w:t>
      </w:r>
    </w:p>
    <w:p>
      <w:r>
        <w:rPr>
          <w:b/>
        </w:rPr>
        <w:t>Version</w:t>
      </w:r>
      <w:r>
        <w:t>: 2.0 - Multi-User Authentication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Production Ready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