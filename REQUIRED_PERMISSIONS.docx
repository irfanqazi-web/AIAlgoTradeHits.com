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Required GCP Permissions for AIAlgoTradeHits</w:t>
      </w:r>
    </w:p>
    <w:p/>
    <w:p>
      <w:pPr>
        <w:pStyle w:val="Heading2"/>
      </w:pPr>
      <w:r>
        <w:t>Service Account Permissions Needed</w:t>
      </w:r>
    </w:p>
    <w:p/>
    <w:p>
      <w:r>
        <w:t>The Cloud Functions run using the default compute service account:</w:t>
      </w:r>
    </w:p>
    <w:p>
      <w:r>
        <w:rPr>
          <w:rFonts w:ascii="Consolas" w:hAnsi="Consolas"/>
          <w:color w:val="C80000"/>
          <w:sz w:val="20"/>
        </w:rPr>
        <w:t>1075463475276-compute@developer.gserviceaccount.com</w:t>
      </w:r>
    </w:p>
    <w:p/>
    <w:p>
      <w:r>
        <w:t>This service account needs the following roles to function properly:</w:t>
      </w:r>
    </w:p>
    <w:p/>
    <w:p>
      <w:pPr>
        <w:pStyle w:val="Heading3"/>
      </w:pPr>
      <w:r>
        <w:t>BigQuery Permissions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Grant BigQuery Data Editor (to insert data)</w:t>
        <w:br/>
        <w:t>gcloud projects add-iam-policy-binding aialgotradehits \</w:t>
        <w:br/>
        <w:t xml:space="preserve">  --member="serviceAccount:1075463475276-compute@developer.gserviceaccount.com" \</w:t>
        <w:br/>
        <w:t xml:space="preserve">  --role="roles/bigquery.dataEditor"</w:t>
        <w:br/>
        <w:br/>
        <w:t># Grant BigQuery Job User (to run queries)</w:t>
        <w:br/>
        <w:t>gcloud projects add-iam-policy-binding aialgotradehits \</w:t>
        <w:br/>
        <w:t xml:space="preserve">  --member="serviceAccount:1075463475276-compute@developer.gserviceaccount.com" \</w:t>
        <w:br/>
        <w:t xml:space="preserve">  --role="roles/bigquery.jobUser"</w:t>
      </w:r>
    </w:p>
    <w:p/>
    <w:p>
      <w:pPr>
        <w:pStyle w:val="Heading3"/>
      </w:pPr>
      <w:r>
        <w:t>Vertex AI Permissions (for Smart Search)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Grant Vertex AI User</w:t>
        <w:br/>
        <w:t>gcloud projects add-iam-policy-binding aialgotradehits \</w:t>
        <w:br/>
        <w:t xml:space="preserve">  --member="serviceAccount:1075463475276-compute@developer.gserviceaccount.com" \</w:t>
        <w:br/>
        <w:t xml:space="preserve">  --role="roles/aiplatform.user"</w:t>
      </w:r>
    </w:p>
    <w:p/>
    <w:p>
      <w:pPr>
        <w:pStyle w:val="Heading3"/>
      </w:pPr>
      <w:r>
        <w:t>Alternative: GCP Console Method</w:t>
      </w:r>
    </w:p>
    <w:p>
      <w:pPr>
        <w:pStyle w:val="ListNumber"/>
      </w:pPr>
      <w:r>
        <w:t>Go to https://console.cloud.google.com/iam-admin/iam?project=aialgotradehits</w:t>
      </w:r>
    </w:p>
    <w:p>
      <w:pPr>
        <w:pStyle w:val="ListNumber"/>
      </w:pPr>
      <w:r>
        <w:t xml:space="preserve">Find service account: </w:t>
      </w:r>
      <w:r>
        <w:rPr>
          <w:rFonts w:ascii="Consolas" w:hAnsi="Consolas"/>
          <w:sz w:val="18"/>
        </w:rPr>
        <w:t>1075463475276-compute@developer.gserviceaccount.com</w:t>
      </w:r>
    </w:p>
    <w:p>
      <w:pPr>
        <w:pStyle w:val="ListNumber"/>
      </w:pPr>
      <w:r>
        <w:t>Click Edit (pencil icon)</w:t>
      </w:r>
    </w:p>
    <w:p>
      <w:pPr>
        <w:pStyle w:val="ListNumber"/>
      </w:pPr>
      <w:r>
        <w:t>Add the following roles:</w:t>
      </w:r>
    </w:p>
    <w:p>
      <w:r>
        <w:t xml:space="preserve">   - BigQuery Data Editor</w:t>
      </w:r>
    </w:p>
    <w:p>
      <w:r>
        <w:t xml:space="preserve">   - BigQuery Job User</w:t>
      </w:r>
    </w:p>
    <w:p>
      <w:r>
        <w:t xml:space="preserve">   - Vertex AI User</w:t>
      </w:r>
    </w:p>
    <w:p>
      <w:pPr>
        <w:pStyle w:val="ListNumber"/>
      </w:pPr>
      <w:r>
        <w:t>Click Save</w:t>
      </w:r>
    </w:p>
    <w:p/>
    <w:p>
      <w:pPr>
        <w:pStyle w:val="Heading2"/>
      </w:pPr>
      <w:r>
        <w:t>Public Access (Optional)</w:t>
      </w:r>
    </w:p>
    <w:p/>
    <w:p>
      <w:r>
        <w:t>The org policy restricts public access. To allow unauthenticated invocations:</w:t>
      </w:r>
    </w:p>
    <w:p>
      <w:pPr>
        <w:pStyle w:val="ListNumber"/>
      </w:pPr>
      <w:r>
        <w:t>Go to IAM &amp; Admin &gt; Organization Policies</w:t>
      </w:r>
    </w:p>
    <w:p>
      <w:pPr>
        <w:pStyle w:val="ListNumber"/>
      </w:pPr>
      <w:r>
        <w:t>Find "Domain Restricted Sharing" policy</w:t>
      </w:r>
    </w:p>
    <w:p>
      <w:pPr>
        <w:pStyle w:val="ListNumber"/>
      </w:pPr>
      <w:r>
        <w:t>Customize to allow allUsers</w:t>
      </w:r>
    </w:p>
    <w:p/>
    <w:p>
      <w:r>
        <w:t>Or use Cloud Scheduler with service account authentication instead of public access.</w:t>
      </w:r>
    </w:p>
    <w:p/>
    <w:p>
      <w:pPr>
        <w:pStyle w:val="Heading2"/>
      </w:pPr>
      <w:r>
        <w:t>Current Cloud Functions</w:t>
      </w:r>
    </w:p>
    <w:p>
      <w:pPr>
        <w:pStyle w:val="ListBullet"/>
      </w:pPr>
      <w:r>
        <w:rPr>
          <w:rFonts w:ascii="Consolas" w:hAnsi="Consolas"/>
          <w:sz w:val="18"/>
        </w:rPr>
        <w:t>twelvedata-fetcher</w:t>
      </w:r>
      <w:r>
        <w:t>: https://us-central1-aialgotradehits.cloudfunctions.net/twelvedata-fetcher</w:t>
      </w:r>
    </w:p>
    <w:p>
      <w:pPr>
        <w:pStyle w:val="ListBullet"/>
      </w:pPr>
      <w:r>
        <w:rPr>
          <w:rFonts w:ascii="Consolas" w:hAnsi="Consolas"/>
          <w:sz w:val="18"/>
        </w:rPr>
        <w:t>smart-search</w:t>
      </w:r>
      <w:r>
        <w:t>: https://us-central1-aialgotradehits.cloudfunctions.net/smart-search</w:t>
      </w:r>
    </w:p>
    <w:p/>
    <w:p>
      <w:pPr>
        <w:pStyle w:val="Heading2"/>
      </w:pPr>
      <w:r>
        <w:t>Testing with Authentication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# Get identity token</w:t>
        <w:br/>
        <w:t>TOKEN=$(gcloud auth print-identity-token)</w:t>
        <w:br/>
        <w:br/>
        <w:t># Test TwelveData fetcher</w:t>
        <w:br/>
        <w:t>curl -H "Authorization: Bearer $TOKEN" \</w:t>
        <w:br/>
        <w:t xml:space="preserve">  "https://us-central1-aialgotradehits.cloudfunctions.net/twelvedata-fetcher?asset_type=stocks&amp;timeframe=daily&amp;limit=3&amp;test=true"</w:t>
        <w:br/>
        <w:br/>
        <w:t># Test Smart Search</w:t>
        <w:br/>
        <w:t>curl -H "Authorization: Bearer $TOKEN" \</w:t>
        <w:br/>
        <w:t xml:space="preserve">  -H "Content-Type: application/json" \</w:t>
        <w:br/>
        <w:t xml:space="preserve">  -d '{"query": "show me oversold stocks"}' \</w:t>
        <w:br/>
        <w:t xml:space="preserve">  "https://us-central1-aialgotradehits.cloudfunctions.net/smart-search"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