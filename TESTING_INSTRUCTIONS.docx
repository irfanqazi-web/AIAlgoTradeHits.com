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Testing Instructions</w:t>
      </w:r>
    </w:p>
    <w:p/>
    <w:p>
      <w:pPr>
        <w:pStyle w:val="Heading2"/>
      </w:pPr>
      <w:r>
        <w:t>Current Status</w:t>
      </w:r>
    </w:p>
    <w:p/>
    <w:p>
      <w:r>
        <w:t xml:space="preserve">✅ </w:t>
      </w:r>
      <w:r>
        <w:rPr>
          <w:b/>
        </w:rPr>
        <w:t>API Server Running</w:t>
      </w:r>
      <w:r>
        <w:t>: http://localhost:8080</w:t>
      </w:r>
    </w:p>
    <w:p>
      <w:r>
        <w:t xml:space="preserve">✅ </w:t>
      </w:r>
      <w:r>
        <w:rPr>
          <w:b/>
        </w:rPr>
        <w:t>React App Running</w:t>
      </w:r>
      <w:r>
        <w:t>: http://localhost:5173</w:t>
      </w:r>
    </w:p>
    <w:p>
      <w:r>
        <w:t xml:space="preserve">✅ </w:t>
      </w:r>
      <w:r>
        <w:rPr>
          <w:b/>
        </w:rPr>
        <w:t>Timestamps Fixed</w:t>
      </w:r>
      <w:r>
        <w:t>: All API endpoints returning correct Unix timestamps</w:t>
      </w:r>
    </w:p>
    <w:p/>
    <w:p>
      <w:pPr>
        <w:pStyle w:val="Heading2"/>
      </w:pPr>
      <w:r>
        <w:t>How to Test</w:t>
      </w:r>
    </w:p>
    <w:p/>
    <w:p>
      <w:pPr>
        <w:pStyle w:val="Heading3"/>
      </w:pPr>
      <w:r>
        <w:t>1. Open the Application</w:t>
      </w:r>
    </w:p>
    <w:p>
      <w:r>
        <w:t xml:space="preserve">Navigate to: </w:t>
      </w:r>
      <w:r>
        <w:rPr>
          <w:b/>
        </w:rPr>
        <w:t>http://localhost:5173</w:t>
      </w:r>
    </w:p>
    <w:p/>
    <w:p>
      <w:pPr>
        <w:pStyle w:val="Heading3"/>
      </w:pPr>
      <w:r>
        <w:t>2. Test Crypto Charts (BTC/USD)</w:t>
      </w:r>
    </w:p>
    <w:p>
      <w:pPr>
        <w:pStyle w:val="ListBullet"/>
      </w:pPr>
      <w:r>
        <w:t>Click on "Crypto" market type</w:t>
      </w:r>
    </w:p>
    <w:p>
      <w:pPr>
        <w:pStyle w:val="ListBullet"/>
      </w:pPr>
      <w:r>
        <w:t>You should see Bitcoin (BTC/USD) data</w:t>
      </w:r>
    </w:p>
    <w:p>
      <w:pPr>
        <w:pStyle w:val="ListBullet"/>
      </w:pPr>
      <w:r>
        <w:t>Try switching between timeframes:</w:t>
      </w:r>
    </w:p>
    <w:p>
      <w:r>
        <w:t xml:space="preserve">  - </w:t>
      </w:r>
      <w:r>
        <w:rPr>
          <w:b/>
        </w:rPr>
        <w:t>Daily</w:t>
      </w:r>
      <w:r>
        <w:t xml:space="preserve"> - Should show ~720 days of data</w:t>
      </w:r>
    </w:p>
    <w:p>
      <w:r>
        <w:t xml:space="preserve">  - </w:t>
      </w:r>
      <w:r>
        <w:rPr>
          <w:b/>
        </w:rPr>
        <w:t>Hourly</w:t>
      </w:r>
      <w:r>
        <w:t xml:space="preserve"> (15min) - Should show ~384 candles (4 days)</w:t>
      </w:r>
    </w:p>
    <w:p>
      <w:r>
        <w:t xml:space="preserve">  - </w:t>
      </w:r>
      <w:r>
        <w:rPr>
          <w:b/>
        </w:rPr>
        <w:t>5min</w:t>
      </w:r>
      <w:r>
        <w:t xml:space="preserve"> - Should show ~576 candles (2 days)</w:t>
      </w:r>
    </w:p>
    <w:p/>
    <w:p>
      <w:pPr>
        <w:pStyle w:val="Heading3"/>
      </w:pPr>
      <w:r>
        <w:t>3. Test Stock Charts (NVDA)</w:t>
      </w:r>
    </w:p>
    <w:p>
      <w:pPr>
        <w:pStyle w:val="ListBullet"/>
      </w:pPr>
      <w:r>
        <w:t>Click on "Stock" market type</w:t>
      </w:r>
    </w:p>
    <w:p>
      <w:pPr>
        <w:pStyle w:val="ListBullet"/>
      </w:pPr>
      <w:r>
        <w:t>You should see NVIDIA (NVDA) data</w:t>
      </w:r>
    </w:p>
    <w:p>
      <w:pPr>
        <w:pStyle w:val="ListBullet"/>
      </w:pPr>
      <w:r>
        <w:t>Try switching between timeframes:</w:t>
      </w:r>
    </w:p>
    <w:p>
      <w:r>
        <w:t xml:space="preserve">  - </w:t>
      </w:r>
      <w:r>
        <w:rPr>
          <w:b/>
        </w:rPr>
        <w:t>Daily</w:t>
      </w:r>
      <w:r>
        <w:t xml:space="preserve"> - Should show ~5000 days of data</w:t>
      </w:r>
    </w:p>
    <w:p>
      <w:r>
        <w:t xml:space="preserve">  - </w:t>
      </w:r>
      <w:r>
        <w:rPr>
          <w:b/>
        </w:rPr>
        <w:t>Hourly</w:t>
      </w:r>
      <w:r>
        <w:t xml:space="preserve"> (15min) - Should show ~104 candles (4 days)</w:t>
      </w:r>
    </w:p>
    <w:p>
      <w:r>
        <w:t xml:space="preserve">  - </w:t>
      </w:r>
      <w:r>
        <w:rPr>
          <w:b/>
        </w:rPr>
        <w:t>5min</w:t>
      </w:r>
      <w:r>
        <w:t xml:space="preserve"> - Should show ~156 candles (2 days)</w:t>
      </w:r>
    </w:p>
    <w:p/>
    <w:p>
      <w:pPr>
        <w:pStyle w:val="Heading3"/>
      </w:pPr>
      <w:r>
        <w:t>4. Check Browser Console</w:t>
      </w:r>
    </w:p>
    <w:p>
      <w:r>
        <w:t>Open browser DevTools (F12) and check the Console tab for:</w:t>
      </w:r>
    </w:p>
    <w:p/>
    <w:p>
      <w:r>
        <w:t xml:space="preserve">✅ </w:t>
      </w:r>
      <w:r>
        <w:rPr>
          <w:b/>
        </w:rPr>
        <w:t>Expected logs: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✓ Crypto daily response: {success: true, count: 720, ...}</w:t>
        <w:br/>
        <w:t>✓ Transformed 720 crypto daily candles for BTC/USD</w:t>
        <w:br/>
        <w:t>TradingView chart loaded 720 candles for BTC/USD (daily)</w:t>
      </w:r>
    </w:p>
    <w:p/>
    <w:p>
      <w:r>
        <w:t xml:space="preserve">❌ </w:t>
      </w:r>
      <w:r>
        <w:rPr>
          <w:b/>
        </w:rPr>
        <w:t>Look for errors:</w:t>
      </w:r>
    </w:p>
    <w:p>
      <w:pPr>
        <w:pStyle w:val="ListBullet"/>
      </w:pPr>
      <w:r>
        <w:t>HTTP errors (404, 500, etc.)</w:t>
      </w:r>
    </w:p>
    <w:p>
      <w:pPr>
        <w:pStyle w:val="ListBullet"/>
      </w:pPr>
      <w:r>
        <w:t>Data transformation errors</w:t>
      </w:r>
    </w:p>
    <w:p>
      <w:pPr>
        <w:pStyle w:val="ListBullet"/>
      </w:pPr>
      <w:r>
        <w:t>Chart rendering errors</w:t>
      </w:r>
    </w:p>
    <w:p/>
    <w:p>
      <w:pPr>
        <w:pStyle w:val="Heading3"/>
      </w:pPr>
      <w:r>
        <w:t>5. Test API Directly (Optional)</w:t>
      </w:r>
    </w:p>
    <w:p>
      <w:r>
        <w:t>Open in browser or use curl:</w:t>
      </w:r>
    </w:p>
    <w:p/>
    <w:p>
      <w:r>
        <w:rPr>
          <w:b/>
        </w:rPr>
        <w:t>Stock Endpoints:</w:t>
      </w:r>
    </w:p>
    <w:p>
      <w:pPr>
        <w:pStyle w:val="ListBullet"/>
      </w:pPr>
      <w:r>
        <w:t>http://localhost:8080/api/stocks/history?symbol=NVDA&amp;limit=10</w:t>
      </w:r>
    </w:p>
    <w:p>
      <w:pPr>
        <w:pStyle w:val="ListBullet"/>
      </w:pPr>
      <w:r>
        <w:t>http://localhost:8080/api/stocks/15min/history?symbol=NVDA&amp;limit=10</w:t>
      </w:r>
    </w:p>
    <w:p>
      <w:pPr>
        <w:pStyle w:val="ListBullet"/>
      </w:pPr>
      <w:r>
        <w:t>http://localhost:8080/api/stocks/5min/history?symbol=NVDA&amp;limit=10</w:t>
      </w:r>
    </w:p>
    <w:p/>
    <w:p>
      <w:r>
        <w:rPr>
          <w:b/>
        </w:rPr>
        <w:t>Crypto Endpoints:</w:t>
      </w:r>
    </w:p>
    <w:p>
      <w:pPr>
        <w:pStyle w:val="ListBullet"/>
      </w:pPr>
      <w:r>
        <w:t>http://localhost:8080/api/crypto/daily/history?pair=BTC/USD&amp;limit=10</w:t>
      </w:r>
    </w:p>
    <w:p>
      <w:pPr>
        <w:pStyle w:val="ListBullet"/>
      </w:pPr>
      <w:r>
        <w:t>http://localhost:8080/api/crypto/15min/history?pair=BTC/USD&amp;limit=10</w:t>
      </w:r>
    </w:p>
    <w:p>
      <w:pPr>
        <w:pStyle w:val="ListBullet"/>
      </w:pPr>
      <w:r>
        <w:t>http://localhost:8080/api/crypto/5min/history?pair=BTC/USD&amp;limit=10</w:t>
      </w:r>
    </w:p>
    <w:p/>
    <w:p>
      <w:pPr>
        <w:pStyle w:val="Heading2"/>
      </w:pPr>
      <w:r>
        <w:t>Known Issues Based on Your Screenshots</w:t>
      </w:r>
    </w:p>
    <w:p/>
    <w:p>
      <w:pPr>
        <w:pStyle w:val="Heading3"/>
      </w:pPr>
      <w:r>
        <w:t>Crypto</w:t>
      </w:r>
    </w:p>
    <w:p>
      <w:pPr>
        <w:pStyle w:val="ListBullet"/>
      </w:pPr>
      <w:r>
        <w:t xml:space="preserve">✅ </w:t>
      </w:r>
      <w:r>
        <w:rPr>
          <w:b/>
        </w:rPr>
        <w:t>Hourly works</w:t>
      </w:r>
      <w:r>
        <w:t xml:space="preserve"> - Using 15min data successfully</w:t>
      </w:r>
    </w:p>
    <w:p>
      <w:pPr>
        <w:pStyle w:val="ListBullet"/>
      </w:pPr>
      <w:r>
        <w:t xml:space="preserve">❌ </w:t>
      </w:r>
      <w:r>
        <w:rPr>
          <w:b/>
        </w:rPr>
        <w:t>Daily not working</w:t>
      </w:r>
      <w:r>
        <w:t xml:space="preserve"> - Check console for errors</w:t>
      </w:r>
    </w:p>
    <w:p>
      <w:pPr>
        <w:pStyle w:val="ListBullet"/>
      </w:pPr>
      <w:r>
        <w:t xml:space="preserve">❌ </w:t>
      </w:r>
      <w:r>
        <w:rPr>
          <w:b/>
        </w:rPr>
        <w:t>5min not working</w:t>
      </w:r>
      <w:r>
        <w:t xml:space="preserve"> - Check console for errors</w:t>
      </w:r>
    </w:p>
    <w:p/>
    <w:p>
      <w:pPr>
        <w:pStyle w:val="Heading3"/>
      </w:pPr>
      <w:r>
        <w:t>Stock</w:t>
      </w:r>
    </w:p>
    <w:p>
      <w:pPr>
        <w:pStyle w:val="ListBullet"/>
      </w:pPr>
      <w:r>
        <w:t xml:space="preserve">✅ </w:t>
      </w:r>
      <w:r>
        <w:rPr>
          <w:b/>
        </w:rPr>
        <w:t>Hourly works</w:t>
      </w:r>
      <w:r>
        <w:t xml:space="preserve"> - Using 15min data successfully</w:t>
      </w:r>
    </w:p>
    <w:p>
      <w:pPr>
        <w:pStyle w:val="ListBullet"/>
      </w:pPr>
      <w:r>
        <w:t xml:space="preserve">✅ </w:t>
      </w:r>
      <w:r>
        <w:rPr>
          <w:b/>
        </w:rPr>
        <w:t>5min works</w:t>
      </w:r>
      <w:r>
        <w:t xml:space="preserve"> - Should be showing data</w:t>
      </w:r>
    </w:p>
    <w:p>
      <w:pPr>
        <w:pStyle w:val="ListBullet"/>
      </w:pPr>
      <w:r>
        <w:t xml:space="preserve">❌ </w:t>
      </w:r>
      <w:r>
        <w:rPr>
          <w:b/>
        </w:rPr>
        <w:t>Daily not working</w:t>
      </w:r>
      <w:r>
        <w:t xml:space="preserve"> - Check console for errors</w:t>
      </w:r>
    </w:p>
    <w:p/>
    <w:p>
      <w:pPr>
        <w:pStyle w:val="Heading2"/>
      </w:pPr>
      <w:r>
        <w:t>What to Look For</w:t>
      </w:r>
    </w:p>
    <w:p/>
    <w:p>
      <w:pPr>
        <w:pStyle w:val="ListNumber"/>
      </w:pPr>
      <w:r>
        <w:rPr>
          <w:b/>
        </w:rPr>
        <w:t>Empty Charts</w:t>
      </w:r>
      <w:r>
        <w:t>: If chart shows but no data:</w:t>
      </w:r>
    </w:p>
    <w:p>
      <w:r>
        <w:t xml:space="preserve">   - Check browser console for API errors</w:t>
      </w:r>
    </w:p>
    <w:p>
      <w:r>
        <w:t xml:space="preserve">   - Verify data is being fetched (network tab)</w:t>
      </w:r>
    </w:p>
    <w:p>
      <w:r>
        <w:t xml:space="preserve">   - Check if timestamps are valid</w:t>
      </w:r>
    </w:p>
    <w:p/>
    <w:p>
      <w:pPr>
        <w:pStyle w:val="ListNumber"/>
      </w:pPr>
      <w:r>
        <w:rPr>
          <w:b/>
        </w:rPr>
        <w:t>No Chart Rendering</w:t>
      </w:r>
      <w:r>
        <w:t>: If chart area is blank:</w:t>
      </w:r>
    </w:p>
    <w:p>
      <w:r>
        <w:t xml:space="preserve">   - Check for JavaScript errors in console</w:t>
      </w:r>
    </w:p>
    <w:p>
      <w:r>
        <w:t xml:space="preserve">   - Verify lightweight-charts is loading</w:t>
      </w:r>
    </w:p>
    <w:p>
      <w:r>
        <w:t xml:space="preserve">   - Check CSS/styling issues</w:t>
      </w:r>
    </w:p>
    <w:p/>
    <w:p>
      <w:pPr>
        <w:pStyle w:val="ListNumber"/>
      </w:pPr>
      <w:r>
        <w:rPr>
          <w:b/>
        </w:rPr>
        <w:t>Wrong Data</w:t>
      </w:r>
      <w:r>
        <w:t>: If chart shows but wrong timeframe:</w:t>
      </w:r>
    </w:p>
    <w:p>
      <w:r>
        <w:t xml:space="preserve">   - Check which endpoint is being called (network tab)</w:t>
      </w:r>
    </w:p>
    <w:p>
      <w:r>
        <w:t xml:space="preserve">   - Verify timeframe parameter is correct</w:t>
      </w:r>
    </w:p>
    <w:p/>
    <w:p>
      <w:pPr>
        <w:pStyle w:val="Heading2"/>
      </w:pPr>
      <w:r>
        <w:t>Next Steps After Testing</w:t>
      </w:r>
    </w:p>
    <w:p/>
    <w:p>
      <w:r>
        <w:t>Once you've identified which specific charts aren't working:</w:t>
      </w:r>
    </w:p>
    <w:p>
      <w:pPr>
        <w:pStyle w:val="ListNumber"/>
      </w:pPr>
      <w:r>
        <w:t>Take a screenshot of the browser console</w:t>
      </w:r>
    </w:p>
    <w:p>
      <w:pPr>
        <w:pStyle w:val="ListNumber"/>
      </w:pPr>
      <w:r>
        <w:t>Note which timeframe/market combination fails</w:t>
      </w:r>
    </w:p>
    <w:p>
      <w:pPr>
        <w:pStyle w:val="ListNumber"/>
      </w:pPr>
      <w:r>
        <w:t>We'll debug the specific issue together</w:t>
      </w:r>
    </w:p>
    <w:p/>
    <w:p>
      <w:pPr>
        <w:pStyle w:val="Heading2"/>
      </w:pPr>
      <w:r>
        <w:t>Debugging Tips</w:t>
      </w:r>
    </w:p>
    <w:p/>
    <w:p>
      <w:r>
        <w:rPr>
          <w:b/>
        </w:rPr>
        <w:t>Enable verbose logging: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// In browser console:</w:t>
        <w:br/>
        <w:t>localStorage.setItem('debug', '*');</w:t>
      </w:r>
    </w:p>
    <w:p/>
    <w:p>
      <w:r>
        <w:rPr>
          <w:b/>
        </w:rPr>
        <w:t>Check what data the API is returning: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// In browser console:</w:t>
        <w:br/>
        <w:t>fetch('http://localhost:8080/api/crypto/daily/history?pair=BTC/USD&amp;limit=5')</w:t>
        <w:br/>
        <w:t xml:space="preserve">  .then(r =&gt; r.json())</w:t>
        <w:br/>
        <w:t xml:space="preserve">  .then(console.log)</w:t>
      </w:r>
    </w:p>
    <w:p/>
    <w:p>
      <w:r>
        <w:rPr>
          <w:b/>
        </w:rPr>
        <w:t>Verify timestamps: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// Timestamps should be around 1700000000-1730000000 (2023-2024)</w:t>
        <w:br/>
        <w:t>// NOT future dates like 1763340300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