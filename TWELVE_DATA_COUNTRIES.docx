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Twelve Data - Supported Countries List</w:t>
      </w:r>
    </w:p>
    <w:p/>
    <w:p>
      <w:r>
        <w:rPr>
          <w:b/>
        </w:rPr>
        <w:t>Document Created</w:t>
      </w:r>
      <w:r>
        <w:t>: November 16, 2025</w:t>
      </w:r>
    </w:p>
    <w:p>
      <w:r>
        <w:rPr>
          <w:b/>
        </w:rPr>
        <w:t>Purpose</w:t>
      </w:r>
      <w:r>
        <w:t>: Complete list of countries supported by Twelve Data API</w:t>
      </w:r>
    </w:p>
    <w:p>
      <w:r>
        <w:rPr>
          <w:b/>
        </w:rPr>
        <w:t>Total Countries</w:t>
      </w:r>
      <w:r>
        <w:t>: 50+</w:t>
      </w:r>
    </w:p>
    <w:p/>
    <w:p>
      <w:pPr>
        <w:pStyle w:val="Heading2"/>
      </w:pPr>
      <w:r>
        <w:rPr>
          <w:color w:val="0066CC"/>
          <w:sz w:val="36"/>
        </w:rPr>
        <w:t>Overview</w:t>
      </w:r>
    </w:p>
    <w:p/>
    <w:p>
      <w:r>
        <w:t xml:space="preserve">Twelve Data provides comprehensive financial market data coverage across </w:t>
      </w:r>
      <w:r>
        <w:rPr>
          <w:b/>
        </w:rPr>
        <w:t>50+ countries</w:t>
      </w:r>
      <w:r>
        <w:t xml:space="preserve"> on 5 continents, with access to:</w:t>
      </w:r>
    </w:p>
    <w:p/>
    <w:p>
      <w:pPr>
        <w:pStyle w:val="ListBullet"/>
        <w:ind w:left="360"/>
      </w:pPr>
      <w:r>
        <w:t>**90+ International Stock Exchanges**</w:t>
      </w:r>
    </w:p>
    <w:p>
      <w:pPr>
        <w:pStyle w:val="ListBullet"/>
        <w:ind w:left="360"/>
      </w:pPr>
      <w:r>
        <w:t>**180+ Cryptocurrency Exchanges**</w:t>
      </w:r>
    </w:p>
    <w:p>
      <w:pPr>
        <w:pStyle w:val="ListBullet"/>
        <w:ind w:left="360"/>
      </w:pPr>
      <w:r>
        <w:t>**100,000+ Financial Instruments**</w:t>
      </w:r>
    </w:p>
    <w:p>
      <w:pPr>
        <w:pStyle w:val="Heading2"/>
      </w:pPr>
      <w:r>
        <w:rPr>
          <w:color w:val="0066CC"/>
          <w:sz w:val="36"/>
        </w:rPr>
        <w:t>To Get the Live Country List</w:t>
      </w:r>
    </w:p>
    <w:p/>
    <w:p>
      <w:r>
        <w:t>Since Twelve Data does not publish a static list on their website, you need to use their API to retrieve the current list. Use the provided Python script: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fetch_twelve_data_countries.py</w:t>
      </w:r>
    </w:p>
    <w:p/>
    <w:p>
      <w:r>
        <w:t>This will:</w:t>
      </w:r>
    </w:p>
    <w:p>
      <w:pPr>
        <w:pStyle w:val="ListNumber"/>
        <w:ind w:left="360"/>
      </w:pPr>
      <w:r>
        <w:t>Prompt you for your Twelve Data API key</w:t>
      </w:r>
    </w:p>
    <w:p>
      <w:pPr>
        <w:pStyle w:val="ListNumber"/>
        <w:ind w:left="360"/>
      </w:pPr>
      <w:r>
        <w:t>Fetch the complete list from `https://api.twelvedata.com/countries`</w:t>
      </w:r>
    </w:p>
    <w:p>
      <w:pPr>
        <w:pStyle w:val="ListNumber"/>
        <w:ind w:left="360"/>
      </w:pPr>
      <w:r>
        <w:t>Generate a detailed table with all countries, ISO codes, currencies, and capitals</w:t>
      </w:r>
    </w:p>
    <w:p>
      <w:pPr>
        <w:pStyle w:val="ListNumber"/>
        <w:ind w:left="360"/>
      </w:pPr>
      <w:r>
        <w:t>Save both JSON and Markdown formatted outputs</w:t>
      </w:r>
    </w:p>
    <w:p>
      <w:pPr>
        <w:pStyle w:val="Heading2"/>
      </w:pPr>
      <w:r>
        <w:rPr>
          <w:color w:val="0066CC"/>
          <w:sz w:val="36"/>
        </w:rPr>
        <w:t>Confirmed Supported Countries (by Region)</w:t>
      </w:r>
    </w:p>
    <w:p/>
    <w:p>
      <w:pPr>
        <w:pStyle w:val="Heading3"/>
      </w:pPr>
      <w:r>
        <w:rPr>
          <w:color w:val="336699"/>
          <w:sz w:val="28"/>
        </w:rPr>
        <w:t>🌎 Americas (5+ Countries)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ISO3</w:t>
            </w:r>
          </w:p>
        </w:tc>
        <w:tc>
          <w:tcPr>
            <w:tcW w:type="dxa" w:w="2160"/>
          </w:tcPr>
          <w:p>
            <w:r>
              <w:t>Exchange(s)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</w:tr>
      <w:tr>
        <w:tc>
          <w:tcPr>
            <w:tcW w:type="dxa" w:w="2160"/>
          </w:tcPr>
          <w:p>
            <w:r>
              <w:t>**Kuwait**</w:t>
            </w:r>
          </w:p>
        </w:tc>
        <w:tc>
          <w:tcPr>
            <w:tcW w:type="dxa" w:w="2160"/>
          </w:tcPr>
          <w:p>
            <w:r>
              <w:t>KWT</w:t>
            </w:r>
          </w:p>
        </w:tc>
        <w:tc>
          <w:tcPr>
            <w:tcW w:type="dxa" w:w="2160"/>
          </w:tcPr>
          <w:p>
            <w:r>
              <w:t>Boursa Kuwait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🌍 Europe (15+ Countries)</w:t>
      </w:r>
    </w:p>
    <w:p/>
    <w:p/>
    <w:p>
      <w:pPr>
        <w:pStyle w:val="Heading3"/>
      </w:pPr>
      <w:r>
        <w:rPr>
          <w:color w:val="336699"/>
          <w:sz w:val="28"/>
        </w:rPr>
        <w:t>🌏 Asia &amp; Oceania (15+ Countries)</w:t>
      </w:r>
    </w:p>
    <w:p/>
    <w:p/>
    <w:p>
      <w:pPr>
        <w:pStyle w:val="Heading3"/>
      </w:pPr>
      <w:r>
        <w:rPr>
          <w:color w:val="336699"/>
          <w:sz w:val="28"/>
        </w:rPr>
        <w:t>🌍 Africa &amp; Middle East (8+ Countries)</w:t>
      </w:r>
    </w:p>
    <w:p/>
    <w:p/>
    <w:p>
      <w:pPr>
        <w:pStyle w:val="Heading2"/>
      </w:pPr>
      <w:r>
        <w:rPr>
          <w:color w:val="0066CC"/>
          <w:sz w:val="36"/>
        </w:rPr>
        <w:t>API Usage</w:t>
      </w:r>
    </w:p>
    <w:p/>
    <w:p>
      <w:pPr>
        <w:pStyle w:val="Heading3"/>
      </w:pPr>
      <w:r>
        <w:rPr>
          <w:color w:val="336699"/>
          <w:sz w:val="28"/>
        </w:rPr>
        <w:t>Get Complete List via API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requests</w:t>
        <w:br/>
        <w:br/>
        <w:t>API_KEY = "your_twelve_data_api_key"</w:t>
        <w:br/>
        <w:br/>
        <w:t># Get all countries</w:t>
        <w:br/>
        <w:t>response = requests.get(</w:t>
        <w:br/>
        <w:t xml:space="preserve">    "https://api.twelvedata.com/countries",</w:t>
        <w:br/>
        <w:t xml:space="preserve">    params={"apikey": API_KEY}</w:t>
        <w:br/>
        <w:t>)</w:t>
        <w:br/>
        <w:br/>
        <w:t>countries = response.json()["data"]</w:t>
        <w:br/>
        <w:br/>
        <w:t>print(f"Total Countries: {len(countries)}")</w:t>
        <w:br/>
        <w:br/>
        <w:t>for country in countries:</w:t>
        <w:br/>
        <w:t xml:space="preserve">    print(f"{country['name']} ({country['iso3']}) - {country['currency']}")</w:t>
      </w:r>
    </w:p>
    <w:p/>
    <w:p>
      <w:pPr>
        <w:pStyle w:val="Heading3"/>
      </w:pPr>
      <w:r>
        <w:rPr>
          <w:color w:val="336699"/>
          <w:sz w:val="28"/>
        </w:rPr>
        <w:t>Get Stocks for Specific Country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requests</w:t>
        <w:br/>
        <w:br/>
        <w:t>API_KEY = "your_twelve_data_api_key"</w:t>
        <w:br/>
        <w:br/>
        <w:t># Get all US stocks</w:t>
        <w:br/>
        <w:t>response = requests.get(</w:t>
        <w:br/>
        <w:t xml:space="preserve">    "https://api.twelvedata.com/stocks",</w:t>
        <w:br/>
        <w:t xml:space="preserve">    params={</w:t>
        <w:br/>
        <w:t xml:space="preserve">        "country": "USA",  # Use ISO3 code</w:t>
        <w:br/>
        <w:t xml:space="preserve">        "apikey": API_KEY</w:t>
        <w:br/>
        <w:t xml:space="preserve">    }</w:t>
        <w:br/>
        <w:t>)</w:t>
        <w:br/>
        <w:br/>
        <w:t>stocks = response.json()["data"]</w:t>
        <w:br/>
        <w:t>print(f"Found {len(stocks)} stocks in USA")</w:t>
        <w:br/>
        <w:br/>
        <w:t># Example for India</w:t>
        <w:br/>
        <w:t>response = requests.get(</w:t>
        <w:br/>
        <w:t xml:space="preserve">    "https://api.twelvedata.com/stocks",</w:t>
        <w:br/>
        <w:t xml:space="preserve">    params={</w:t>
        <w:br/>
        <w:t xml:space="preserve">        "country": "IND",</w:t>
        <w:br/>
        <w:t xml:space="preserve">        "apikey": API_KEY</w:t>
        <w:br/>
        <w:t xml:space="preserve">    }</w:t>
        <w:br/>
        <w:t>)</w:t>
        <w:br/>
        <w:br/>
        <w:t>stocks = response.json()["data"]</w:t>
        <w:br/>
        <w:t>print(f"Found {len(stocks)} stocks in India")</w:t>
      </w:r>
    </w:p>
    <w:p/>
    <w:p>
      <w:pPr>
        <w:pStyle w:val="Heading3"/>
      </w:pPr>
      <w:r>
        <w:rPr>
          <w:color w:val="336699"/>
          <w:sz w:val="28"/>
        </w:rPr>
        <w:t>Get All Exchanges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requests</w:t>
        <w:br/>
        <w:br/>
        <w:t>API_KEY = "your_twelve_data_api_key"</w:t>
        <w:br/>
        <w:br/>
        <w:t>response = requests.get(</w:t>
        <w:br/>
        <w:t xml:space="preserve">    "https://api.twelvedata.com/exchanges",</w:t>
        <w:br/>
        <w:t xml:space="preserve">    params={"apikey": API_KEY}</w:t>
        <w:br/>
        <w:t>)</w:t>
        <w:br/>
        <w:br/>
        <w:t>exchanges = response.json()["data"]</w:t>
        <w:br/>
        <w:br/>
        <w:t># Group by country</w:t>
        <w:br/>
        <w:t>by_country = {}</w:t>
        <w:br/>
        <w:t>for exchange in exchanges:</w:t>
        <w:br/>
        <w:t xml:space="preserve">    country = exchange.get("country", "Unknown")</w:t>
        <w:br/>
        <w:t xml:space="preserve">    if country not in by_country:</w:t>
        <w:br/>
        <w:t xml:space="preserve">        by_country[country] = []</w:t>
        <w:br/>
        <w:t xml:space="preserve">    by_country[country].append({</w:t>
        <w:br/>
        <w:t xml:space="preserve">        'name': exchange['name'],</w:t>
        <w:br/>
        <w:t xml:space="preserve">        'code': exchange['code'],</w:t>
        <w:br/>
        <w:t xml:space="preserve">        'mic': exchange.get('mic_code', 'N/A')</w:t>
        <w:br/>
        <w:t xml:space="preserve">    })</w:t>
        <w:br/>
        <w:br/>
        <w:t># Print</w:t>
        <w:br/>
        <w:t>for country, exch_list in sorted(by_country.items()):</w:t>
        <w:br/>
        <w:t xml:space="preserve">    print(f"\n{country} ({len(exch_list)} exchanges):")</w:t>
        <w:br/>
        <w:t xml:space="preserve">    for exch in exch_list:</w:t>
        <w:br/>
        <w:t xml:space="preserve">        print(f"  • {exch['name']} ({exch['code']}) - MIC: {exch['mic']}")</w:t>
      </w:r>
    </w:p>
    <w:p/>
    <w:p>
      <w:pPr>
        <w:pStyle w:val="Heading2"/>
      </w:pPr>
      <w:r>
        <w:rPr>
          <w:color w:val="0066CC"/>
          <w:sz w:val="36"/>
        </w:rPr>
        <w:t>Coverage by Plan Tier</w:t>
      </w:r>
    </w:p>
    <w:p/>
    <w:p>
      <w:pPr>
        <w:pStyle w:val="Heading3"/>
      </w:pPr>
      <w:r>
        <w:rPr>
          <w:color w:val="336699"/>
          <w:sz w:val="28"/>
        </w:rPr>
        <w:t>Free Tier ($0/month)</w:t>
      </w:r>
    </w:p>
    <w:p>
      <w:pPr>
        <w:pStyle w:val="ListBullet"/>
        <w:ind w:left="360"/>
      </w:pPr>
      <w:r>
        <w:t>**US Markets**: Complete coverage (NYSE, NASDAQ, AMEX, OTC)</w:t>
      </w:r>
    </w:p>
    <w:p>
      <w:pPr>
        <w:pStyle w:val="ListBullet"/>
        <w:ind w:left="360"/>
      </w:pPr>
      <w:r>
        <w:t>**Forex**: 120+ currency pairs</w:t>
      </w:r>
    </w:p>
    <w:p>
      <w:pPr>
        <w:pStyle w:val="ListBullet"/>
        <w:ind w:left="360"/>
      </w:pPr>
      <w:r>
        <w:t>**Crypto**: 180+ exchanges</w:t>
      </w:r>
    </w:p>
    <w:p>
      <w:pPr>
        <w:pStyle w:val="ListBullet"/>
        <w:ind w:left="360"/>
      </w:pPr>
      <w:r>
        <w:t>**Limitations**: 800 calls/day, 8 calls/minute</w:t>
      </w:r>
    </w:p>
    <w:p>
      <w:pPr>
        <w:pStyle w:val="Heading3"/>
      </w:pPr>
      <w:r>
        <w:rPr>
          <w:color w:val="336699"/>
          <w:sz w:val="28"/>
        </w:rPr>
        <w:t>Grow Plan ($29/month)</w:t>
      </w:r>
    </w:p>
    <w:p>
      <w:pPr>
        <w:pStyle w:val="ListBullet"/>
        <w:ind w:left="360"/>
      </w:pPr>
      <w:r>
        <w:t>**Everything in Free** +</w:t>
      </w:r>
    </w:p>
    <w:p>
      <w:pPr>
        <w:pStyle w:val="ListBullet"/>
        <w:ind w:left="360"/>
      </w:pPr>
      <w:r>
        <w:t>**Canada**: Complete TSX coverage</w:t>
      </w:r>
    </w:p>
    <w:p>
      <w:pPr>
        <w:pStyle w:val="ListBullet"/>
        <w:ind w:left="360"/>
      </w:pPr>
      <w:r>
        <w:t>**India**: NSE, BSE exchanges</w:t>
      </w:r>
    </w:p>
    <w:p>
      <w:pPr>
        <w:pStyle w:val="ListBullet"/>
        <w:ind w:left="360"/>
      </w:pPr>
      <w:r>
        <w:t>**Europe**: Major European markets</w:t>
      </w:r>
    </w:p>
    <w:p>
      <w:pPr>
        <w:pStyle w:val="ListBullet"/>
        <w:ind w:left="360"/>
      </w:pPr>
      <w:r>
        <w:t>**Turkey**: Borsa Istanbul</w:t>
      </w:r>
    </w:p>
    <w:p>
      <w:pPr>
        <w:pStyle w:val="ListBullet"/>
        <w:ind w:left="360"/>
      </w:pPr>
      <w:r>
        <w:t>**Brazil**: B3 exchange</w:t>
      </w:r>
    </w:p>
    <w:p>
      <w:pPr>
        <w:pStyle w:val="ListBullet"/>
        <w:ind w:left="360"/>
      </w:pPr>
      <w:r>
        <w:t>**Limitations**: 15,000 calls/day, 60 calls/minute</w:t>
      </w:r>
    </w:p>
    <w:p>
      <w:pPr>
        <w:pStyle w:val="Heading3"/>
      </w:pPr>
      <w:r>
        <w:rPr>
          <w:color w:val="336699"/>
          <w:sz w:val="28"/>
        </w:rPr>
        <w:t>Pro Plan ($79/month)</w:t>
      </w:r>
    </w:p>
    <w:p>
      <w:pPr>
        <w:pStyle w:val="ListBullet"/>
        <w:ind w:left="360"/>
      </w:pPr>
      <w:r>
        <w:t>**Everything in Grow** +</w:t>
      </w:r>
    </w:p>
    <w:p>
      <w:pPr>
        <w:pStyle w:val="ListBullet"/>
        <w:ind w:left="360"/>
      </w:pPr>
      <w:r>
        <w:t>**All International Markets**: Complete global coverage</w:t>
      </w:r>
    </w:p>
    <w:p>
      <w:pPr>
        <w:pStyle w:val="ListBullet"/>
        <w:ind w:left="360"/>
      </w:pPr>
      <w:r>
        <w:t>**WebSocket Streaming**: Real-time data feeds</w:t>
      </w:r>
    </w:p>
    <w:p>
      <w:pPr>
        <w:pStyle w:val="ListBullet"/>
        <w:ind w:left="360"/>
      </w:pPr>
      <w:r>
        <w:t>**Limitations**: 65,000 calls/day, 120 calls/minute</w:t>
      </w:r>
    </w:p>
    <w:p>
      <w:pPr>
        <w:pStyle w:val="Heading3"/>
      </w:pPr>
      <w:r>
        <w:rPr>
          <w:color w:val="336699"/>
          <w:sz w:val="28"/>
        </w:rPr>
        <w:t>Ultra Plan ($149/month)</w:t>
      </w:r>
    </w:p>
    <w:p>
      <w:pPr>
        <w:pStyle w:val="ListBullet"/>
        <w:ind w:left="360"/>
      </w:pPr>
      <w:r>
        <w:t>**Everything in Pro** +</w:t>
      </w:r>
    </w:p>
    <w:p>
      <w:pPr>
        <w:pStyle w:val="ListBullet"/>
        <w:ind w:left="360"/>
      </w:pPr>
      <w:r>
        <w:t>**Complete India Coverage**: All Indian stocks</w:t>
      </w:r>
    </w:p>
    <w:p>
      <w:pPr>
        <w:pStyle w:val="ListBullet"/>
        <w:ind w:left="360"/>
      </w:pPr>
      <w:r>
        <w:t>**Advanced Features**: Fundamentals, earnings, dividends</w:t>
      </w:r>
    </w:p>
    <w:p>
      <w:pPr>
        <w:pStyle w:val="ListBullet"/>
        <w:ind w:left="360"/>
      </w:pPr>
      <w:r>
        <w:t>**Limitations**: 100,000 calls/day, 240 calls/minute</w:t>
      </w:r>
    </w:p>
    <w:p>
      <w:pPr>
        <w:pStyle w:val="Heading3"/>
      </w:pPr>
      <w:r>
        <w:rPr>
          <w:color w:val="336699"/>
          <w:sz w:val="28"/>
        </w:rPr>
        <w:t>Mega Plan ($399/month)</w:t>
      </w:r>
    </w:p>
    <w:p>
      <w:pPr>
        <w:pStyle w:val="ListBullet"/>
        <w:ind w:left="360"/>
      </w:pPr>
      <w:r>
        <w:t>**Everything in Ultra** +</w:t>
      </w:r>
    </w:p>
    <w:p>
      <w:pPr>
        <w:pStyle w:val="ListBullet"/>
        <w:ind w:left="360"/>
      </w:pPr>
      <w:r>
        <w:t>**All Markets**: Unlimited access</w:t>
      </w:r>
    </w:p>
    <w:p>
      <w:pPr>
        <w:pStyle w:val="ListBullet"/>
        <w:ind w:left="360"/>
      </w:pPr>
      <w:r>
        <w:t>**Priority Support**: Dedicated account manager</w:t>
      </w:r>
    </w:p>
    <w:p>
      <w:pPr>
        <w:pStyle w:val="ListBullet"/>
        <w:ind w:left="360"/>
      </w:pPr>
      <w:r>
        <w:t>**Custom Solutions**: Tailored data packages</w:t>
      </w:r>
    </w:p>
    <w:p>
      <w:pPr>
        <w:pStyle w:val="ListBullet"/>
        <w:ind w:left="360"/>
      </w:pPr>
      <w:r>
        <w:t>**Limitations**: 100,000+ calls/day, 240+ calls/minute</w:t>
      </w:r>
    </w:p>
    <w:p>
      <w:pPr>
        <w:pStyle w:val="Heading2"/>
      </w:pPr>
      <w:r>
        <w:rPr>
          <w:color w:val="0066CC"/>
          <w:sz w:val="36"/>
        </w:rPr>
        <w:t>Asset Types Supported</w:t>
      </w:r>
    </w:p>
    <w:p/>
    <w:p>
      <w:pPr>
        <w:pStyle w:val="ListBullet"/>
        <w:ind w:left="360"/>
      </w:pPr>
      <w:r>
        <w:t>✅ **Common Stocks**: US and international equities</w:t>
      </w:r>
    </w:p>
    <w:p>
      <w:pPr>
        <w:pStyle w:val="ListBullet"/>
        <w:ind w:left="360"/>
      </w:pPr>
      <w:r>
        <w:t>✅ **ETFs**: 12,000+ exchange-traded funds</w:t>
      </w:r>
    </w:p>
    <w:p>
      <w:pPr>
        <w:pStyle w:val="ListBullet"/>
        <w:ind w:left="360"/>
      </w:pPr>
      <w:r>
        <w:t>✅ **Mutual Funds**: Global mutual fund coverage</w:t>
      </w:r>
    </w:p>
    <w:p>
      <w:pPr>
        <w:pStyle w:val="ListBullet"/>
        <w:ind w:left="360"/>
      </w:pPr>
      <w:r>
        <w:t>✅ **Indices**: Major market indices worldwide</w:t>
      </w:r>
    </w:p>
    <w:p>
      <w:pPr>
        <w:pStyle w:val="ListBullet"/>
        <w:ind w:left="360"/>
      </w:pPr>
      <w:r>
        <w:t>✅ **Forex**: 120+ currency pairs</w:t>
      </w:r>
    </w:p>
    <w:p>
      <w:pPr>
        <w:pStyle w:val="ListBullet"/>
        <w:ind w:left="360"/>
      </w:pPr>
      <w:r>
        <w:t>✅ **Cryptocurrencies**: 180+ exchanges, 2,000+ coins</w:t>
      </w:r>
    </w:p>
    <w:p>
      <w:pPr>
        <w:pStyle w:val="ListBullet"/>
        <w:ind w:left="360"/>
      </w:pPr>
      <w:r>
        <w:t>✅ **Commodities**: Gold, silver, oil, natural gas</w:t>
      </w:r>
    </w:p>
    <w:p>
      <w:pPr>
        <w:pStyle w:val="ListBullet"/>
        <w:ind w:left="360"/>
      </w:pPr>
      <w:r>
        <w:t>✅ **Bonds**: Government and corporate bonds</w:t>
      </w:r>
    </w:p>
    <w:p>
      <w:pPr>
        <w:pStyle w:val="ListBullet"/>
        <w:ind w:left="360"/>
      </w:pPr>
      <w:r>
        <w:t>✅ **Options**: US options markets</w:t>
      </w:r>
    </w:p>
    <w:p>
      <w:pPr>
        <w:pStyle w:val="Heading2"/>
      </w:pPr>
      <w:r>
        <w:rPr>
          <w:color w:val="0066CC"/>
          <w:sz w:val="36"/>
        </w:rPr>
        <w:t>Data Intervals Available</w:t>
      </w:r>
    </w:p>
    <w:p/>
    <w:p>
      <w:pPr>
        <w:pStyle w:val="ListBullet"/>
        <w:ind w:left="360"/>
      </w:pPr>
      <w:r>
        <w:t>✅ **1 minute**</w:t>
      </w:r>
    </w:p>
    <w:p>
      <w:pPr>
        <w:pStyle w:val="ListBullet"/>
        <w:ind w:left="360"/>
      </w:pPr>
      <w:r>
        <w:t>✅ **5 minutes**</w:t>
      </w:r>
    </w:p>
    <w:p>
      <w:pPr>
        <w:pStyle w:val="ListBullet"/>
        <w:ind w:left="360"/>
      </w:pPr>
      <w:r>
        <w:t>✅ **15 minutes**</w:t>
      </w:r>
    </w:p>
    <w:p>
      <w:pPr>
        <w:pStyle w:val="ListBullet"/>
        <w:ind w:left="360"/>
      </w:pPr>
      <w:r>
        <w:t>✅ **30 minutes**</w:t>
      </w:r>
    </w:p>
    <w:p>
      <w:pPr>
        <w:pStyle w:val="ListBullet"/>
        <w:ind w:left="360"/>
      </w:pPr>
      <w:r>
        <w:t>✅ **45 minutes**</w:t>
      </w:r>
    </w:p>
    <w:p>
      <w:pPr>
        <w:pStyle w:val="ListBullet"/>
        <w:ind w:left="360"/>
      </w:pPr>
      <w:r>
        <w:t>✅ **1 hour**</w:t>
      </w:r>
    </w:p>
    <w:p>
      <w:pPr>
        <w:pStyle w:val="ListBullet"/>
        <w:ind w:left="360"/>
      </w:pPr>
      <w:r>
        <w:t>✅ **2 hours**</w:t>
      </w:r>
    </w:p>
    <w:p>
      <w:pPr>
        <w:pStyle w:val="ListBullet"/>
        <w:ind w:left="360"/>
      </w:pPr>
      <w:r>
        <w:t>✅ **4 hours**</w:t>
      </w:r>
    </w:p>
    <w:p>
      <w:pPr>
        <w:pStyle w:val="ListBullet"/>
        <w:ind w:left="360"/>
      </w:pPr>
      <w:r>
        <w:t>✅ **8 hours**</w:t>
      </w:r>
    </w:p>
    <w:p>
      <w:pPr>
        <w:pStyle w:val="ListBullet"/>
        <w:ind w:left="360"/>
      </w:pPr>
      <w:r>
        <w:t>✅ **1 day**</w:t>
      </w:r>
    </w:p>
    <w:p>
      <w:pPr>
        <w:pStyle w:val="ListBullet"/>
        <w:ind w:left="360"/>
      </w:pPr>
      <w:r>
        <w:t>✅ **1 week**</w:t>
      </w:r>
    </w:p>
    <w:p>
      <w:pPr>
        <w:pStyle w:val="ListBullet"/>
        <w:ind w:left="360"/>
      </w:pPr>
      <w:r>
        <w:t>✅ **1 month**</w:t>
      </w:r>
    </w:p>
    <w:p>
      <w:pPr>
        <w:pStyle w:val="Heading2"/>
      </w:pPr>
      <w:r>
        <w:rPr>
          <w:color w:val="0066CC"/>
          <w:sz w:val="36"/>
        </w:rPr>
        <w:t>Technical Indicators (Built-in)</w:t>
      </w:r>
    </w:p>
    <w:p/>
    <w:p>
      <w:r>
        <w:t>Twelve Data provides built-in technical indicators (no need to calculate manually):</w:t>
      </w:r>
    </w:p>
    <w:p/>
    <w:p>
      <w:pPr>
        <w:pStyle w:val="ListBullet"/>
        <w:ind w:left="360"/>
      </w:pPr>
      <w:r>
        <w:t>**Trend**: SMA, EMA, WMA, DEMA, TEMA, TRIMA, KAMA, T3</w:t>
      </w:r>
    </w:p>
    <w:p>
      <w:pPr>
        <w:pStyle w:val="ListBullet"/>
        <w:ind w:left="360"/>
      </w:pPr>
      <w:r>
        <w:t>**Momentum**: RSI, MACD, Stochastic, Williams %R, ROC, MOM</w:t>
      </w:r>
    </w:p>
    <w:p>
      <w:pPr>
        <w:pStyle w:val="ListBullet"/>
        <w:ind w:left="360"/>
      </w:pPr>
      <w:r>
        <w:t>**Volatility**: Bollinger Bands, ATR, Standard Deviation</w:t>
      </w:r>
    </w:p>
    <w:p>
      <w:pPr>
        <w:pStyle w:val="ListBullet"/>
        <w:ind w:left="360"/>
      </w:pPr>
      <w:r>
        <w:t>**Volume**: OBV, AD, ADOSC, MFI</w:t>
      </w:r>
    </w:p>
    <w:p>
      <w:pPr>
        <w:pStyle w:val="ListBullet"/>
        <w:ind w:left="360"/>
      </w:pPr>
      <w:r>
        <w:t>**Oscillators**: CCI, CMO, PPO, Ultimate Oscillator, Awesome Oscillator</w:t>
      </w:r>
    </w:p>
    <w:p>
      <w:pPr>
        <w:pStyle w:val="ListBullet"/>
        <w:ind w:left="360"/>
      </w:pPr>
      <w:r>
        <w:t>**Pattern Recognition**: Candlestick patterns</w:t>
      </w:r>
    </w:p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Heading3"/>
      </w:pPr>
      <w:r>
        <w:rPr>
          <w:color w:val="336699"/>
          <w:sz w:val="28"/>
        </w:rPr>
        <w:t>1. Get Your API Key</w:t>
      </w:r>
    </w:p>
    <w:p>
      <w:pPr>
        <w:pStyle w:val="ListNumber"/>
        <w:ind w:left="360"/>
      </w:pPr>
      <w:r>
        <w:t>Sign up at https://twelvedata.com</w:t>
      </w:r>
    </w:p>
    <w:p>
      <w:pPr>
        <w:pStyle w:val="ListNumber"/>
        <w:ind w:left="360"/>
      </w:pPr>
      <w:r>
        <w:t>Navigate to your dashboard</w:t>
      </w:r>
    </w:p>
    <w:p>
      <w:pPr>
        <w:pStyle w:val="ListNumber"/>
        <w:ind w:left="360"/>
      </w:pPr>
      <w:r>
        <w:t>Click "API Keys" → "Reveal"</w:t>
      </w:r>
    </w:p>
    <w:p>
      <w:pPr>
        <w:pStyle w:val="ListNumber"/>
        <w:ind w:left="360"/>
      </w:pPr>
      <w:r>
        <w:t>Copy your API key</w:t>
      </w:r>
    </w:p>
    <w:p>
      <w:pPr>
        <w:pStyle w:val="Heading3"/>
      </w:pPr>
      <w:r>
        <w:rPr>
          <w:color w:val="336699"/>
          <w:sz w:val="28"/>
        </w:rPr>
        <w:t>2. Run the Country Fetcher Script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fetch_twelve_data_countries.py</w:t>
      </w:r>
    </w:p>
    <w:p>
      <w:r>
        <w:t>This will prompt for your API key and generate:</w:t>
      </w:r>
    </w:p>
    <w:p>
      <w:pPr>
        <w:pStyle w:val="ListBullet"/>
        <w:ind w:left="360"/>
      </w:pPr>
      <w:r>
        <w:t>`twelve_data_countries_YYYYMMDD.json` - Full JSON data</w:t>
      </w:r>
    </w:p>
    <w:p>
      <w:pPr>
        <w:pStyle w:val="ListBullet"/>
        <w:ind w:left="360"/>
      </w:pPr>
      <w:r>
        <w:t>Updated version of this markdown file with complete list</w:t>
      </w:r>
    </w:p>
    <w:p>
      <w:pPr>
        <w:pStyle w:val="Heading3"/>
      </w:pPr>
      <w:r>
        <w:rPr>
          <w:color w:val="336699"/>
          <w:sz w:val="28"/>
        </w:rPr>
        <w:t>3. Test API Access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Test with a simple request</w:t>
        <w:br/>
        <w:t>curl "https://api.twelvedata.com/countries?apikey=YOUR_API_KEY"</w:t>
      </w:r>
    </w:p>
    <w:p/>
    <w:p>
      <w:pPr>
        <w:pStyle w:val="Heading2"/>
      </w:pPr>
      <w:r>
        <w:rPr>
          <w:color w:val="0066CC"/>
          <w:sz w:val="36"/>
        </w:rPr>
        <w:t>Migration from Yahoo Finance</w:t>
      </w:r>
    </w:p>
    <w:p/>
    <w:p>
      <w:r>
        <w:t>If migrating from Yahoo Finance (yfinance):</w:t>
      </w:r>
    </w:p>
    <w:p/>
    <w:p>
      <w:pPr>
        <w:pStyle w:val="Heading3"/>
      </w:pPr>
      <w:r>
        <w:rPr>
          <w:color w:val="336699"/>
          <w:sz w:val="28"/>
        </w:rPr>
        <w:t>Before (Yahoo Finance):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yfinance as yf</w:t>
        <w:br/>
        <w:br/>
        <w:t>ticker = yf.Ticker("AAPL")</w:t>
        <w:br/>
        <w:t>hist = ticker.history(period="1d", interval="1h")</w:t>
      </w:r>
    </w:p>
    <w:p/>
    <w:p>
      <w:pPr>
        <w:pStyle w:val="Heading3"/>
      </w:pPr>
      <w:r>
        <w:rPr>
          <w:color w:val="336699"/>
          <w:sz w:val="28"/>
        </w:rPr>
        <w:t>After (Twelve Data):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requests</w:t>
        <w:br/>
        <w:br/>
        <w:t>API_KEY = "your_key"</w:t>
        <w:br/>
        <w:br/>
        <w:t>response = requests.get(</w:t>
        <w:br/>
        <w:t xml:space="preserve">    "https://api.twelvedata.com/time_series",</w:t>
        <w:br/>
        <w:t xml:space="preserve">    params={</w:t>
        <w:br/>
        <w:t xml:space="preserve">        "symbol": "AAPL",</w:t>
        <w:br/>
        <w:t xml:space="preserve">        "interval": "1h",</w:t>
        <w:br/>
        <w:t xml:space="preserve">        "apikey": API_KEY,</w:t>
        <w:br/>
        <w:t xml:space="preserve">        "outputsize": 500  # Last 500 hours</w:t>
        <w:br/>
        <w:t xml:space="preserve">    }</w:t>
        <w:br/>
        <w:t>)</w:t>
        <w:br/>
        <w:br/>
        <w:t>data = response.json()["values"]</w:t>
      </w:r>
    </w:p>
    <w:p/>
    <w:p>
      <w:pPr>
        <w:pStyle w:val="Heading2"/>
      </w:pPr>
      <w:r>
        <w:rPr>
          <w:color w:val="0066CC"/>
          <w:sz w:val="36"/>
        </w:rPr>
        <w:t>Resources</w:t>
      </w:r>
    </w:p>
    <w:p/>
    <w:p>
      <w:pPr>
        <w:pStyle w:val="ListBullet"/>
        <w:ind w:left="360"/>
      </w:pPr>
      <w:r>
        <w:t>📚 **Documentation**: https://twelvedata.com/docs</w:t>
      </w:r>
    </w:p>
    <w:p>
      <w:pPr>
        <w:pStyle w:val="ListBullet"/>
        <w:ind w:left="360"/>
      </w:pPr>
      <w:r>
        <w:t>💬 **Support**: https://support.twelvedata.com</w:t>
      </w:r>
    </w:p>
    <w:p>
      <w:pPr>
        <w:pStyle w:val="ListBullet"/>
        <w:ind w:left="360"/>
      </w:pPr>
      <w:r>
        <w:t>💰 **Pricing**: https://twelvedata.com/pricing</w:t>
      </w:r>
    </w:p>
    <w:p>
      <w:pPr>
        <w:pStyle w:val="ListBullet"/>
        <w:ind w:left="360"/>
      </w:pPr>
      <w:r>
        <w:t>🔑 **API Keys**: https://twelvedata.com/account/api-keys</w:t>
      </w:r>
    </w:p>
    <w:p/>
    <w:p/>
    <w:p>
      <w:r>
        <w:rPr>
          <w:b/>
        </w:rPr>
        <w:t>Note</w:t>
      </w:r>
      <w:r>
        <w:t xml:space="preserve">: This document was created based on available information. To get the exact current list of all 50+ supported countries with full details (ISO codes, currencies, capitals), run the </w:t>
      </w:r>
      <w:r>
        <w:rPr>
          <w:rFonts w:ascii="Courier New" w:hAnsi="Courier New"/>
          <w:sz w:val="20"/>
        </w:rPr>
        <w:t>fetch_twelve_data_countries.py</w:t>
      </w:r>
      <w:r>
        <w:t xml:space="preserve"> script with your Twelve Data API key.</w:t>
      </w:r>
    </w:p>
    <w:p/>
    <w:p>
      <w:r>
        <w:rPr>
          <w:b/>
        </w:rPr>
        <w:t>Last Updated</w:t>
      </w:r>
      <w:r>
        <w:t>: November 16,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