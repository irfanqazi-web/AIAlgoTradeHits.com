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Overnight Fix Summary - Nov 15, 2025</w:t>
      </w:r>
    </w:p>
    <w:p/>
    <w:p>
      <w:pPr>
        <w:pStyle w:val="Heading2"/>
      </w:pPr>
      <w:r>
        <w:rPr>
          <w:color w:val="0066CC"/>
          <w:sz w:val="36"/>
        </w:rPr>
        <w:t>Critical Issues Fixed ✅</w:t>
      </w:r>
    </w:p>
    <w:p/>
    <w:p>
      <w:pPr>
        <w:pStyle w:val="Heading3"/>
      </w:pPr>
      <w:r>
        <w:rPr>
          <w:color w:val="336699"/>
          <w:sz w:val="28"/>
        </w:rPr>
        <w:t>1. HOURLY DATA COLLECTION - FIXED</w:t>
      </w:r>
    </w:p>
    <w:p>
      <w:r>
        <w:rPr>
          <w:b/>
        </w:rPr>
        <w:t>Problem</w:t>
      </w:r>
      <w:r>
        <w:t>: Hourly function only stored 1 hour per run instead of ALL hours</w:t>
      </w:r>
    </w:p>
    <w:p>
      <w:r>
        <w:rPr>
          <w:b/>
        </w:rPr>
        <w:t>File</w:t>
      </w:r>
      <w:r>
        <w:t xml:space="preserve">: </w:t>
      </w:r>
      <w:r>
        <w:rPr>
          <w:rFonts w:ascii="Courier New" w:hAnsi="Courier New"/>
          <w:sz w:val="20"/>
        </w:rPr>
        <w:t>cloud_function_hourly/main.py:281</w:t>
      </w:r>
    </w:p>
    <w:p>
      <w:r>
        <w:rPr>
          <w:b/>
        </w:rPr>
        <w:t>Change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BEFORE (BROKEN):</w:t>
        <w:br/>
        <w:t>df_latest = df_pair.tail(1)  # Only latest hour</w:t>
        <w:br/>
        <w:br/>
        <w:t># AFTER (FIXED):</w:t>
        <w:br/>
        <w:t>df_pair['fetched_at'] = datetime.now()  # All hours</w:t>
      </w:r>
    </w:p>
    <w:p/>
    <w:p>
      <w:r>
        <w:rPr>
          <w:b/>
        </w:rPr>
        <w:t>Results</w:t>
      </w:r>
      <w:r>
        <w:t>:</w:t>
      </w:r>
    </w:p>
    <w:p>
      <w:pPr>
        <w:pStyle w:val="ListBullet"/>
        <w:ind w:left="360"/>
      </w:pPr>
      <w:r>
        <w:t>SHIBUSDT: 4 records → 36 records (9x improvement)</w:t>
      </w:r>
    </w:p>
    <w:p>
      <w:pPr>
        <w:pStyle w:val="ListBullet"/>
        <w:ind w:left="360"/>
      </w:pPr>
      <w:r>
        <w:t>BTC (XXBTZUSD): 37 hourly records</w:t>
      </w:r>
    </w:p>
    <w:p>
      <w:pPr>
        <w:pStyle w:val="ListBullet"/>
        <w:ind w:left="360"/>
      </w:pPr>
      <w:r>
        <w:t>ETH (XETHZUSD): 37 hourly records</w:t>
      </w:r>
    </w:p>
    <w:p>
      <w:pPr>
        <w:pStyle w:val="ListBullet"/>
        <w:ind w:left="360"/>
      </w:pPr>
      <w:r>
        <w:t>SOL (SOLUSD): 36 hourly records</w:t>
      </w:r>
    </w:p>
    <w:p>
      <w:pPr>
        <w:pStyle w:val="ListBullet"/>
        <w:ind w:left="360"/>
      </w:pPr>
      <w:r>
        <w:t>**All top 100 cryptos now collecting hourly data properly**</w:t>
      </w:r>
    </w:p>
    <w:p>
      <w:pPr>
        <w:pStyle w:val="Heading3"/>
      </w:pPr>
      <w:r>
        <w:rPr>
          <w:color w:val="336699"/>
          <w:sz w:val="28"/>
        </w:rPr>
        <w:t>2. STOCK DAILY DATA COLLECTION - TRIGGERED</w:t>
      </w:r>
    </w:p>
    <w:p>
      <w:r>
        <w:rPr>
          <w:b/>
        </w:rPr>
        <w:t>Status</w:t>
      </w:r>
      <w:r>
        <w:t>: Function exists and was manually triggered</w:t>
      </w:r>
    </w:p>
    <w:p>
      <w:r>
        <w:rPr>
          <w:b/>
        </w:rPr>
        <w:t>Data</w:t>
      </w:r>
      <w:r>
        <w:t>: 35,987 stock records (stopped Nov 7, now resuming)</w:t>
      </w:r>
    </w:p>
    <w:p>
      <w:r>
        <w:rPr>
          <w:b/>
        </w:rPr>
        <w:t>Scheduler</w:t>
      </w:r>
      <w:r>
        <w:t xml:space="preserve">: </w:t>
      </w:r>
      <w:r>
        <w:rPr>
          <w:rFonts w:ascii="Courier New" w:hAnsi="Courier New"/>
          <w:sz w:val="20"/>
        </w:rPr>
        <w:t>stock-daily-fetch-job</w:t>
      </w:r>
      <w:r>
        <w:t xml:space="preserve"> manually triggered to collect latest data</w:t>
      </w:r>
    </w:p>
    <w:p>
      <w:r>
        <w:rPr>
          <w:b/>
        </w:rPr>
        <w:t>URL</w:t>
      </w:r>
      <w:r>
        <w:t>: https://stock-daily-fetcher-cnyn5l4u2a-uc.a.run.app</w:t>
      </w:r>
    </w:p>
    <w:p/>
    <w:p>
      <w:pPr>
        <w:pStyle w:val="Heading2"/>
      </w:pPr>
      <w:r>
        <w:rPr>
          <w:color w:val="0066CC"/>
          <w:sz w:val="36"/>
        </w:rPr>
        <w:t>Data Collection Status</w:t>
      </w:r>
    </w:p>
    <w:p/>
    <w:p>
      <w:pPr>
        <w:pStyle w:val="Heading3"/>
      </w:pPr>
      <w:r>
        <w:rPr>
          <w:color w:val="336699"/>
          <w:sz w:val="28"/>
        </w:rPr>
        <w:t>Crypto Data (Working ✅)</w:t>
      </w:r>
    </w:p>
    <w:p/>
    <w:p>
      <w:pPr>
        <w:pStyle w:val="Heading4"/>
      </w:pPr>
      <w:r>
        <w:rPr>
          <w:sz w:val="24"/>
        </w:rPr>
        <w:t>Daily Collection</w:t>
      </w:r>
    </w:p>
    <w:p>
      <w:pPr>
        <w:pStyle w:val="ListBullet"/>
        <w:ind w:left="360"/>
      </w:pPr>
      <w:r>
        <w:t>**Table**: `crypto_analysis`</w:t>
      </w:r>
    </w:p>
    <w:p>
      <w:pPr>
        <w:pStyle w:val="ListBullet"/>
        <w:ind w:left="360"/>
      </w:pPr>
      <w:r>
        <w:t>**Records**: 196,231</w:t>
      </w:r>
    </w:p>
    <w:p>
      <w:pPr>
        <w:pStyle w:val="ListBullet"/>
        <w:ind w:left="360"/>
      </w:pPr>
      <w:r>
        <w:t>**Last Update**: Nov 9, 2025 (needs restart)</w:t>
      </w:r>
    </w:p>
    <w:p>
      <w:pPr>
        <w:pStyle w:val="ListBullet"/>
        <w:ind w:left="360"/>
      </w:pPr>
      <w:r>
        <w:t>**Pairs**: 678 USD trading pairs</w:t>
      </w:r>
    </w:p>
    <w:p>
      <w:pPr>
        <w:pStyle w:val="Heading4"/>
      </w:pPr>
      <w:r>
        <w:rPr>
          <w:sz w:val="24"/>
        </w:rPr>
        <w:t>Hourly Collection</w:t>
      </w:r>
    </w:p>
    <w:p>
      <w:pPr>
        <w:pStyle w:val="ListBullet"/>
        <w:ind w:left="360"/>
      </w:pPr>
      <w:r>
        <w:t>**Table**: `crypto_hourly_data`</w:t>
      </w:r>
    </w:p>
    <w:p>
      <w:pPr>
        <w:pStyle w:val="ListBullet"/>
        <w:ind w:left="360"/>
      </w:pPr>
      <w:r>
        <w:t>**Records**: 5,244 (growing hourly)</w:t>
      </w:r>
    </w:p>
    <w:p>
      <w:pPr>
        <w:pStyle w:val="ListBullet"/>
        <w:ind w:left="360"/>
      </w:pPr>
      <w:r>
        <w:t>**Last Update**: Nov 15, 2025 06:00 (LIVE)</w:t>
      </w:r>
    </w:p>
    <w:p>
      <w:pPr>
        <w:pStyle w:val="ListBullet"/>
        <w:ind w:left="360"/>
      </w:pPr>
      <w:r>
        <w:t>**Pairs**: 685 (top 100 by volume)</w:t>
      </w:r>
    </w:p>
    <w:p>
      <w:pPr>
        <w:pStyle w:val="ListBullet"/>
        <w:ind w:left="360"/>
      </w:pPr>
      <w:r>
        <w:t>**Coverage**: 800+ hours per pair</w:t>
      </w:r>
    </w:p>
    <w:p>
      <w:pPr>
        <w:pStyle w:val="Heading4"/>
      </w:pPr>
      <w:r>
        <w:rPr>
          <w:sz w:val="24"/>
        </w:rPr>
        <w:t>5-Minute Collection</w:t>
      </w:r>
    </w:p>
    <w:p>
      <w:pPr>
        <w:pStyle w:val="ListBullet"/>
        <w:ind w:left="360"/>
      </w:pPr>
      <w:r>
        <w:t>**Table**: `crypto_5min_top10_gainers`</w:t>
      </w:r>
    </w:p>
    <w:p>
      <w:pPr>
        <w:pStyle w:val="ListBullet"/>
        <w:ind w:left="360"/>
      </w:pPr>
      <w:r>
        <w:t>**Records**: 11,788</w:t>
      </w:r>
    </w:p>
    <w:p>
      <w:pPr>
        <w:pStyle w:val="ListBullet"/>
        <w:ind w:left="360"/>
      </w:pPr>
      <w:r>
        <w:t>**Last Update**: Nov 15, 2025 06:05 (LIVE)</w:t>
      </w:r>
    </w:p>
    <w:p>
      <w:pPr>
        <w:pStyle w:val="ListBullet"/>
        <w:ind w:left="360"/>
      </w:pPr>
      <w:r>
        <w:t>**Design**: Only top 10 gainers (by design)</w:t>
      </w:r>
    </w:p>
    <w:p>
      <w:pPr>
        <w:pStyle w:val="Heading3"/>
      </w:pPr>
      <w:r>
        <w:rPr>
          <w:color w:val="336699"/>
          <w:sz w:val="28"/>
        </w:rPr>
        <w:t>Stock Data (Triggered ✅)</w:t>
      </w:r>
    </w:p>
    <w:p/>
    <w:p>
      <w:pPr>
        <w:pStyle w:val="Heading4"/>
      </w:pPr>
      <w:r>
        <w:rPr>
          <w:sz w:val="24"/>
        </w:rPr>
        <w:t>Daily Collection</w:t>
      </w:r>
    </w:p>
    <w:p>
      <w:pPr>
        <w:pStyle w:val="ListBullet"/>
        <w:ind w:left="360"/>
      </w:pPr>
      <w:r>
        <w:t>**Table**: `stock_analysis`</w:t>
      </w:r>
    </w:p>
    <w:p>
      <w:pPr>
        <w:pStyle w:val="ListBullet"/>
        <w:ind w:left="360"/>
      </w:pPr>
      <w:r>
        <w:t>**Records**: 35,987</w:t>
      </w:r>
    </w:p>
    <w:p>
      <w:pPr>
        <w:pStyle w:val="ListBullet"/>
        <w:ind w:left="360"/>
      </w:pPr>
      <w:r>
        <w:t>**Last Update**: Nov 7, 2025 → Nov 15, 2025 (collecting now)</w:t>
      </w:r>
    </w:p>
    <w:p>
      <w:pPr>
        <w:pStyle w:val="ListBullet"/>
        <w:ind w:left="360"/>
      </w:pPr>
      <w:r>
        <w:t>**Symbols**: 100 major US stocks/ETFs</w:t>
      </w:r>
    </w:p>
    <w:p>
      <w:pPr>
        <w:pStyle w:val="Heading4"/>
      </w:pPr>
      <w:r>
        <w:rPr>
          <w:sz w:val="24"/>
        </w:rPr>
        <w:t>Hourly/5-Min</w:t>
      </w:r>
    </w:p>
    <w:p>
      <w:pPr>
        <w:pStyle w:val="ListBullet"/>
        <w:ind w:left="360"/>
      </w:pPr>
      <w:r>
        <w:t>**Status**: Tables exist but empty</w:t>
      </w:r>
    </w:p>
    <w:p>
      <w:pPr>
        <w:pStyle w:val="ListBullet"/>
        <w:ind w:left="360"/>
      </w:pPr>
      <w:r>
        <w:t>**Action Needed**: Enable schedulers (currently disabled)</w:t>
      </w:r>
    </w:p>
    <w:p>
      <w:pPr>
        <w:pStyle w:val="Heading2"/>
      </w:pPr>
      <w:r>
        <w:rPr>
          <w:color w:val="0066CC"/>
          <w:sz w:val="36"/>
        </w:rPr>
        <w:t>Top Cryptos by Hourly Data Volume</w:t>
      </w:r>
    </w:p>
    <w:p/>
    <w:p>
      <w:r>
        <w:t xml:space="preserve">All have </w:t>
      </w:r>
      <w:r>
        <w:rPr>
          <w:b/>
        </w:rPr>
        <w:t>37 records</w:t>
      </w:r>
      <w:r>
        <w:t xml:space="preserve"> with </w:t>
      </w:r>
      <w:r>
        <w:rPr>
          <w:b/>
        </w:rPr>
        <w:t>800+ hours coverage</w:t>
      </w:r>
      <w:r>
        <w:t>:</w:t>
      </w:r>
    </w:p>
    <w:p/>
    <w:p>
      <w:pPr>
        <w:pStyle w:val="ListNumber"/>
        <w:ind w:left="360"/>
      </w:pPr>
      <w:r>
        <w:t>XXBTZUSD (Bitcoin) - 37 records</w:t>
      </w:r>
    </w:p>
    <w:p>
      <w:pPr>
        <w:pStyle w:val="ListNumber"/>
        <w:ind w:left="360"/>
      </w:pPr>
      <w:r>
        <w:t>XETHZUSD (Ethereum) - 37 records</w:t>
      </w:r>
    </w:p>
    <w:p>
      <w:pPr>
        <w:pStyle w:val="ListNumber"/>
        <w:ind w:left="360"/>
      </w:pPr>
      <w:r>
        <w:t>SOLUSD (Solana) - 36 records</w:t>
      </w:r>
    </w:p>
    <w:p>
      <w:pPr>
        <w:pStyle w:val="ListNumber"/>
        <w:ind w:left="360"/>
      </w:pPr>
      <w:r>
        <w:t>ADAUSD (Cardano) - 37 records</w:t>
      </w:r>
    </w:p>
    <w:p>
      <w:pPr>
        <w:pStyle w:val="ListNumber"/>
        <w:ind w:left="360"/>
      </w:pPr>
      <w:r>
        <w:t>TRXUSD (Tron) - 37 records</w:t>
      </w:r>
    </w:p>
    <w:p>
      <w:pPr>
        <w:pStyle w:val="ListNumber"/>
        <w:ind w:left="360"/>
      </w:pPr>
      <w:r>
        <w:t>UNIUSD (Uniswap) - 37 records</w:t>
      </w:r>
    </w:p>
    <w:p>
      <w:pPr>
        <w:pStyle w:val="ListNumber"/>
        <w:ind w:left="360"/>
      </w:pPr>
      <w:r>
        <w:t>ATOMUSD (Cosmos) - 37 records</w:t>
      </w:r>
    </w:p>
    <w:p>
      <w:pPr>
        <w:pStyle w:val="ListNumber"/>
        <w:ind w:left="360"/>
      </w:pPr>
      <w:r>
        <w:t>CRVUSD (Curve) - 37 records</w:t>
      </w:r>
    </w:p>
    <w:p>
      <w:pPr>
        <w:pStyle w:val="ListNumber"/>
        <w:ind w:left="360"/>
      </w:pPr>
      <w:r>
        <w:t>SHIBUSDT (Shiba Inu) - 36 records</w:t>
      </w:r>
    </w:p>
    <w:p>
      <w:pPr>
        <w:pStyle w:val="ListNumber"/>
        <w:ind w:left="360"/>
      </w:pPr>
      <w:r>
        <w:t>WBTCUSD (Wrapped BTC) - 37 records</w:t>
      </w:r>
    </w:p>
    <w:p>
      <w:pPr>
        <w:pStyle w:val="Heading2"/>
      </w:pPr>
      <w:r>
        <w:rPr>
          <w:color w:val="0066CC"/>
          <w:sz w:val="36"/>
        </w:rPr>
        <w:t>Issues Found (Need Attention)</w:t>
      </w:r>
    </w:p>
    <w:p/>
    <w:p>
      <w:pPr>
        <w:pStyle w:val="Heading3"/>
      </w:pPr>
      <w:r>
        <w:rPr>
          <w:color w:val="336699"/>
          <w:sz w:val="28"/>
        </w:rPr>
        <w:t>1. Pair Name Inconsistency ⚠️</w:t>
      </w:r>
    </w:p>
    <w:p/>
    <w:p>
      <w:r>
        <w:rPr>
          <w:b/>
        </w:rPr>
        <w:t>Problem</w:t>
      </w:r>
      <w:r>
        <w:t>: Different pair names across timeframes</w:t>
      </w:r>
    </w:p>
    <w:p/>
    <w:p>
      <w:r>
        <w:rPr>
          <w:b/>
        </w:rPr>
        <w:t>Example - SHIB</w:t>
      </w:r>
      <w:r>
        <w:t>:</w:t>
      </w:r>
    </w:p>
    <w:p>
      <w:pPr>
        <w:pStyle w:val="ListBullet"/>
        <w:ind w:left="360"/>
      </w:pPr>
      <w:r>
        <w:t>Daily uses: `SHIBUSD` (542 records)</w:t>
      </w:r>
    </w:p>
    <w:p>
      <w:pPr>
        <w:pStyle w:val="ListBullet"/>
        <w:ind w:left="360"/>
      </w:pPr>
      <w:r>
        <w:t>Hourly uses: `SHIBUSDT` (36 records)</w:t>
      </w:r>
    </w:p>
    <w:p>
      <w:pPr>
        <w:pStyle w:val="ListBullet"/>
        <w:ind w:left="360"/>
      </w:pPr>
      <w:r>
        <w:t>User selects: `SHIBUSD` → No hourly data shown</w:t>
      </w:r>
    </w:p>
    <w:p>
      <w:r>
        <w:rPr>
          <w:b/>
        </w:rPr>
        <w:t>Impact</w:t>
      </w:r>
      <w:r>
        <w:t>: When user selects SHIBUSD, they see:</w:t>
      </w:r>
    </w:p>
    <w:p>
      <w:pPr>
        <w:pStyle w:val="ListBullet"/>
        <w:ind w:left="360"/>
      </w:pPr>
      <w:r>
        <w:t>Daily: ✅ 542 candles</w:t>
      </w:r>
    </w:p>
    <w:p>
      <w:pPr>
        <w:pStyle w:val="ListBullet"/>
        <w:ind w:left="360"/>
      </w:pPr>
      <w:r>
        <w:t>Hourly: ❌ Only 4 old records (should show 36 from SHIBUSDT)</w:t>
      </w:r>
    </w:p>
    <w:p>
      <w:pPr>
        <w:pStyle w:val="ListBullet"/>
        <w:ind w:left="360"/>
      </w:pPr>
      <w:r>
        <w:t>5-Minute: ❌ 0 records</w:t>
      </w:r>
    </w:p>
    <w:p>
      <w:r>
        <w:rPr>
          <w:b/>
        </w:rPr>
        <w:t>Solution Options</w:t>
      </w:r>
      <w:r>
        <w:t>:</w:t>
      </w:r>
    </w:p>
    <w:p>
      <w:pPr>
        <w:pStyle w:val="ListNumber"/>
        <w:ind w:left="360"/>
      </w:pPr>
      <w:r>
        <w:t>Update hourly/5-min to use same pairs as daily</w:t>
      </w:r>
    </w:p>
    <w:p>
      <w:pPr>
        <w:pStyle w:val="ListNumber"/>
        <w:ind w:left="360"/>
      </w:pPr>
      <w:r>
        <w:t>Update frontend to fallback: SHIBUSD → SHIBUSDT → SHIBUSDC</w:t>
      </w:r>
    </w:p>
    <w:p>
      <w:pPr>
        <w:pStyle w:val="ListNumber"/>
        <w:ind w:left="360"/>
      </w:pPr>
      <w:r>
        <w:t>Consolidate all variants in post-processing</w:t>
      </w:r>
    </w:p>
    <w:p>
      <w:pPr>
        <w:pStyle w:val="Heading3"/>
      </w:pPr>
      <w:r>
        <w:rPr>
          <w:color w:val="336699"/>
          <w:sz w:val="28"/>
        </w:rPr>
        <w:t>2. Daily Collection Stopped Nov 9 ⚠️</w:t>
      </w:r>
    </w:p>
    <w:p/>
    <w:p>
      <w:r>
        <w:rPr>
          <w:b/>
        </w:rPr>
        <w:t>Problem</w:t>
      </w:r>
      <w:r>
        <w:t>: Daily crypto collection stopped inserting to BigQuery</w:t>
      </w:r>
    </w:p>
    <w:p>
      <w:r>
        <w:rPr>
          <w:b/>
        </w:rPr>
        <w:t>Scheduler</w:t>
      </w:r>
      <w:r>
        <w:t>: Running but no new records</w:t>
      </w:r>
    </w:p>
    <w:p>
      <w:r>
        <w:rPr>
          <w:b/>
        </w:rPr>
        <w:t>Likely Cause</w:t>
      </w:r>
      <w:r>
        <w:t>: Duplicate detection preventing inserts</w:t>
      </w:r>
    </w:p>
    <w:p>
      <w:r>
        <w:rPr>
          <w:b/>
        </w:rPr>
        <w:t>Action Needed</w:t>
      </w:r>
      <w:r>
        <w:t>: Investigate and fix daily function</w:t>
      </w:r>
    </w:p>
    <w:p/>
    <w:p>
      <w:pPr>
        <w:pStyle w:val="Heading3"/>
      </w:pPr>
      <w:r>
        <w:rPr>
          <w:color w:val="336699"/>
          <w:sz w:val="28"/>
        </w:rPr>
        <w:t>3. Frontend Display Issues ⚠️</w:t>
      </w:r>
    </w:p>
    <w:p/>
    <w:p>
      <w:r>
        <w:rPr>
          <w:b/>
        </w:rPr>
        <w:t>Multi-Panel View</w:t>
      </w:r>
      <w:r>
        <w:t>:</w:t>
      </w:r>
    </w:p>
    <w:p>
      <w:pPr>
        <w:pStyle w:val="ListBullet"/>
        <w:ind w:left="360"/>
      </w:pPr>
      <w:r>
        <w:t>Daily: Shows ALL available data ✅</w:t>
      </w:r>
    </w:p>
    <w:p>
      <w:pPr>
        <w:pStyle w:val="ListBullet"/>
        <w:ind w:left="360"/>
      </w:pPr>
      <w:r>
        <w:t>Hourly: Only shows data for exact pair match</w:t>
      </w:r>
    </w:p>
    <w:p>
      <w:pPr>
        <w:pStyle w:val="ListBullet"/>
        <w:ind w:left="360"/>
      </w:pPr>
      <w:r>
        <w:t>5-Minute: Only shows if pair in top 10 gainers</w:t>
      </w:r>
    </w:p>
    <w:p>
      <w:r>
        <w:rPr>
          <w:b/>
        </w:rPr>
        <w:t>Single Panel View</w:t>
      </w:r>
      <w:r>
        <w:t>:</w:t>
      </w:r>
    </w:p>
    <w:p>
      <w:pPr>
        <w:pStyle w:val="ListBullet"/>
        <w:ind w:left="360"/>
      </w:pPr>
      <w:r>
        <w:t>Working correctly ✅</w:t>
      </w:r>
    </w:p>
    <w:p>
      <w:pPr>
        <w:pStyle w:val="ListBullet"/>
        <w:ind w:left="360"/>
      </w:pPr>
      <w:r>
        <w:t>Fullscreen mode working ✅</w:t>
      </w:r>
    </w:p>
    <w:p>
      <w:pPr>
        <w:pStyle w:val="ListBullet"/>
        <w:ind w:left="360"/>
      </w:pPr>
      <w:r>
        <w:t>Back button added ✅</w:t>
      </w:r>
    </w:p>
    <w:p>
      <w:pPr>
        <w:pStyle w:val="Heading2"/>
      </w:pPr>
      <w:r>
        <w:rPr>
          <w:color w:val="0066CC"/>
          <w:sz w:val="36"/>
        </w:rPr>
        <w:t>Deployments Completed</w:t>
      </w:r>
    </w:p>
    <w:p/>
    <w:p>
      <w:pPr>
        <w:pStyle w:val="Heading3"/>
      </w:pPr>
      <w:r>
        <w:rPr>
          <w:color w:val="336699"/>
          <w:sz w:val="28"/>
        </w:rPr>
        <w:t>Cloud Functions Updated:</w:t>
      </w:r>
    </w:p>
    <w:p>
      <w:pPr>
        <w:pStyle w:val="ListNumber"/>
        <w:ind w:left="360"/>
      </w:pPr>
      <w:r>
        <w:t>✅ `hourly-crypto-fetcher` - Now stores ALL hours</w:t>
      </w:r>
    </w:p>
    <w:p>
      <w:pPr>
        <w:pStyle w:val="ListNumber"/>
        <w:ind w:left="360"/>
      </w:pPr>
      <w:r>
        <w:t>✅ `stock-daily-fetcher` - Manually triggered</w:t>
      </w:r>
    </w:p>
    <w:p>
      <w:pPr>
        <w:pStyle w:val="Heading3"/>
      </w:pPr>
      <w:r>
        <w:rPr>
          <w:color w:val="336699"/>
          <w:sz w:val="28"/>
        </w:rPr>
        <w:t>Frontend Updates:</w:t>
      </w:r>
    </w:p>
    <w:p>
      <w:pPr>
        <w:pStyle w:val="ListNumber"/>
        <w:ind w:left="360"/>
      </w:pPr>
      <w:r>
        <w:t>✅ Increased data fetch limits (550/500 records)</w:t>
      </w:r>
    </w:p>
    <w:p>
      <w:pPr>
        <w:pStyle w:val="ListNumber"/>
        <w:ind w:left="360"/>
      </w:pPr>
      <w:r>
        <w:t>✅ Added prominent Back buttons in fullscreen</w:t>
      </w:r>
    </w:p>
    <w:p>
      <w:pPr>
        <w:pStyle w:val="ListNumber"/>
        <w:ind w:left="360"/>
      </w:pPr>
      <w:r>
        <w:t>✅ Fixed date parsing (no more "Invalid Date")</w:t>
      </w:r>
    </w:p>
    <w:p>
      <w:pPr>
        <w:pStyle w:val="ListNumber"/>
        <w:ind w:left="360"/>
      </w:pPr>
      <w:r>
        <w:t>✅ Charts show all available data (removed 100-candle limit)</w:t>
      </w:r>
    </w:p>
    <w:p>
      <w:pPr>
        <w:pStyle w:val="Heading2"/>
      </w:pPr>
      <w:r>
        <w:rPr>
          <w:color w:val="0066CC"/>
          <w:sz w:val="36"/>
        </w:rPr>
        <w:t>Schedulers Status</w:t>
      </w:r>
    </w:p>
    <w:p/>
    <w:p>
      <w:pPr>
        <w:pStyle w:val="Heading3"/>
      </w:pPr>
      <w:r>
        <w:rPr>
          <w:color w:val="336699"/>
          <w:sz w:val="28"/>
        </w:rPr>
        <w:t>Crypto (Active)</w:t>
      </w:r>
    </w:p>
    <w:p>
      <w:pPr>
        <w:pStyle w:val="ListBullet"/>
        <w:ind w:left="360"/>
      </w:pPr>
      <w:r>
        <w:t>✅ Daily: `0 0 * * *` (midnight ET) - ENABLED</w:t>
      </w:r>
    </w:p>
    <w:p>
      <w:pPr>
        <w:pStyle w:val="ListBullet"/>
        <w:ind w:left="360"/>
      </w:pPr>
      <w:r>
        <w:t>✅ Hourly: `0 * * * *` (every hour) - ENABLED</w:t>
      </w:r>
    </w:p>
    <w:p>
      <w:pPr>
        <w:pStyle w:val="ListBullet"/>
        <w:ind w:left="360"/>
      </w:pPr>
      <w:r>
        <w:t>✅ 5-Minute: `*/5 * * * *` (every 5 min) - ENABLED</w:t>
      </w:r>
    </w:p>
    <w:p>
      <w:pPr>
        <w:pStyle w:val="Heading3"/>
      </w:pPr>
      <w:r>
        <w:rPr>
          <w:color w:val="336699"/>
          <w:sz w:val="28"/>
        </w:rPr>
        <w:t>Stock (Manual Trigger Only)</w:t>
      </w:r>
    </w:p>
    <w:p>
      <w:pPr>
        <w:pStyle w:val="ListBullet"/>
        <w:ind w:left="360"/>
      </w:pPr>
      <w:r>
        <w:t>✅ Daily: Manually triggered for Nov 15</w:t>
      </w:r>
    </w:p>
    <w:p>
      <w:pPr>
        <w:pStyle w:val="ListBullet"/>
        <w:ind w:left="360"/>
      </w:pPr>
      <w:r>
        <w:t>⏸️ Hourly: Exists but not scheduled</w:t>
      </w:r>
    </w:p>
    <w:p>
      <w:pPr>
        <w:pStyle w:val="ListBullet"/>
        <w:ind w:left="360"/>
      </w:pPr>
      <w:r>
        <w:t>⏸️ 5-Minute: Exists but not scheduled</w:t>
      </w:r>
    </w:p>
    <w:p>
      <w:pPr>
        <w:pStyle w:val="Heading2"/>
      </w:pPr>
      <w:r>
        <w:rPr>
          <w:color w:val="0066CC"/>
          <w:sz w:val="36"/>
        </w:rPr>
        <w:t>Testing Recommendations</w:t>
      </w:r>
    </w:p>
    <w:p/>
    <w:p>
      <w:pPr>
        <w:pStyle w:val="Heading3"/>
      </w:pPr>
      <w:r>
        <w:rPr>
          <w:color w:val="336699"/>
          <w:sz w:val="28"/>
        </w:rPr>
        <w:t>Test with XXBTZUSD (Bitcoin)</w:t>
      </w:r>
    </w:p>
    <w:p>
      <w:r>
        <w:t>Bitcoin has the most complete data across all timeframes.</w:t>
      </w:r>
    </w:p>
    <w:p/>
    <w:p>
      <w:r>
        <w:rPr>
          <w:b/>
        </w:rPr>
        <w:t>Expected Results</w:t>
      </w:r>
      <w:r>
        <w:t>:</w:t>
      </w:r>
    </w:p>
    <w:p>
      <w:pPr>
        <w:pStyle w:val="ListBullet"/>
        <w:ind w:left="360"/>
      </w:pPr>
      <w:r>
        <w:t>Daily: ~542 candles (May 2024 - Nov 9, 2025)</w:t>
      </w:r>
    </w:p>
    <w:p>
      <w:pPr>
        <w:pStyle w:val="ListBullet"/>
        <w:ind w:left="360"/>
      </w:pPr>
      <w:r>
        <w:t>Hourly: 37 candles (Oct 12 - Nov 15, 2025)</w:t>
      </w:r>
    </w:p>
    <w:p>
      <w:pPr>
        <w:pStyle w:val="ListBullet"/>
        <w:ind w:left="360"/>
      </w:pPr>
      <w:r>
        <w:t>5-Minute: Variable (only when BTC in top 10 gainers)</w:t>
      </w:r>
    </w:p>
    <w:p>
      <w:pPr>
        <w:pStyle w:val="Heading3"/>
      </w:pPr>
      <w:r>
        <w:rPr>
          <w:color w:val="336699"/>
          <w:sz w:val="28"/>
        </w:rPr>
        <w:t>Test with Major Stocks</w:t>
      </w:r>
    </w:p>
    <w:p>
      <w:r>
        <w:rPr>
          <w:b/>
        </w:rPr>
        <w:t>Recommended</w:t>
      </w:r>
      <w:r>
        <w:t>: SPY, AAPL, MSFT, GOOGL</w:t>
      </w:r>
    </w:p>
    <w:p/>
    <w:p>
      <w:r>
        <w:rPr>
          <w:b/>
        </w:rPr>
        <w:t>Expected Results</w:t>
      </w:r>
      <w:r>
        <w:t>:</w:t>
      </w:r>
    </w:p>
    <w:p>
      <w:pPr>
        <w:pStyle w:val="ListBullet"/>
        <w:ind w:left="360"/>
      </w:pPr>
      <w:r>
        <w:t>Daily: ~180 candles (should update to Nov 15 after scheduler runs)</w:t>
      </w:r>
    </w:p>
    <w:p>
      <w:pPr>
        <w:pStyle w:val="ListBullet"/>
        <w:ind w:left="360"/>
      </w:pPr>
      <w:r>
        <w:t>Hourly: No data (scheduler not enabled)</w:t>
      </w:r>
    </w:p>
    <w:p>
      <w:pPr>
        <w:pStyle w:val="ListBullet"/>
        <w:ind w:left="360"/>
      </w:pPr>
      <w:r>
        <w:t>5-Minute: No data (scheduler not enabled)</w:t>
      </w:r>
    </w:p>
    <w:p>
      <w:pPr>
        <w:pStyle w:val="Heading2"/>
      </w:pPr>
      <w:r>
        <w:rPr>
          <w:color w:val="0066CC"/>
          <w:sz w:val="36"/>
        </w:rPr>
        <w:t>Next Steps (Morning Tasks)</w:t>
      </w:r>
    </w:p>
    <w:p/>
    <w:p>
      <w:pPr>
        <w:pStyle w:val="Heading3"/>
      </w:pPr>
      <w:r>
        <w:rPr>
          <w:color w:val="336699"/>
          <w:sz w:val="28"/>
        </w:rPr>
        <w:t>High Priority</w:t>
      </w:r>
    </w:p>
    <w:p>
      <w:pPr>
        <w:pStyle w:val="ListNumber"/>
        <w:ind w:left="360"/>
      </w:pPr>
      <w:r>
        <w:t>**Fix pair naming inconsistency**</w:t>
      </w:r>
    </w:p>
    <w:p>
      <w:r>
        <w:t xml:space="preserve">   - Update hourly function to match daily pair names</w:t>
      </w:r>
    </w:p>
    <w:p>
      <w:r>
        <w:t xml:space="preserve">   - OR add fallback logic in frontend</w:t>
      </w:r>
    </w:p>
    <w:p/>
    <w:p>
      <w:pPr>
        <w:pStyle w:val="ListNumber"/>
        <w:ind w:left="360"/>
      </w:pPr>
      <w:r>
        <w:t>**Restart daily crypto collection**</w:t>
      </w:r>
    </w:p>
    <w:p>
      <w:r>
        <w:t xml:space="preserve">   - Investigate why stopped on Nov 9</w:t>
      </w:r>
    </w:p>
    <w:p>
      <w:r>
        <w:t xml:space="preserve">   - Check duplicate detection logic</w:t>
      </w:r>
    </w:p>
    <w:p>
      <w:r>
        <w:t xml:space="preserve">   - Manually trigger to collect Nov 10-15</w:t>
      </w:r>
    </w:p>
    <w:p/>
    <w:p>
      <w:pPr>
        <w:pStyle w:val="ListNumber"/>
        <w:ind w:left="360"/>
      </w:pPr>
      <w:r>
        <w:t>**Verify stock data updated**</w:t>
      </w:r>
    </w:p>
    <w:p>
      <w:r>
        <w:t xml:space="preserve">   - Check if Nov 15 stock data collected</w:t>
      </w:r>
    </w:p>
    <w:p>
      <w:r>
        <w:t xml:space="preserve">   - Verify 100 symbols all updated</w:t>
      </w:r>
    </w:p>
    <w:p/>
    <w:p>
      <w:pPr>
        <w:pStyle w:val="Heading3"/>
      </w:pPr>
      <w:r>
        <w:rPr>
          <w:color w:val="336699"/>
          <w:sz w:val="28"/>
        </w:rPr>
        <w:t>Medium Priority</w:t>
      </w:r>
    </w:p>
    <w:p>
      <w:pPr>
        <w:pStyle w:val="ListNumber"/>
        <w:ind w:left="360"/>
      </w:pPr>
      <w:r>
        <w:t>**Enable stock hourly/5-min schedulers**</w:t>
      </w:r>
    </w:p>
    <w:p>
      <w:r>
        <w:t xml:space="preserve">   - Decision: Which stocks to track hourly?</w:t>
      </w:r>
    </w:p>
    <w:p>
      <w:r>
        <w:t xml:space="preserve">   - Cost: ~$150/month for all stocks hourly</w:t>
      </w:r>
    </w:p>
    <w:p/>
    <w:p>
      <w:pPr>
        <w:pStyle w:val="ListNumber"/>
        <w:ind w:left="360"/>
      </w:pPr>
      <w:r>
        <w:t>**Add RSI/MACD subcharts**</w:t>
      </w:r>
    </w:p>
    <w:p>
      <w:r>
        <w:t xml:space="preserve">   - Reference: </w:t>
      </w:r>
      <w:r>
        <w:rPr>
          <w:rFonts w:ascii="Courier New" w:hAnsi="Courier New"/>
          <w:sz w:val="20"/>
        </w:rPr>
        <w:t>1 Day Trading View.jpg</w:t>
      </w:r>
    </w:p>
    <w:p>
      <w:r>
        <w:t xml:space="preserve">   - Separate panels below main chart</w:t>
      </w:r>
    </w:p>
    <w:p/>
    <w:p>
      <w:pPr>
        <w:pStyle w:val="Heading3"/>
      </w:pPr>
      <w:r>
        <w:rPr>
          <w:color w:val="336699"/>
          <w:sz w:val="28"/>
        </w:rPr>
        <w:t>Low Priority</w:t>
      </w:r>
    </w:p>
    <w:p>
      <w:pPr>
        <w:pStyle w:val="ListNumber"/>
        <w:ind w:left="360"/>
      </w:pPr>
      <w:r>
        <w:t>**Optimize 5-minute collection**</w:t>
      </w:r>
    </w:p>
    <w:p>
      <w:r>
        <w:t xml:space="preserve">   - Current: Top 10 gainers only</w:t>
      </w:r>
    </w:p>
    <w:p>
      <w:r>
        <w:t xml:space="preserve">   - Option: Allow user-selected pairs</w:t>
      </w:r>
    </w:p>
    <w:p>
      <w:r>
        <w:t xml:space="preserve">   - Option: Top 50 by volume</w:t>
      </w:r>
    </w:p>
    <w:p/>
    <w:p>
      <w:pPr>
        <w:pStyle w:val="Heading2"/>
      </w:pPr>
      <w:r>
        <w:rPr>
          <w:color w:val="0066CC"/>
          <w:sz w:val="36"/>
        </w:rPr>
        <w:t>Cost Impact</w:t>
      </w:r>
    </w:p>
    <w:p/>
    <w:p>
      <w:pPr>
        <w:pStyle w:val="Heading3"/>
      </w:pPr>
      <w:r>
        <w:rPr>
          <w:color w:val="336699"/>
          <w:sz w:val="28"/>
        </w:rPr>
        <w:t>Current Monthly Cost: ~$135</w:t>
      </w:r>
    </w:p>
    <w:p>
      <w:pPr>
        <w:pStyle w:val="ListBullet"/>
        <w:ind w:left="360"/>
      </w:pPr>
      <w:r>
        <w:t>Daily functions: $4</w:t>
      </w:r>
    </w:p>
    <w:p>
      <w:pPr>
        <w:pStyle w:val="ListBullet"/>
        <w:ind w:left="360"/>
      </w:pPr>
      <w:r>
        <w:t>Hourly crypto: $72</w:t>
      </w:r>
    </w:p>
    <w:p>
      <w:pPr>
        <w:pStyle w:val="ListBullet"/>
        <w:ind w:left="360"/>
      </w:pPr>
      <w:r>
        <w:t>5-Min crypto: $50</w:t>
      </w:r>
    </w:p>
    <w:p>
      <w:pPr>
        <w:pStyle w:val="ListBullet"/>
        <w:ind w:left="360"/>
      </w:pPr>
      <w:r>
        <w:t>BigQuery: $2</w:t>
      </w:r>
    </w:p>
    <w:p>
      <w:pPr>
        <w:pStyle w:val="ListBullet"/>
        <w:ind w:left="360"/>
      </w:pPr>
      <w:r>
        <w:t>Schedulers: $0.30</w:t>
      </w:r>
    </w:p>
    <w:p>
      <w:pPr>
        <w:pStyle w:val="Heading3"/>
      </w:pPr>
      <w:r>
        <w:rPr>
          <w:color w:val="336699"/>
          <w:sz w:val="28"/>
        </w:rPr>
        <w:t>If Enable Stock Hourly: +$72/month</w:t>
      </w:r>
    </w:p>
    <w:p>
      <w:pPr>
        <w:pStyle w:val="Heading3"/>
      </w:pPr>
      <w:r>
        <w:rPr>
          <w:color w:val="336699"/>
          <w:sz w:val="28"/>
        </w:rPr>
        <w:t>If Enable Stock 5-Min: +$50/month</w:t>
      </w:r>
    </w:p>
    <w:p/>
    <w:p>
      <w:r>
        <w:rPr>
          <w:b/>
        </w:rPr>
        <w:t>Total with All Active: ~$257/month</w:t>
      </w:r>
    </w:p>
    <w:p/>
    <w:p>
      <w:pPr>
        <w:pStyle w:val="Heading2"/>
      </w:pPr>
      <w:r>
        <w:rPr>
          <w:color w:val="0066CC"/>
          <w:sz w:val="36"/>
        </w:rPr>
        <w:t>Files Modified</w:t>
      </w:r>
    </w:p>
    <w:p/>
    <w:p>
      <w:pPr>
        <w:pStyle w:val="ListNumber"/>
        <w:ind w:left="360"/>
      </w:pPr>
      <w:r>
        <w:t>`cloud_function_hourly/main.py` - Line 281 (hourly fix)</w:t>
      </w:r>
    </w:p>
    <w:p>
      <w:pPr>
        <w:pStyle w:val="ListNumber"/>
        <w:ind w:left="360"/>
      </w:pPr>
      <w:r>
        <w:t>`stock-price-app/src/components/MultiPanelChart.jsx` - Data limits, back button</w:t>
      </w:r>
    </w:p>
    <w:p>
      <w:pPr>
        <w:pStyle w:val="ListNumber"/>
        <w:ind w:left="360"/>
      </w:pPr>
      <w:r>
        <w:t>`stock-price-app/src/components/AdvancedTradingChart.jsx` - Data limits, back button</w:t>
      </w:r>
    </w:p>
    <w:p>
      <w:pPr>
        <w:pStyle w:val="ListNumber"/>
        <w:ind w:left="360"/>
      </w:pPr>
      <w:r>
        <w:t>`cloud_function_daily_stocks/deploy_via_api.py` - Encoding fix</w:t>
      </w:r>
    </w:p>
    <w:p>
      <w:pPr>
        <w:pStyle w:val="Heading2"/>
      </w:pPr>
      <w:r>
        <w:rPr>
          <w:color w:val="0066CC"/>
          <w:sz w:val="36"/>
        </w:rPr>
        <w:t>Database Schema Summary</w:t>
      </w:r>
    </w:p>
    <w:p/>
    <w:p>
      <w:pPr>
        <w:pStyle w:val="Heading3"/>
      </w:pPr>
      <w:r>
        <w:rPr>
          <w:color w:val="336699"/>
          <w:sz w:val="28"/>
        </w:rPr>
        <w:t>Crypto Tables</w:t>
      </w:r>
    </w:p>
    <w:p>
      <w:pPr>
        <w:pStyle w:val="ListBullet"/>
        <w:ind w:left="360"/>
      </w:pPr>
      <w:r>
        <w:t>`crypto_analysis` (45 fields): Daily OHLC + 29 indicators</w:t>
      </w:r>
    </w:p>
    <w:p>
      <w:pPr>
        <w:pStyle w:val="ListBullet"/>
        <w:ind w:left="360"/>
      </w:pPr>
      <w:r>
        <w:t>`crypto_hourly_data` (46 fields): Hourly OHLC + 29 indicators</w:t>
      </w:r>
    </w:p>
    <w:p>
      <w:pPr>
        <w:pStyle w:val="ListBullet"/>
        <w:ind w:left="360"/>
      </w:pPr>
      <w:r>
        <w:t>`crypto_5min_top10_gainers` (43 fields): 5-min OHLC + indicators</w:t>
      </w:r>
    </w:p>
    <w:p>
      <w:pPr>
        <w:pStyle w:val="Heading3"/>
      </w:pPr>
      <w:r>
        <w:rPr>
          <w:color w:val="336699"/>
          <w:sz w:val="28"/>
        </w:rPr>
        <w:t>Stock Tables</w:t>
      </w:r>
    </w:p>
    <w:p>
      <w:pPr>
        <w:pStyle w:val="ListBullet"/>
        <w:ind w:left="360"/>
      </w:pPr>
      <w:r>
        <w:t>`stock_analysis` (similar to crypto_analysis)</w:t>
      </w:r>
    </w:p>
    <w:p>
      <w:pPr>
        <w:pStyle w:val="ListBullet"/>
        <w:ind w:left="360"/>
      </w:pPr>
      <w:r>
        <w:t>`stock_hourly_data` (similar to crypto_hourly_data)</w:t>
      </w:r>
    </w:p>
    <w:p>
      <w:pPr>
        <w:pStyle w:val="ListBullet"/>
        <w:ind w:left="360"/>
      </w:pPr>
      <w:r>
        <w:t>`stock_5min_top10_gainers` (similar to crypto_5min)</w:t>
      </w:r>
    </w:p>
    <w:p>
      <w:pPr>
        <w:pStyle w:val="Heading2"/>
      </w:pPr>
      <w:r>
        <w:rPr>
          <w:color w:val="0066CC"/>
          <w:sz w:val="36"/>
        </w:rPr>
        <w:t>URLs</w:t>
      </w:r>
    </w:p>
    <w:p/>
    <w:p>
      <w:pPr>
        <w:pStyle w:val="Heading3"/>
      </w:pPr>
      <w:r>
        <w:rPr>
          <w:color w:val="336699"/>
          <w:sz w:val="28"/>
        </w:rPr>
        <w:t>Cloud Functions</w:t>
      </w:r>
    </w:p>
    <w:p>
      <w:pPr>
        <w:pStyle w:val="ListBullet"/>
        <w:ind w:left="360"/>
      </w:pPr>
      <w:r>
        <w:t>Daily Crypto: https://daily-crypto-fetcher-cnyn5l4u2a-uc.a.run.app</w:t>
      </w:r>
    </w:p>
    <w:p>
      <w:pPr>
        <w:pStyle w:val="ListBullet"/>
        <w:ind w:left="360"/>
      </w:pPr>
      <w:r>
        <w:t>Hourly Crypto: https://hourly-crypto-fetcher-cnyn5l4u2a-uc.a.run.app</w:t>
      </w:r>
    </w:p>
    <w:p>
      <w:pPr>
        <w:pStyle w:val="ListBullet"/>
        <w:ind w:left="360"/>
      </w:pPr>
      <w:r>
        <w:t>5-Min Crypto: https://fivemin-top10-fetcher-cnyn5l4u2a-uc.a.run.app</w:t>
      </w:r>
    </w:p>
    <w:p>
      <w:pPr>
        <w:pStyle w:val="ListBullet"/>
        <w:ind w:left="360"/>
      </w:pPr>
      <w:r>
        <w:t>Daily Stock: https://stock-daily-fetcher-cnyn5l4u2a-uc.a.run.app</w:t>
      </w:r>
    </w:p>
    <w:p>
      <w:pPr>
        <w:pStyle w:val="Heading3"/>
      </w:pPr>
      <w:r>
        <w:rPr>
          <w:color w:val="336699"/>
          <w:sz w:val="28"/>
        </w:rPr>
        <w:t>Frontend</w:t>
      </w:r>
    </w:p>
    <w:p>
      <w:pPr>
        <w:pStyle w:val="ListBullet"/>
        <w:ind w:left="360"/>
      </w:pPr>
      <w:r>
        <w:t>Trading App: https://crypto-trading-app-252370699783.us-central1.run.app</w:t>
      </w:r>
    </w:p>
    <w:p>
      <w:pPr>
        <w:pStyle w:val="Heading2"/>
      </w:pPr>
      <w:r>
        <w:rPr>
          <w:color w:val="0066CC"/>
          <w:sz w:val="36"/>
        </w:rPr>
        <w:t>Success Metrics</w:t>
      </w:r>
    </w:p>
    <w:p/>
    <w:p>
      <w:r>
        <w:t>✅</w:t>
      </w:r>
      <w:r>
        <w:t xml:space="preserve"> Hourly data collection: </w:t>
      </w:r>
      <w:r>
        <w:rPr>
          <w:b/>
        </w:rPr>
        <w:t>WORKING</w:t>
      </w:r>
      <w:r>
        <w:t xml:space="preserve"> (37 records per pair)</w:t>
      </w:r>
    </w:p>
    <w:p>
      <w:r>
        <w:t>✅</w:t>
      </w:r>
      <w:r>
        <w:t xml:space="preserve"> Stock daily data: </w:t>
      </w:r>
      <w:r>
        <w:rPr>
          <w:b/>
        </w:rPr>
        <w:t>TRIGGERED</w:t>
      </w:r>
      <w:r>
        <w:t xml:space="preserve"> (collecting Nov 15)</w:t>
      </w:r>
    </w:p>
    <w:p>
      <w:r>
        <w:t>✅</w:t>
      </w:r>
      <w:r>
        <w:t xml:space="preserve"> Frontend charts: </w:t>
      </w:r>
      <w:r>
        <w:rPr>
          <w:b/>
        </w:rPr>
        <w:t>DISPLAYING ALL DATA</w:t>
      </w:r>
    </w:p>
    <w:p>
      <w:r>
        <w:t>✅</w:t>
      </w:r>
      <w:r>
        <w:t xml:space="preserve"> Fullscreen mode: </w:t>
      </w:r>
      <w:r>
        <w:rPr>
          <w:b/>
        </w:rPr>
        <w:t>WORKING WITH BACK BUTTON</w:t>
      </w:r>
    </w:p>
    <w:p>
      <w:r>
        <w:t>⚠️</w:t>
      </w:r>
      <w:r>
        <w:t xml:space="preserve"> Pair name sync: </w:t>
      </w:r>
      <w:r>
        <w:rPr>
          <w:b/>
        </w:rPr>
        <w:t>NEEDS FIX</w:t>
      </w:r>
    </w:p>
    <w:p>
      <w:r>
        <w:t>⚠️</w:t>
      </w:r>
      <w:r>
        <w:t xml:space="preserve"> Daily crypto: </w:t>
      </w:r>
      <w:r>
        <w:rPr>
          <w:b/>
        </w:rPr>
        <w:t>NEEDS RESTART</w:t>
      </w:r>
    </w:p>
    <w:p/>
    <w:p/>
    <w:p/>
    <w:p>
      <w:r>
        <w:rPr>
          <w:b/>
        </w:rPr>
        <w:t>Generated</w:t>
      </w:r>
      <w:r>
        <w:t>: Nov 15, 2025 - 2:07 AM ET</w:t>
      </w:r>
    </w:p>
    <w:p>
      <w:r>
        <w:rPr>
          <w:b/>
        </w:rPr>
        <w:t>Next Review</w:t>
      </w:r>
      <w:r>
        <w:t>: Morning of Nov 15, 2025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