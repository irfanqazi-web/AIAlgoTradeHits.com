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Gemini 3 Pro Cost Breakdown - November 2025</w:t>
      </w:r>
    </w:p>
    <w:p/>
    <w:p>
      <w:pPr>
        <w:pStyle w:val="Heading2"/>
      </w:pPr>
      <w:r>
        <w:t>Official Release Information</w:t>
      </w:r>
    </w:p>
    <w:p>
      <w:r>
        <w:rPr>
          <w:b/>
        </w:rPr>
        <w:t>Released</w:t>
      </w:r>
      <w:r>
        <w:t>: November 18, 2025</w:t>
      </w:r>
    </w:p>
    <w:p>
      <w:r>
        <w:rPr>
          <w:b/>
        </w:rPr>
        <w:t>Model</w:t>
      </w:r>
      <w:r>
        <w:t>: gemini-3-pro (Preview on Vertex AI)</w:t>
      </w:r>
    </w:p>
    <w:p>
      <w:r>
        <w:rPr>
          <w:b/>
        </w:rPr>
        <w:t>Context Window</w:t>
      </w:r>
      <w:r>
        <w:t>: 1,048,576 tokens (1M)</w:t>
      </w:r>
    </w:p>
    <w:p>
      <w:r>
        <w:rPr>
          <w:b/>
        </w:rPr>
        <w:t>Max Output</w:t>
      </w:r>
      <w:r>
        <w:t>: 65,536 tokens</w:t>
      </w:r>
    </w:p>
    <w:p>
      <w:r>
        <w:rPr>
          <w:b/>
        </w:rPr>
        <w:t>Status</w:t>
      </w:r>
      <w:r>
        <w:t>: Available in Google Vertex AI, AI Studio, and Antigravity Platform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Gemini 3 Pro Official Pricing (November 2025)</w:t>
      </w:r>
    </w:p>
    <w:p/>
    <w:p>
      <w:pPr>
        <w:pStyle w:val="Heading3"/>
      </w:pPr>
      <w:r>
        <w:t>Input Token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Context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Standard API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Cached Input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Batch API</w:t>
            </w:r>
          </w:p>
        </w:tc>
      </w:tr>
      <w:tr>
        <w:tc>
          <w:tcPr>
            <w:tcW w:type="dxa" w:w="2340"/>
          </w:tcPr>
          <w:p>
            <w:r>
              <w:t>≤200K tokens</w:t>
            </w:r>
          </w:p>
        </w:tc>
        <w:tc>
          <w:tcPr>
            <w:tcW w:type="dxa" w:w="2340"/>
          </w:tcPr>
          <w:p>
            <w:r>
              <w:t>$2.00 per 1M</w:t>
            </w:r>
          </w:p>
        </w:tc>
        <w:tc>
          <w:tcPr>
            <w:tcW w:type="dxa" w:w="2340"/>
          </w:tcPr>
          <w:p>
            <w:r>
              <w:t>$0.20 per 1M</w:t>
            </w:r>
          </w:p>
        </w:tc>
        <w:tc>
          <w:tcPr>
            <w:tcW w:type="dxa" w:w="2340"/>
          </w:tcPr>
          <w:p>
            <w:r>
              <w:t>$1.00 per 1M</w:t>
            </w:r>
          </w:p>
        </w:tc>
      </w:tr>
      <w:tr>
        <w:tc>
          <w:tcPr>
            <w:tcW w:type="dxa" w:w="2340"/>
          </w:tcPr>
          <w:p>
            <w:r>
              <w:t>&gt;200K tokens</w:t>
            </w:r>
          </w:p>
        </w:tc>
        <w:tc>
          <w:tcPr>
            <w:tcW w:type="dxa" w:w="2340"/>
          </w:tcPr>
          <w:p>
            <w:r>
              <w:t>$4.00 per 1M</w:t>
            </w:r>
          </w:p>
        </w:tc>
        <w:tc>
          <w:tcPr>
            <w:tcW w:type="dxa" w:w="2340"/>
          </w:tcPr>
          <w:p>
            <w:r>
              <w:t>$0.40 per 1M</w:t>
            </w:r>
          </w:p>
        </w:tc>
        <w:tc>
          <w:tcPr>
            <w:tcW w:type="dxa" w:w="2340"/>
          </w:tcPr>
          <w:p>
            <w:r>
              <w:t>$2.00 per 1M</w:t>
            </w:r>
          </w:p>
        </w:tc>
      </w:tr>
    </w:tbl>
    <w:p/>
    <w:p>
      <w:pPr>
        <w:pStyle w:val="Heading3"/>
      </w:pPr>
      <w:r>
        <w:t>Output Token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Context Size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Standard API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Batch API</w:t>
            </w:r>
          </w:p>
        </w:tc>
      </w:tr>
      <w:tr>
        <w:tc>
          <w:tcPr>
            <w:tcW w:type="dxa" w:w="3120"/>
          </w:tcPr>
          <w:p>
            <w:r>
              <w:t>≤200K tokens</w:t>
            </w:r>
          </w:p>
        </w:tc>
        <w:tc>
          <w:tcPr>
            <w:tcW w:type="dxa" w:w="3120"/>
          </w:tcPr>
          <w:p>
            <w:r>
              <w:t>$12.00 per 1M</w:t>
            </w:r>
          </w:p>
        </w:tc>
        <w:tc>
          <w:tcPr>
            <w:tcW w:type="dxa" w:w="3120"/>
          </w:tcPr>
          <w:p>
            <w:r>
              <w:t>$6.00 per 1M</w:t>
            </w:r>
          </w:p>
        </w:tc>
      </w:tr>
      <w:tr>
        <w:tc>
          <w:tcPr>
            <w:tcW w:type="dxa" w:w="3120"/>
          </w:tcPr>
          <w:p>
            <w:r>
              <w:t>&gt;200K tokens</w:t>
            </w:r>
          </w:p>
        </w:tc>
        <w:tc>
          <w:tcPr>
            <w:tcW w:type="dxa" w:w="3120"/>
          </w:tcPr>
          <w:p>
            <w:r>
              <w:t>$18.00 per 1M</w:t>
            </w:r>
          </w:p>
        </w:tc>
        <w:tc>
          <w:tcPr>
            <w:tcW w:type="dxa" w:w="3120"/>
          </w:tcPr>
          <w:p>
            <w:r>
              <w:t>$9.00 per 1M</w:t>
            </w:r>
          </w:p>
        </w:tc>
      </w:tr>
    </w:tbl>
    <w:p/>
    <w:p>
      <w:pPr>
        <w:pStyle w:val="Heading3"/>
      </w:pPr>
      <w:r>
        <w:t>Key Features</w:t>
      </w:r>
    </w:p>
    <w:p>
      <w:pPr>
        <w:pStyle w:val="ListBullet"/>
      </w:pPr>
      <w:r>
        <w:rPr>
          <w:b/>
        </w:rPr>
        <w:t>Thinking Level Parameter</w:t>
      </w:r>
      <w:r>
        <w:t>: Control internal reasoning (low/high) to balance quality vs cost</w:t>
      </w:r>
    </w:p>
    <w:p>
      <w:r>
        <w:t xml:space="preserve">  - Note: No separate pricing tier - cost based on actual output tokens generated</w:t>
      </w:r>
    </w:p>
    <w:p>
      <w:pPr>
        <w:pStyle w:val="ListBullet"/>
      </w:pPr>
      <w:r>
        <w:rPr>
          <w:b/>
        </w:rPr>
        <w:t>1M Token Context</w:t>
      </w:r>
      <w:r>
        <w:t>: Process entire codebases, long documents, extensive historical data</w:t>
      </w:r>
    </w:p>
    <w:p>
      <w:pPr>
        <w:pStyle w:val="ListBullet"/>
      </w:pPr>
      <w:r>
        <w:rPr>
          <w:b/>
        </w:rPr>
        <w:t>Multimodal</w:t>
      </w:r>
      <w:r>
        <w:t>: Text, images, audio, video, PDFs with media_resolution parameter</w:t>
      </w:r>
    </w:p>
    <w:p>
      <w:pPr>
        <w:pStyle w:val="ListBullet"/>
      </w:pPr>
      <w:r>
        <w:rPr>
          <w:b/>
        </w:rPr>
        <w:t>Context Caching</w:t>
      </w:r>
      <w:r>
        <w:t>: 90% discount on cached inputs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Comparison: Gemini 3 Pro vs Claude 3.5 Sonnet vs Gemini 1.5 Pro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Gemini 3 Pro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Claude 3.5 Sonnet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Gemini 1.5 Pro</w:t>
            </w:r>
          </w:p>
        </w:tc>
      </w:tr>
      <w:tr>
        <w:tc>
          <w:tcPr>
            <w:tcW w:type="dxa" w:w="2340"/>
          </w:tcPr>
          <w:p>
            <w:r>
              <w:t>Input Cost (≤200K)</w:t>
            </w:r>
          </w:p>
        </w:tc>
        <w:tc>
          <w:tcPr>
            <w:tcW w:type="dxa" w:w="2340"/>
          </w:tcPr>
          <w:p>
            <w:r>
              <w:t>$2.00/1M tokens</w:t>
            </w:r>
          </w:p>
        </w:tc>
        <w:tc>
          <w:tcPr>
            <w:tcW w:type="dxa" w:w="2340"/>
          </w:tcPr>
          <w:p>
            <w:r>
              <w:t>$3.00/1M tokens</w:t>
            </w:r>
          </w:p>
        </w:tc>
        <w:tc>
          <w:tcPr>
            <w:tcW w:type="dxa" w:w="2340"/>
          </w:tcPr>
          <w:p>
            <w:r>
              <w:t>$1.25/1M tokens</w:t>
            </w:r>
          </w:p>
        </w:tc>
      </w:tr>
      <w:tr>
        <w:tc>
          <w:tcPr>
            <w:tcW w:type="dxa" w:w="2340"/>
          </w:tcPr>
          <w:p>
            <w:r>
              <w:t>Output Cost</w:t>
            </w:r>
          </w:p>
        </w:tc>
        <w:tc>
          <w:tcPr>
            <w:tcW w:type="dxa" w:w="2340"/>
          </w:tcPr>
          <w:p>
            <w:r>
              <w:t>$12.00/1M tokens</w:t>
            </w:r>
          </w:p>
        </w:tc>
        <w:tc>
          <w:tcPr>
            <w:tcW w:type="dxa" w:w="2340"/>
          </w:tcPr>
          <w:p>
            <w:r>
              <w:t>$15.00/1M tokens</w:t>
            </w:r>
          </w:p>
        </w:tc>
        <w:tc>
          <w:tcPr>
            <w:tcW w:type="dxa" w:w="2340"/>
          </w:tcPr>
          <w:p>
            <w:r>
              <w:t>$5.00/1M tokens</w:t>
            </w:r>
          </w:p>
        </w:tc>
      </w:tr>
      <w:tr>
        <w:tc>
          <w:tcPr>
            <w:tcW w:type="dxa" w:w="2340"/>
          </w:tcPr>
          <w:p>
            <w:r>
              <w:t>Max Context</w:t>
            </w:r>
          </w:p>
        </w:tc>
        <w:tc>
          <w:tcPr>
            <w:tcW w:type="dxa" w:w="2340"/>
          </w:tcPr>
          <w:p>
            <w:r>
              <w:t>1M tokens</w:t>
            </w:r>
          </w:p>
        </w:tc>
        <w:tc>
          <w:tcPr>
            <w:tcW w:type="dxa" w:w="2340"/>
          </w:tcPr>
          <w:p>
            <w:r>
              <w:t>200K tokens</w:t>
            </w:r>
          </w:p>
        </w:tc>
        <w:tc>
          <w:tcPr>
            <w:tcW w:type="dxa" w:w="2340"/>
          </w:tcPr>
          <w:p>
            <w:r>
              <w:t>2M tokens</w:t>
            </w:r>
          </w:p>
        </w:tc>
      </w:tr>
      <w:tr>
        <w:tc>
          <w:tcPr>
            <w:tcW w:type="dxa" w:w="2340"/>
          </w:tcPr>
          <w:p>
            <w:r>
              <w:t>Max Output</w:t>
            </w:r>
          </w:p>
        </w:tc>
        <w:tc>
          <w:tcPr>
            <w:tcW w:type="dxa" w:w="2340"/>
          </w:tcPr>
          <w:p>
            <w:r>
              <w:t>65K tokens</w:t>
            </w:r>
          </w:p>
        </w:tc>
        <w:tc>
          <w:tcPr>
            <w:tcW w:type="dxa" w:w="2340"/>
          </w:tcPr>
          <w:p>
            <w:r>
              <w:t>4K tokens</w:t>
            </w:r>
          </w:p>
        </w:tc>
        <w:tc>
          <w:tcPr>
            <w:tcW w:type="dxa" w:w="2340"/>
          </w:tcPr>
          <w:p>
            <w:r>
              <w:t>8K tokens</w:t>
            </w:r>
          </w:p>
        </w:tc>
      </w:tr>
      <w:tr>
        <w:tc>
          <w:tcPr>
            <w:tcW w:type="dxa" w:w="2340"/>
          </w:tcPr>
          <w:p>
            <w:r>
              <w:t>Cached Input</w:t>
            </w:r>
          </w:p>
        </w:tc>
        <w:tc>
          <w:tcPr>
            <w:tcW w:type="dxa" w:w="2340"/>
          </w:tcPr>
          <w:p>
            <w:r>
              <w:t>$0.20/1M (90% off)</w:t>
            </w:r>
          </w:p>
        </w:tc>
        <w:tc>
          <w:tcPr>
            <w:tcW w:type="dxa" w:w="2340"/>
          </w:tcPr>
          <w:p>
            <w:r>
              <w:t>$0.30/1M (90% off)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Batch API</w:t>
            </w:r>
          </w:p>
        </w:tc>
        <w:tc>
          <w:tcPr>
            <w:tcW w:type="dxa" w:w="2340"/>
          </w:tcPr>
          <w:p>
            <w:r>
              <w:t>Yes ($1/$6)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Reasoning Control</w:t>
            </w:r>
          </w:p>
        </w:tc>
        <w:tc>
          <w:tcPr>
            <w:tcW w:type="dxa" w:w="2340"/>
          </w:tcPr>
          <w:p>
            <w:r>
              <w:t>thinking_level param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</w:tbl>
    <w:p/>
    <w:p>
      <w:pPr>
        <w:pStyle w:val="Heading3"/>
      </w:pPr>
      <w:r>
        <w:t>Cost Analysis</w:t>
      </w:r>
    </w:p>
    <w:p>
      <w:pPr>
        <w:pStyle w:val="ListBullet"/>
      </w:pPr>
      <w:r>
        <w:rPr>
          <w:b/>
        </w:rPr>
        <w:t>Gemini 3 Pro</w:t>
      </w:r>
      <w:r>
        <w:t xml:space="preserve"> is </w:t>
      </w:r>
      <w:r>
        <w:rPr>
          <w:b/>
        </w:rPr>
        <w:t>33% cheaper</w:t>
      </w:r>
      <w:r>
        <w:t xml:space="preserve"> than Claude on input ($2 vs $3)</w:t>
      </w:r>
    </w:p>
    <w:p>
      <w:pPr>
        <w:pStyle w:val="ListBullet"/>
      </w:pPr>
      <w:r>
        <w:rPr>
          <w:b/>
        </w:rPr>
        <w:t>Gemini 3 Pro</w:t>
      </w:r>
      <w:r>
        <w:t xml:space="preserve"> is </w:t>
      </w:r>
      <w:r>
        <w:rPr>
          <w:b/>
        </w:rPr>
        <w:t>20% cheaper</w:t>
      </w:r>
      <w:r>
        <w:t xml:space="preserve"> than Claude on output ($12 vs $15)</w:t>
      </w:r>
    </w:p>
    <w:p>
      <w:pPr>
        <w:pStyle w:val="ListBullet"/>
      </w:pPr>
      <w:r>
        <w:rPr>
          <w:b/>
        </w:rPr>
        <w:t>Gemini 3 Pro</w:t>
      </w:r>
      <w:r>
        <w:t xml:space="preserve"> is </w:t>
      </w:r>
      <w:r>
        <w:rPr>
          <w:b/>
        </w:rPr>
        <w:t>60% more expensive</w:t>
      </w:r>
      <w:r>
        <w:t xml:space="preserve"> than Gemini 1.5 Pro on input ($2 vs $1.25)</w:t>
      </w:r>
    </w:p>
    <w:p>
      <w:pPr>
        <w:pStyle w:val="ListBullet"/>
      </w:pPr>
      <w:r>
        <w:rPr>
          <w:b/>
        </w:rPr>
        <w:t>Gemini 3 Pro</w:t>
      </w:r>
      <w:r>
        <w:t xml:space="preserve"> is </w:t>
      </w:r>
      <w:r>
        <w:rPr>
          <w:b/>
        </w:rPr>
        <w:t>140% more expensive</w:t>
      </w:r>
      <w:r>
        <w:t xml:space="preserve"> than Gemini 1.5 Pro on output ($12 vs $5)</w:t>
      </w:r>
    </w:p>
    <w:p/>
    <w:p>
      <w:r>
        <w:rPr>
          <w:b/>
        </w:rPr>
        <w:t>But</w:t>
      </w:r>
      <w:r>
        <w:t>: Gemini 3 Pro offers advanced reasoning, larger output, and thinking control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Trading App Use Case Analysis - Gemini 3 Pro</w:t>
      </w:r>
    </w:p>
    <w:p/>
    <w:p>
      <w:pPr>
        <w:pStyle w:val="Heading3"/>
      </w:pPr>
      <w:r>
        <w:t>Expected Token Usage per AI Call</w:t>
      </w:r>
    </w:p>
    <w:p/>
    <w:p>
      <w:r>
        <w:rPr>
          <w:b/>
        </w:rPr>
        <w:t>Price Prediction Analysis</w:t>
      </w:r>
      <w:r>
        <w:t xml:space="preserve"> (thinking_level: low):</w:t>
      </w:r>
    </w:p>
    <w:p>
      <w:pPr>
        <w:pStyle w:val="ListBullet"/>
      </w:pPr>
      <w:r>
        <w:t>Input: ~2,500 tokens (historical data + prompt)</w:t>
      </w:r>
    </w:p>
    <w:p>
      <w:pPr>
        <w:pStyle w:val="ListBullet"/>
      </w:pPr>
      <w:r>
        <w:t>Output: ~1,000 tokens (prediction JSON with reasoning)</w:t>
      </w:r>
    </w:p>
    <w:p>
      <w:pPr>
        <w:pStyle w:val="ListBullet"/>
      </w:pPr>
      <w:r>
        <w:t>Total: 3,500 tokens per call</w:t>
      </w:r>
    </w:p>
    <w:p/>
    <w:p>
      <w:r>
        <w:rPr>
          <w:b/>
        </w:rPr>
        <w:t>Pattern Recognition</w:t>
      </w:r>
      <w:r>
        <w:t xml:space="preserve"> (thinking_level: high):</w:t>
      </w:r>
    </w:p>
    <w:p>
      <w:pPr>
        <w:pStyle w:val="ListBullet"/>
      </w:pPr>
      <w:r>
        <w:t>Input: ~3,000 tokens (chart data + indicators)</w:t>
      </w:r>
    </w:p>
    <w:p>
      <w:pPr>
        <w:pStyle w:val="ListBullet"/>
      </w:pPr>
      <w:r>
        <w:t>Output: ~1,500 tokens (detailed pattern analysis)</w:t>
      </w:r>
    </w:p>
    <w:p>
      <w:pPr>
        <w:pStyle w:val="ListBullet"/>
      </w:pPr>
      <w:r>
        <w:t>Total: 4,500 tokens per call</w:t>
      </w:r>
    </w:p>
    <w:p/>
    <w:p>
      <w:r>
        <w:rPr>
          <w:b/>
        </w:rPr>
        <w:t>Trading Signals</w:t>
      </w:r>
      <w:r>
        <w:t xml:space="preserve"> (thinking_level: high):</w:t>
      </w:r>
    </w:p>
    <w:p>
      <w:pPr>
        <w:pStyle w:val="ListBullet"/>
      </w:pPr>
      <w:r>
        <w:t>Input: ~2,800 tokens (market data + context)</w:t>
      </w:r>
    </w:p>
    <w:p>
      <w:pPr>
        <w:pStyle w:val="ListBullet"/>
      </w:pPr>
      <w:r>
        <w:t>Output: ~1,200 tokens (signals with rationale)</w:t>
      </w:r>
    </w:p>
    <w:p>
      <w:pPr>
        <w:pStyle w:val="ListBullet"/>
      </w:pPr>
      <w:r>
        <w:t>Total: 4,000 tokens per call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Cost Estimates - Gemini 3 Pro for Trading App</w:t>
      </w:r>
    </w:p>
    <w:p/>
    <w:p>
      <w:pPr>
        <w:pStyle w:val="Heading3"/>
      </w:pPr>
      <w:r>
        <w:t>Scenario 1: Light Usage (100 users, 1,000 AI calls/day)</w:t>
      </w:r>
    </w:p>
    <w:p/>
    <w:p>
      <w:r>
        <w:rPr>
          <w:b/>
        </w:rPr>
        <w:t>Price Predictions</w:t>
      </w:r>
      <w:r>
        <w:t xml:space="preserve"> (400 calls/day, thinking_level: low):</w:t>
      </w:r>
    </w:p>
    <w:p>
      <w:pPr>
        <w:pStyle w:val="ListBullet"/>
      </w:pPr>
      <w:r>
        <w:t>Input: 400 × 2,500 = 1M tokens → $2.00</w:t>
      </w:r>
    </w:p>
    <w:p>
      <w:pPr>
        <w:pStyle w:val="ListBullet"/>
      </w:pPr>
      <w:r>
        <w:t>Output: 400 × 1,000 = 0.4M tokens → $4.80</w:t>
      </w:r>
    </w:p>
    <w:p>
      <w:pPr>
        <w:pStyle w:val="ListBullet"/>
      </w:pPr>
      <w:r>
        <w:t xml:space="preserve">Daily cost: </w:t>
      </w:r>
      <w:r>
        <w:rPr>
          <w:b/>
        </w:rPr>
        <w:t>$6.80</w:t>
      </w:r>
    </w:p>
    <w:p/>
    <w:p>
      <w:r>
        <w:rPr>
          <w:b/>
        </w:rPr>
        <w:t>Pattern Recognition</w:t>
      </w:r>
      <w:r>
        <w:t xml:space="preserve"> (350 calls/day, thinking_level: high):</w:t>
      </w:r>
    </w:p>
    <w:p>
      <w:pPr>
        <w:pStyle w:val="ListBullet"/>
      </w:pPr>
      <w:r>
        <w:t>Input: 350 × 3,000 = 1.05M tokens → $2.10</w:t>
      </w:r>
    </w:p>
    <w:p>
      <w:pPr>
        <w:pStyle w:val="ListBullet"/>
      </w:pPr>
      <w:r>
        <w:t>Output: 350 × 1,500 = 0.525M tokens → $6.30</w:t>
      </w:r>
    </w:p>
    <w:p>
      <w:pPr>
        <w:pStyle w:val="ListBullet"/>
      </w:pPr>
      <w:r>
        <w:t xml:space="preserve">Daily cost: </w:t>
      </w:r>
      <w:r>
        <w:rPr>
          <w:b/>
        </w:rPr>
        <w:t>$8.40</w:t>
      </w:r>
    </w:p>
    <w:p/>
    <w:p>
      <w:r>
        <w:rPr>
          <w:b/>
        </w:rPr>
        <w:t>Trading Signals</w:t>
      </w:r>
      <w:r>
        <w:t xml:space="preserve"> (250 calls/day, thinking_level: high):</w:t>
      </w:r>
    </w:p>
    <w:p>
      <w:pPr>
        <w:pStyle w:val="ListBullet"/>
      </w:pPr>
      <w:r>
        <w:t>Input: 250 × 2,800 = 0.7M tokens → $1.40</w:t>
      </w:r>
    </w:p>
    <w:p>
      <w:pPr>
        <w:pStyle w:val="ListBullet"/>
      </w:pPr>
      <w:r>
        <w:t>Output: 250 × 1,200 = 0.3M tokens → $3.60</w:t>
      </w:r>
    </w:p>
    <w:p>
      <w:pPr>
        <w:pStyle w:val="ListBullet"/>
      </w:pPr>
      <w:r>
        <w:t xml:space="preserve">Daily cost: </w:t>
      </w:r>
      <w:r>
        <w:rPr>
          <w:b/>
        </w:rPr>
        <w:t>$5.00</w:t>
      </w:r>
    </w:p>
    <w:p/>
    <w:p>
      <w:r>
        <w:rPr>
          <w:b/>
        </w:rPr>
        <w:t>Total Daily Cost</w:t>
      </w:r>
      <w:r>
        <w:t>: $20.20</w:t>
      </w:r>
    </w:p>
    <w:p>
      <w:r>
        <w:rPr>
          <w:b/>
        </w:rPr>
        <w:t>Total Monthly Cost</w:t>
      </w:r>
      <w:r>
        <w:t xml:space="preserve">: </w:t>
      </w:r>
      <w:r>
        <w:rPr>
          <w:b/>
        </w:rPr>
        <w:t>$606/month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Scenario 2: Medium Usage (500 users, 7,500 AI calls/day)</w:t>
      </w:r>
    </w:p>
    <w:p/>
    <w:p>
      <w:r>
        <w:rPr>
          <w:b/>
        </w:rPr>
        <w:t>Price Predictions</w:t>
      </w:r>
      <w:r>
        <w:t xml:space="preserve"> (3,000 calls/day):</w:t>
      </w:r>
    </w:p>
    <w:p>
      <w:pPr>
        <w:pStyle w:val="ListBullet"/>
      </w:pPr>
      <w:r>
        <w:t>Input: 3,000 × 2,500 = 7.5M tokens → $15.00</w:t>
      </w:r>
    </w:p>
    <w:p>
      <w:pPr>
        <w:pStyle w:val="ListBullet"/>
      </w:pPr>
      <w:r>
        <w:t>Output: 3,000 × 1,000 = 3M tokens → $36.00</w:t>
      </w:r>
    </w:p>
    <w:p>
      <w:pPr>
        <w:pStyle w:val="ListBullet"/>
      </w:pPr>
      <w:r>
        <w:t xml:space="preserve">Daily cost: </w:t>
      </w:r>
      <w:r>
        <w:rPr>
          <w:b/>
        </w:rPr>
        <w:t>$51.00</w:t>
      </w:r>
    </w:p>
    <w:p/>
    <w:p>
      <w:r>
        <w:rPr>
          <w:b/>
        </w:rPr>
        <w:t>Pattern Recognition</w:t>
      </w:r>
      <w:r>
        <w:t xml:space="preserve"> (2,500 calls/day):</w:t>
      </w:r>
    </w:p>
    <w:p>
      <w:pPr>
        <w:pStyle w:val="ListBullet"/>
      </w:pPr>
      <w:r>
        <w:t>Input: 2,500 × 3,000 = 7.5M tokens → $15.00</w:t>
      </w:r>
    </w:p>
    <w:p>
      <w:pPr>
        <w:pStyle w:val="ListBullet"/>
      </w:pPr>
      <w:r>
        <w:t>Output: 2,500 × 1,500 = 3.75M tokens → $45.00</w:t>
      </w:r>
    </w:p>
    <w:p>
      <w:pPr>
        <w:pStyle w:val="ListBullet"/>
      </w:pPr>
      <w:r>
        <w:t xml:space="preserve">Daily cost: </w:t>
      </w:r>
      <w:r>
        <w:rPr>
          <w:b/>
        </w:rPr>
        <w:t>$60.00</w:t>
      </w:r>
    </w:p>
    <w:p/>
    <w:p>
      <w:r>
        <w:rPr>
          <w:b/>
        </w:rPr>
        <w:t>Trading Signals</w:t>
      </w:r>
      <w:r>
        <w:t xml:space="preserve"> (2,000 calls/day):</w:t>
      </w:r>
    </w:p>
    <w:p>
      <w:pPr>
        <w:pStyle w:val="ListBullet"/>
      </w:pPr>
      <w:r>
        <w:t>Input: 2,000 × 2,800 = 5.6M tokens → $11.20</w:t>
      </w:r>
    </w:p>
    <w:p>
      <w:pPr>
        <w:pStyle w:val="ListBullet"/>
      </w:pPr>
      <w:r>
        <w:t>Output: 2,000 × 1,200 = 2.4M tokens → $28.80</w:t>
      </w:r>
    </w:p>
    <w:p>
      <w:pPr>
        <w:pStyle w:val="ListBullet"/>
      </w:pPr>
      <w:r>
        <w:t xml:space="preserve">Daily cost: </w:t>
      </w:r>
      <w:r>
        <w:rPr>
          <w:b/>
        </w:rPr>
        <w:t>$40.00</w:t>
      </w:r>
    </w:p>
    <w:p/>
    <w:p>
      <w:r>
        <w:rPr>
          <w:b/>
        </w:rPr>
        <w:t>Total Daily Cost</w:t>
      </w:r>
      <w:r>
        <w:t>: $151.00</w:t>
      </w:r>
    </w:p>
    <w:p>
      <w:r>
        <w:rPr>
          <w:b/>
        </w:rPr>
        <w:t>Total Monthly Cost</w:t>
      </w:r>
      <w:r>
        <w:t xml:space="preserve">: </w:t>
      </w:r>
      <w:r>
        <w:rPr>
          <w:b/>
        </w:rPr>
        <w:t>$4,530/month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Scenario 3: Heavy Usage (2,000 users, 40,000 AI calls/day)</w:t>
      </w:r>
    </w:p>
    <w:p/>
    <w:p>
      <w:r>
        <w:rPr>
          <w:b/>
        </w:rPr>
        <w:t>Total Monthly Cost</w:t>
      </w:r>
      <w:r>
        <w:t xml:space="preserve">: </w:t>
      </w:r>
      <w:r>
        <w:rPr>
          <w:b/>
        </w:rPr>
        <w:t>$24,240/month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Cost Optimization Strategies for Gemini 3 Pro</w:t>
      </w:r>
    </w:p>
    <w:p/>
    <w:p>
      <w:pPr>
        <w:pStyle w:val="Heading3"/>
      </w:pPr>
      <w:r>
        <w:t>1. Use Context Caching (90% savings on input!)</w:t>
      </w:r>
    </w:p>
    <w:p>
      <w:r>
        <w:t>For repeated historical data: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First call: Full cost</w:t>
        <w:br/>
        <w:t>response = model.generate_content(</w:t>
        <w:br/>
        <w:t xml:space="preserve">    historical_data + prompt,</w:t>
        <w:br/>
        <w:t xml:space="preserve">    cached_content=create_cache(historical_data)</w:t>
        <w:br/>
        <w:t>)</w:t>
        <w:br/>
        <w:br/>
        <w:t># Subsequent calls within cache TTL: 90% off input</w:t>
        <w:br/>
        <w:t>response = model.generate_content(</w:t>
        <w:br/>
        <w:t xml:space="preserve">    prompt,  # Only new prompt charged</w:t>
        <w:br/>
        <w:t xml:space="preserve">    cached_content=cached_historical_data</w:t>
        <w:br/>
        <w:t>)</w:t>
      </w:r>
    </w:p>
    <w:p/>
    <w:p>
      <w:r>
        <w:rPr>
          <w:b/>
        </w:rPr>
        <w:t>Savings with caching</w:t>
      </w:r>
      <w:r>
        <w:t xml:space="preserve"> (assuming 50% cache hit rate):</w:t>
      </w:r>
    </w:p>
    <w:p>
      <w:pPr>
        <w:pStyle w:val="ListBullet"/>
      </w:pPr>
      <w:r>
        <w:t xml:space="preserve">Light usage: $606 → </w:t>
      </w:r>
      <w:r>
        <w:rPr>
          <w:b/>
        </w:rPr>
        <w:t>$424/month</w:t>
      </w:r>
      <w:r>
        <w:t xml:space="preserve"> (30% savings)</w:t>
      </w:r>
    </w:p>
    <w:p>
      <w:pPr>
        <w:pStyle w:val="ListBullet"/>
      </w:pPr>
      <w:r>
        <w:t xml:space="preserve">Medium usage: $4,530 → </w:t>
      </w:r>
      <w:r>
        <w:rPr>
          <w:b/>
        </w:rPr>
        <w:t>$3,171/month</w:t>
      </w:r>
      <w:r>
        <w:t xml:space="preserve"> (30% savings)</w:t>
      </w:r>
    </w:p>
    <w:p/>
    <w:p>
      <w:pPr>
        <w:pStyle w:val="Heading3"/>
      </w:pPr>
      <w:r>
        <w:t>2. Use Batch API for Non-Urgent Analysis</w:t>
      </w:r>
    </w:p>
    <w:p>
      <w:r>
        <w:t>For overnight batch processing:</w:t>
      </w:r>
    </w:p>
    <w:p>
      <w:pPr>
        <w:pStyle w:val="ListBullet"/>
      </w:pPr>
      <w:r>
        <w:t>Input: $1/1M (50% off)</w:t>
      </w:r>
    </w:p>
    <w:p>
      <w:pPr>
        <w:pStyle w:val="ListBullet"/>
      </w:pPr>
      <w:r>
        <w:t>Output: $6/1M (50% off)</w:t>
      </w:r>
    </w:p>
    <w:p/>
    <w:p>
      <w:r>
        <w:rPr>
          <w:b/>
        </w:rPr>
        <w:t>Use case</w:t>
      </w:r>
      <w:r>
        <w:t>: End-of-day portfolio analysis, weekly reports</w:t>
      </w:r>
    </w:p>
    <w:p>
      <w:r>
        <w:rPr>
          <w:b/>
        </w:rPr>
        <w:t>Savings</w:t>
      </w:r>
      <w:r>
        <w:t>: 50% on batch-eligible calls (est. 20% of total)</w:t>
      </w:r>
    </w:p>
    <w:p/>
    <w:p>
      <w:pPr>
        <w:pStyle w:val="Heading3"/>
      </w:pPr>
      <w:r>
        <w:t>3. Smart thinking_level Selection</w:t>
      </w:r>
    </w:p>
    <w:p>
      <w:pPr>
        <w:pStyle w:val="ListBullet"/>
      </w:pPr>
      <w:r>
        <w:rPr>
          <w:b/>
        </w:rPr>
        <w:t>Low reasoning</w:t>
      </w:r>
      <w:r>
        <w:t>: Simple predictions, obvious patterns</w:t>
      </w:r>
    </w:p>
    <w:p>
      <w:pPr>
        <w:pStyle w:val="ListBullet"/>
      </w:pPr>
      <w:r>
        <w:rPr>
          <w:b/>
        </w:rPr>
        <w:t>High reasoning</w:t>
      </w:r>
      <w:r>
        <w:t>: Complex market conditions, conflicting signals</w:t>
      </w:r>
    </w:p>
    <w:p/>
    <w:p>
      <w:r>
        <w:rPr>
          <w:b/>
        </w:rPr>
        <w:t>Strategy</w:t>
      </w:r>
      <w:r>
        <w:t>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def select_thinking_level(market_data):</w:t>
        <w:br/>
        <w:t xml:space="preserve">    if volatility &gt; 0.05 or conflicting_indicators:</w:t>
        <w:br/>
        <w:t xml:space="preserve">        return 'high'  # Complex scenario</w:t>
        <w:br/>
        <w:t xml:space="preserve">    return 'low'  # Simple scenario</w:t>
      </w:r>
    </w:p>
    <w:p/>
    <w:p>
      <w:r>
        <w:rPr>
          <w:b/>
        </w:rPr>
        <w:t>Estimated output reduction</w:t>
      </w:r>
      <w:r>
        <w:t>: 20-30% by using low when appropriate</w:t>
      </w:r>
    </w:p>
    <w:p/>
    <w:p>
      <w:pPr>
        <w:pStyle w:val="Heading3"/>
      </w:pPr>
      <w:r>
        <w:t>4. Use Gemini 1.5 Pro for Simple Queries</w:t>
      </w:r>
    </w:p>
    <w:p>
      <w:pPr>
        <w:pStyle w:val="ListBullet"/>
      </w:pPr>
      <w:r>
        <w:t>Price lookups → Gemini 1.5 Pro ($1.25 input, $5 output)</w:t>
      </w:r>
    </w:p>
    <w:p>
      <w:pPr>
        <w:pStyle w:val="ListBullet"/>
      </w:pPr>
      <w:r>
        <w:t>Complex analysis → Gemini 3 Pro ($2 input, $12 output)</w:t>
      </w:r>
    </w:p>
    <w:p/>
    <w:p>
      <w:r>
        <w:rPr>
          <w:b/>
        </w:rPr>
        <w:t>Hybrid cost</w:t>
      </w:r>
      <w:r>
        <w:t xml:space="preserve"> (70% simple, 30% complex):</w:t>
      </w:r>
    </w:p>
    <w:p>
      <w:pPr>
        <w:pStyle w:val="ListBullet"/>
      </w:pPr>
      <w:r>
        <w:t xml:space="preserve">Light: $606 → </w:t>
      </w:r>
      <w:r>
        <w:rPr>
          <w:b/>
        </w:rPr>
        <w:t>$395/month</w:t>
      </w:r>
      <w:r>
        <w:t xml:space="preserve"> (35% savings)</w:t>
      </w:r>
    </w:p>
    <w:p/>
    <w:p>
      <w:pPr>
        <w:pStyle w:val="Heading3"/>
      </w:pPr>
      <w:r>
        <w:t>5. Response Caching (Application Level)</w:t>
      </w:r>
    </w:p>
    <w:p>
      <w:r>
        <w:t>Cache identical queries for 5 minutes: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const cacheKey = `${pair}_${timeframe}_${analysisType}_${Math.floor(Date.now()/300000)}`;</w:t>
      </w:r>
    </w:p>
    <w:p/>
    <w:p>
      <w:r>
        <w:rPr>
          <w:b/>
        </w:rPr>
        <w:t>Expected hit rate</w:t>
      </w:r>
      <w:r>
        <w:t>: 30-40%</w:t>
      </w:r>
    </w:p>
    <w:p>
      <w:r>
        <w:rPr>
          <w:b/>
        </w:rPr>
        <w:t>Additional savings</w:t>
      </w:r>
      <w:r>
        <w:t>: 30-40% on top of other optimizations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Recommended Multi-Model Strategy</w:t>
      </w:r>
    </w:p>
    <w:p/>
    <w:p>
      <w:pPr>
        <w:pStyle w:val="Heading3"/>
      </w:pPr>
      <w:r>
        <w:t>Option A: Gemini 3 Pro + Context Caching Only</w:t>
      </w:r>
    </w:p>
    <w:p>
      <w:r>
        <w:rPr>
          <w:b/>
        </w:rPr>
        <w:t>Best for</w:t>
      </w:r>
      <w:r>
        <w:t>: Users who want cutting-edge reasoning</w:t>
      </w:r>
    </w:p>
    <w:p/>
    <w:p>
      <w:r>
        <w:rPr>
          <w:b/>
        </w:rPr>
        <w:t>Cost (Light usage)</w:t>
      </w:r>
      <w:r>
        <w:t>:</w:t>
      </w:r>
    </w:p>
    <w:p>
      <w:pPr>
        <w:pStyle w:val="ListBullet"/>
      </w:pPr>
      <w:r>
        <w:t>Base: $606/month</w:t>
      </w:r>
    </w:p>
    <w:p>
      <w:pPr>
        <w:pStyle w:val="ListBullet"/>
      </w:pPr>
      <w:r>
        <w:t xml:space="preserve">With caching (50% hit): </w:t>
      </w:r>
      <w:r>
        <w:rPr>
          <w:b/>
        </w:rPr>
        <w:t>$424/month</w:t>
      </w:r>
    </w:p>
    <w:p>
      <w:pPr>
        <w:pStyle w:val="ListBullet"/>
      </w:pPr>
      <w:r>
        <w:t xml:space="preserve">With app cache (30% hit): </w:t>
      </w:r>
      <w:r>
        <w:rPr>
          <w:b/>
        </w:rPr>
        <w:t>$297/month</w:t>
      </w:r>
    </w:p>
    <w:p/>
    <w:p>
      <w:r>
        <w:rPr>
          <w:b/>
        </w:rPr>
        <w:t>Pros</w:t>
      </w:r>
      <w:r>
        <w:t>: Best reasoning, 1M context, thinking control</w:t>
      </w:r>
    </w:p>
    <w:p>
      <w:r>
        <w:rPr>
          <w:b/>
        </w:rPr>
        <w:t>Cons</w:t>
      </w:r>
      <w:r>
        <w:t>: More expensive than Gemini 1.5 Pro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Option B: Hybrid Gemini (70% v1.5 Pro, 30% v3 Pro)</w:t>
      </w:r>
    </w:p>
    <w:p>
      <w:r>
        <w:rPr>
          <w:b/>
        </w:rPr>
        <w:t>Best for</w:t>
      </w:r>
      <w:r>
        <w:t>: Cost-conscious with occasional complex analysis</w:t>
      </w:r>
    </w:p>
    <w:p/>
    <w:p>
      <w:r>
        <w:rPr>
          <w:b/>
        </w:rPr>
        <w:t>Cost (Light usage)</w:t>
      </w:r>
      <w:r>
        <w:t>:</w:t>
      </w:r>
    </w:p>
    <w:p>
      <w:pPr>
        <w:pStyle w:val="ListBullet"/>
      </w:pPr>
      <w:r>
        <w:t>Gemini 1.5 Pro (70%): $176/month</w:t>
      </w:r>
    </w:p>
    <w:p>
      <w:pPr>
        <w:pStyle w:val="ListBullet"/>
      </w:pPr>
      <w:r>
        <w:t>Gemini 3 Pro (30%): $182/month</w:t>
      </w:r>
    </w:p>
    <w:p>
      <w:pPr>
        <w:pStyle w:val="ListBullet"/>
      </w:pPr>
      <w:r>
        <w:rPr>
          <w:b/>
        </w:rPr>
        <w:t>Total</w:t>
      </w:r>
      <w:r>
        <w:t xml:space="preserve">: </w:t>
      </w:r>
      <w:r>
        <w:rPr>
          <w:b/>
        </w:rPr>
        <w:t>$358/month</w:t>
      </w:r>
    </w:p>
    <w:p>
      <w:pPr>
        <w:pStyle w:val="ListBullet"/>
      </w:pPr>
      <w:r>
        <w:t xml:space="preserve">With caching: </w:t>
      </w:r>
      <w:r>
        <w:rPr>
          <w:b/>
        </w:rPr>
        <w:t>$251/month</w:t>
      </w:r>
    </w:p>
    <w:p/>
    <w:p>
      <w:r>
        <w:rPr>
          <w:b/>
        </w:rPr>
        <w:t>Pros</w:t>
      </w:r>
      <w:r>
        <w:t>: Balance cost and capability</w:t>
      </w:r>
    </w:p>
    <w:p>
      <w:r>
        <w:rPr>
          <w:b/>
        </w:rPr>
        <w:t>Cons</w:t>
      </w:r>
      <w:r>
        <w:t>: Requires smart routing logic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Option C: All Gemini 1.5 Pro</w:t>
      </w:r>
    </w:p>
    <w:p>
      <w:r>
        <w:rPr>
          <w:b/>
        </w:rPr>
        <w:t>Best for</w:t>
      </w:r>
      <w:r>
        <w:t>: Budget-conscious startups</w:t>
      </w:r>
    </w:p>
    <w:p/>
    <w:p>
      <w:r>
        <w:rPr>
          <w:b/>
        </w:rPr>
        <w:t>Cost (Light usage)</w:t>
      </w:r>
      <w:r>
        <w:t xml:space="preserve">: </w:t>
      </w:r>
      <w:r>
        <w:rPr>
          <w:b/>
        </w:rPr>
        <w:t>$252/month</w:t>
      </w:r>
    </w:p>
    <w:p>
      <w:r>
        <w:rPr>
          <w:b/>
        </w:rPr>
        <w:t>Pros</w:t>
      </w:r>
      <w:r>
        <w:t>: Cheapest option, 2M context</w:t>
      </w:r>
    </w:p>
    <w:p>
      <w:r>
        <w:rPr>
          <w:b/>
        </w:rPr>
        <w:t>Cons</w:t>
      </w:r>
      <w:r>
        <w:t>: Less reasoning power than v3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Option D: Gemini 3 Pro + Batch API</w:t>
      </w:r>
    </w:p>
    <w:p>
      <w:r>
        <w:rPr>
          <w:b/>
        </w:rPr>
        <w:t>Best for</w:t>
      </w:r>
      <w:r>
        <w:t>: Non-real-time analysis (reports, backtesting)</w:t>
      </w:r>
    </w:p>
    <w:p/>
    <w:p>
      <w:r>
        <w:rPr>
          <w:b/>
        </w:rPr>
        <w:t>Cost (Light usage)</w:t>
      </w:r>
      <w:r>
        <w:t>:</w:t>
      </w:r>
    </w:p>
    <w:p>
      <w:pPr>
        <w:pStyle w:val="ListBullet"/>
      </w:pPr>
      <w:r>
        <w:t>Real-time (60%): $364/month</w:t>
      </w:r>
    </w:p>
    <w:p>
      <w:pPr>
        <w:pStyle w:val="ListBullet"/>
      </w:pPr>
      <w:r>
        <w:t>Batch (40%): $121/month</w:t>
      </w:r>
    </w:p>
    <w:p>
      <w:pPr>
        <w:pStyle w:val="ListBullet"/>
      </w:pPr>
      <w:r>
        <w:rPr>
          <w:b/>
        </w:rPr>
        <w:t>Total</w:t>
      </w:r>
      <w:r>
        <w:t xml:space="preserve">: </w:t>
      </w:r>
      <w:r>
        <w:rPr>
          <w:b/>
        </w:rPr>
        <w:t>$485/month</w:t>
      </w:r>
    </w:p>
    <w:p/>
    <w:p>
      <w:r>
        <w:rPr>
          <w:b/>
        </w:rPr>
        <w:t>Pros</w:t>
      </w:r>
      <w:r>
        <w:t>: 50% off on batch work</w:t>
      </w:r>
    </w:p>
    <w:p>
      <w:r>
        <w:rPr>
          <w:b/>
        </w:rPr>
        <w:t>Cons</w:t>
      </w:r>
      <w:r>
        <w:t>: Batch has delay (hours)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Complete Cost Breakdown - Trading App with Gemini 3 Pro</w:t>
      </w:r>
    </w:p>
    <w:p/>
    <w:p>
      <w:pPr>
        <w:pStyle w:val="Heading3"/>
      </w:pPr>
      <w:r>
        <w:t>Infrastructure (Existing)</w:t>
      </w:r>
    </w:p>
    <w:p>
      <w:pPr>
        <w:pStyle w:val="ListBullet"/>
      </w:pPr>
      <w:r>
        <w:t>Cloud Functions (Data): $126/month</w:t>
      </w:r>
    </w:p>
    <w:p>
      <w:pPr>
        <w:pStyle w:val="ListBullet"/>
      </w:pPr>
      <w:r>
        <w:t>BigQuery Storage: $2/month</w:t>
      </w:r>
    </w:p>
    <w:p>
      <w:pPr>
        <w:pStyle w:val="ListBullet"/>
      </w:pPr>
      <w:r>
        <w:t>Cloud Scheduler: $0.30/month</w:t>
      </w:r>
    </w:p>
    <w:p>
      <w:pPr>
        <w:pStyle w:val="ListBullet"/>
      </w:pPr>
      <w:r>
        <w:t>Cloud Run (App): $5/month</w:t>
      </w:r>
    </w:p>
    <w:p>
      <w:pPr>
        <w:pStyle w:val="ListBullet"/>
      </w:pPr>
      <w:r>
        <w:rPr>
          <w:b/>
        </w:rPr>
        <w:t>Subtotal</w:t>
      </w:r>
      <w:r>
        <w:t xml:space="preserve">: </w:t>
      </w:r>
      <w:r>
        <w:rPr>
          <w:b/>
        </w:rPr>
        <w:t>$133.30/month</w:t>
      </w:r>
    </w:p>
    <w:p/>
    <w:p>
      <w:pPr>
        <w:pStyle w:val="Heading3"/>
      </w:pPr>
      <w:r>
        <w:t>AI Costs (Light Usage - 100 users, 1,000 calls/day)</w:t>
      </w:r>
    </w:p>
    <w:p/>
    <w:p>
      <w:r>
        <w:rPr>
          <w:b/>
        </w:rPr>
        <w:t>Option A: Gemini 3 Pro with Optimizations</w:t>
      </w:r>
    </w:p>
    <w:p>
      <w:pPr>
        <w:pStyle w:val="ListBullet"/>
      </w:pPr>
      <w:r>
        <w:t>Base AI cost: $606/month</w:t>
      </w:r>
    </w:p>
    <w:p>
      <w:pPr>
        <w:pStyle w:val="ListBullet"/>
      </w:pPr>
      <w:r>
        <w:t>With context caching (50%): $424/month</w:t>
      </w:r>
    </w:p>
    <w:p>
      <w:pPr>
        <w:pStyle w:val="ListBullet"/>
      </w:pPr>
      <w:r>
        <w:t xml:space="preserve">With app caching (30%): </w:t>
      </w:r>
      <w:r>
        <w:rPr>
          <w:b/>
        </w:rPr>
        <w:t>$297/month</w:t>
      </w:r>
    </w:p>
    <w:p>
      <w:pPr>
        <w:pStyle w:val="ListBullet"/>
      </w:pPr>
      <w:r>
        <w:rPr>
          <w:b/>
        </w:rPr>
        <w:t>Total with infrastructure</w:t>
      </w:r>
      <w:r>
        <w:t xml:space="preserve">: </w:t>
      </w:r>
      <w:r>
        <w:rPr>
          <w:b/>
        </w:rPr>
        <w:t>$430/month</w:t>
      </w:r>
    </w:p>
    <w:p/>
    <w:p>
      <w:r>
        <w:rPr>
          <w:b/>
        </w:rPr>
        <w:t>Option B: Hybrid Gemini Strategy</w:t>
      </w:r>
    </w:p>
    <w:p>
      <w:pPr>
        <w:pStyle w:val="ListBullet"/>
      </w:pPr>
      <w:r>
        <w:t>70% Gemini 1.5 Pro, 30% Gemini 3 Pro: $358/month</w:t>
      </w:r>
    </w:p>
    <w:p>
      <w:pPr>
        <w:pStyle w:val="ListBullet"/>
      </w:pPr>
      <w:r>
        <w:t xml:space="preserve">With caching: </w:t>
      </w:r>
      <w:r>
        <w:rPr>
          <w:b/>
        </w:rPr>
        <w:t>$251/month</w:t>
      </w:r>
    </w:p>
    <w:p>
      <w:pPr>
        <w:pStyle w:val="ListBullet"/>
      </w:pPr>
      <w:r>
        <w:rPr>
          <w:b/>
        </w:rPr>
        <w:t>Total with infrastructure</w:t>
      </w:r>
      <w:r>
        <w:t xml:space="preserve">: </w:t>
      </w:r>
      <w:r>
        <w:rPr>
          <w:b/>
        </w:rPr>
        <w:t>$384/month</w:t>
      </w:r>
    </w:p>
    <w:p/>
    <w:p>
      <w:r>
        <w:rPr>
          <w:b/>
        </w:rPr>
        <w:t>Option C: Gemini 1.5 Pro Only</w:t>
      </w:r>
    </w:p>
    <w:p>
      <w:pPr>
        <w:pStyle w:val="ListBullet"/>
      </w:pPr>
      <w:r>
        <w:t>Base: $252/month</w:t>
      </w:r>
    </w:p>
    <w:p>
      <w:pPr>
        <w:pStyle w:val="ListBullet"/>
      </w:pPr>
      <w:r>
        <w:t xml:space="preserve">With caching: </w:t>
      </w:r>
      <w:r>
        <w:rPr>
          <w:b/>
        </w:rPr>
        <w:t>$176/month</w:t>
      </w:r>
    </w:p>
    <w:p>
      <w:pPr>
        <w:pStyle w:val="ListBullet"/>
      </w:pPr>
      <w:r>
        <w:rPr>
          <w:b/>
        </w:rPr>
        <w:t>Total with infrastructure</w:t>
      </w:r>
      <w:r>
        <w:t xml:space="preserve">: </w:t>
      </w:r>
      <w:r>
        <w:rPr>
          <w:b/>
        </w:rPr>
        <w:t>$309/month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Gemini 3 Pro Advanced Features for Trading</w:t>
      </w:r>
    </w:p>
    <w:p/>
    <w:p>
      <w:pPr>
        <w:pStyle w:val="Heading3"/>
      </w:pPr>
      <w:r>
        <w:t>1. Thinking Level Parameter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Simple market conditions</w:t>
        <w:br/>
        <w:t>response = model.generate_content(</w:t>
        <w:br/>
        <w:t xml:space="preserve">    prompt,</w:t>
        <w:br/>
        <w:t xml:space="preserve">    generation_config={'thinking_level': 'low'}</w:t>
        <w:br/>
        <w:t>)</w:t>
        <w:br/>
        <w:br/>
        <w:t># Complex/uncertain conditions</w:t>
        <w:br/>
        <w:t>response = model.generate_content(</w:t>
        <w:br/>
        <w:t xml:space="preserve">    prompt,</w:t>
        <w:br/>
        <w:t xml:space="preserve">    generation_config={'thinking_level': 'high'}</w:t>
        <w:br/>
        <w:t>)</w:t>
      </w:r>
    </w:p>
    <w:p/>
    <w:p>
      <w:pPr>
        <w:pStyle w:val="Heading3"/>
      </w:pPr>
      <w:r>
        <w:t>2. 1M Token Context Window</w:t>
      </w:r>
    </w:p>
    <w:p>
      <w:r>
        <w:t>Analyze entire trading history: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Load 6 months of 5-minute data (~400K tokens)</w:t>
        <w:br/>
        <w:t># Add technical indicators (~100K tokens)</w:t>
        <w:br/>
        <w:t># Add news sentiment (~50K tokens)</w:t>
        <w:br/>
        <w:t># Total: 550K tokens - fits in one call!</w:t>
        <w:br/>
        <w:br/>
        <w:t>context = {</w:t>
        <w:br/>
        <w:t xml:space="preserve">    'historical_ohlc': last_6_months,</w:t>
        <w:br/>
        <w:t xml:space="preserve">    'indicators': all_indicators,</w:t>
        <w:br/>
        <w:t xml:space="preserve">    'news': sentiment_data,</w:t>
        <w:br/>
        <w:t xml:space="preserve">    'portfolio': user_positions</w:t>
        <w:br/>
        <w:t>}</w:t>
      </w:r>
    </w:p>
    <w:p/>
    <w:p>
      <w:pPr>
        <w:pStyle w:val="Heading3"/>
      </w:pPr>
      <w:r>
        <w:t>3. Multimodal Analysis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Analyze chart screenshots</w:t>
        <w:br/>
        <w:t>response = model.generate_content([</w:t>
        <w:br/>
        <w:t xml:space="preserve">    chart_image,  # Chart screenshot</w:t>
        <w:br/>
        <w:t xml:space="preserve">    "Identify support/resistance levels and chart patterns"</w:t>
        <w:br/>
        <w:t>])</w:t>
      </w:r>
    </w:p>
    <w:p/>
    <w:p>
      <w:pPr>
        <w:pStyle w:val="Heading3"/>
      </w:pPr>
      <w:r>
        <w:t>4. Explicit Context Caching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Create reusable cache for market data</w:t>
        <w:br/>
        <w:t>cache = caching.CachedContent.create(</w:t>
        <w:br/>
        <w:t xml:space="preserve">    model='gemini-3-pro',</w:t>
        <w:br/>
        <w:t xml:space="preserve">    content=full_market_context,</w:t>
        <w:br/>
        <w:t xml:space="preserve">    ttl=datetime.timedelta(hours=1)</w:t>
        <w:br/>
        <w:t>)</w:t>
        <w:br/>
        <w:br/>
        <w:t># Use cache for multiple queries</w:t>
        <w:br/>
        <w:t>for user_query in user_questions:</w:t>
        <w:br/>
        <w:t xml:space="preserve">    response = model.generate_content(</w:t>
        <w:br/>
        <w:t xml:space="preserve">        user_query,</w:t>
        <w:br/>
        <w:t xml:space="preserve">        cached_content=cache.name</w:t>
        <w:br/>
        <w:t xml:space="preserve">    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Pricing Tiers for Your Trading App</w:t>
      </w:r>
    </w:p>
    <w:p/>
    <w:p>
      <w:pPr>
        <w:pStyle w:val="Heading3"/>
      </w:pPr>
      <w:r>
        <w:t>Free Tier</w:t>
      </w:r>
    </w:p>
    <w:p>
      <w:pPr>
        <w:pStyle w:val="ListBullet"/>
      </w:pPr>
      <w:r>
        <w:t>5 AI predictions/day (Gemini 1.5 Pro)</w:t>
      </w:r>
    </w:p>
    <w:p>
      <w:pPr>
        <w:pStyle w:val="ListBullet"/>
      </w:pPr>
      <w:r>
        <w:t>Cost per user/month: $0.40</w:t>
      </w:r>
    </w:p>
    <w:p>
      <w:pPr>
        <w:pStyle w:val="ListBullet"/>
      </w:pPr>
      <w:r>
        <w:t>Margin: -$0.40 (loss leader)</w:t>
      </w:r>
    </w:p>
    <w:p/>
    <w:p>
      <w:pPr>
        <w:pStyle w:val="Heading3"/>
      </w:pPr>
      <w:r>
        <w:t>Basic Tier - $9.99/month</w:t>
      </w:r>
    </w:p>
    <w:p>
      <w:pPr>
        <w:pStyle w:val="ListBullet"/>
      </w:pPr>
      <w:r>
        <w:t>20 AI analyses/day (mix of 1.5 Pro and 3 Pro)</w:t>
      </w:r>
    </w:p>
    <w:p>
      <w:pPr>
        <w:pStyle w:val="ListBullet"/>
      </w:pPr>
      <w:r>
        <w:t>80% Gemini 1.5 Pro, 20% Gemini 3 Pro</w:t>
      </w:r>
    </w:p>
    <w:p>
      <w:pPr>
        <w:pStyle w:val="ListBullet"/>
      </w:pPr>
      <w:r>
        <w:t>Cost per user/month: $2.38</w:t>
      </w:r>
    </w:p>
    <w:p>
      <w:pPr>
        <w:pStyle w:val="ListBullet"/>
      </w:pPr>
      <w:r>
        <w:t xml:space="preserve">Margin: </w:t>
      </w:r>
      <w:r>
        <w:rPr>
          <w:b/>
        </w:rPr>
        <w:t>$7.61/user</w:t>
      </w:r>
      <w:r>
        <w:t xml:space="preserve"> (76%)</w:t>
      </w:r>
    </w:p>
    <w:p/>
    <w:p>
      <w:pPr>
        <w:pStyle w:val="Heading3"/>
      </w:pPr>
      <w:r>
        <w:t>Pro Tier - $29.99/month</w:t>
      </w:r>
    </w:p>
    <w:p>
      <w:pPr>
        <w:pStyle w:val="ListBullet"/>
      </w:pPr>
      <w:r>
        <w:t>Unlimited AI analyses (smart routing)</w:t>
      </w:r>
    </w:p>
    <w:p>
      <w:pPr>
        <w:pStyle w:val="ListBullet"/>
      </w:pPr>
      <w:r>
        <w:t>60% Gemini 1.5 Pro, 40% Gemini 3 Pro</w:t>
      </w:r>
    </w:p>
    <w:p>
      <w:pPr>
        <w:pStyle w:val="ListBullet"/>
      </w:pPr>
      <w:r>
        <w:t>Estimated 50 calls/day</w:t>
      </w:r>
    </w:p>
    <w:p>
      <w:pPr>
        <w:pStyle w:val="ListBullet"/>
      </w:pPr>
      <w:r>
        <w:t>Cost per user/month: $7.15</w:t>
      </w:r>
    </w:p>
    <w:p>
      <w:pPr>
        <w:pStyle w:val="ListBullet"/>
      </w:pPr>
      <w:r>
        <w:t xml:space="preserve">Margin: </w:t>
      </w:r>
      <w:r>
        <w:rPr>
          <w:b/>
        </w:rPr>
        <w:t>$22.84/user</w:t>
      </w:r>
      <w:r>
        <w:t xml:space="preserve"> (76%)</w:t>
      </w:r>
    </w:p>
    <w:p/>
    <w:p>
      <w:pPr>
        <w:pStyle w:val="Heading3"/>
      </w:pPr>
      <w:r>
        <w:t>Enterprise Tier - $99.99/month</w:t>
      </w:r>
    </w:p>
    <w:p>
      <w:pPr>
        <w:pStyle w:val="ListBullet"/>
      </w:pPr>
      <w:r>
        <w:t>Unlimited Gemini 3 Pro with high reasoning</w:t>
      </w:r>
    </w:p>
    <w:p>
      <w:pPr>
        <w:pStyle w:val="ListBullet"/>
      </w:pPr>
      <w:r>
        <w:t>Batch API for reports</w:t>
      </w:r>
    </w:p>
    <w:p>
      <w:pPr>
        <w:pStyle w:val="ListBullet"/>
      </w:pPr>
      <w:r>
        <w:t>Dedicated caching</w:t>
      </w:r>
    </w:p>
    <w:p>
      <w:pPr>
        <w:pStyle w:val="ListBullet"/>
      </w:pPr>
      <w:r>
        <w:t>Estimated 200 calls/day</w:t>
      </w:r>
    </w:p>
    <w:p>
      <w:pPr>
        <w:pStyle w:val="ListBullet"/>
      </w:pPr>
      <w:r>
        <w:t>Cost per user/month: $28.60</w:t>
      </w:r>
    </w:p>
    <w:p>
      <w:pPr>
        <w:pStyle w:val="ListBullet"/>
      </w:pPr>
      <w:r>
        <w:t xml:space="preserve">Margin: </w:t>
      </w:r>
      <w:r>
        <w:rPr>
          <w:b/>
        </w:rPr>
        <w:t>$71.39/user</w:t>
      </w:r>
      <w:r>
        <w:t xml:space="preserve"> (71%)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Monthly Revenue Projection</w:t>
      </w:r>
    </w:p>
    <w:p/>
    <w:p>
      <w:r>
        <w:rPr>
          <w:b/>
        </w:rPr>
        <w:t>User Distribution</w:t>
      </w:r>
      <w:r>
        <w:t>:</w:t>
      </w:r>
    </w:p>
    <w:p>
      <w:pPr>
        <w:pStyle w:val="ListBullet"/>
      </w:pPr>
      <w:r>
        <w:t>Free: 1,000 users → $0 revenue, $400 cost</w:t>
      </w:r>
    </w:p>
    <w:p>
      <w:pPr>
        <w:pStyle w:val="ListBullet"/>
      </w:pPr>
      <w:r>
        <w:t>Basic: 200 users → $1,998 revenue, $476 cost</w:t>
      </w:r>
    </w:p>
    <w:p>
      <w:pPr>
        <w:pStyle w:val="ListBullet"/>
      </w:pPr>
      <w:r>
        <w:t>Pro: 50 users → $1,500 revenue, $358 cost</w:t>
      </w:r>
    </w:p>
    <w:p>
      <w:pPr>
        <w:pStyle w:val="ListBullet"/>
      </w:pPr>
      <w:r>
        <w:t>Enterprise: 10 users → $1,000 revenue, $286 cost</w:t>
      </w:r>
    </w:p>
    <w:p/>
    <w:p>
      <w:r>
        <w:rPr>
          <w:b/>
        </w:rPr>
        <w:t>Totals</w:t>
      </w:r>
      <w:r>
        <w:t>:</w:t>
      </w:r>
    </w:p>
    <w:p>
      <w:pPr>
        <w:pStyle w:val="ListBullet"/>
      </w:pPr>
      <w:r>
        <w:rPr>
          <w:b/>
        </w:rPr>
        <w:t>Gross Revenue</w:t>
      </w:r>
      <w:r>
        <w:t>: $4,498/month</w:t>
      </w:r>
    </w:p>
    <w:p>
      <w:pPr>
        <w:pStyle w:val="ListBullet"/>
      </w:pPr>
      <w:r>
        <w:rPr>
          <w:b/>
        </w:rPr>
        <w:t>AI Costs</w:t>
      </w:r>
      <w:r>
        <w:t>: $1,520/month</w:t>
      </w:r>
    </w:p>
    <w:p>
      <w:pPr>
        <w:pStyle w:val="ListBullet"/>
      </w:pPr>
      <w:r>
        <w:rPr>
          <w:b/>
        </w:rPr>
        <w:t>Infrastructure</w:t>
      </w:r>
      <w:r>
        <w:t>: $133/month</w:t>
      </w:r>
    </w:p>
    <w:p>
      <w:pPr>
        <w:pStyle w:val="ListBullet"/>
      </w:pPr>
      <w:r>
        <w:rPr>
          <w:b/>
        </w:rPr>
        <w:t>Total Costs</w:t>
      </w:r>
      <w:r>
        <w:t>: $1,653/month</w:t>
      </w:r>
    </w:p>
    <w:p>
      <w:pPr>
        <w:pStyle w:val="ListBullet"/>
      </w:pPr>
      <w:r>
        <w:rPr>
          <w:b/>
        </w:rPr>
        <w:t>Net Profit</w:t>
      </w:r>
      <w:r>
        <w:t xml:space="preserve">: </w:t>
      </w:r>
      <w:r>
        <w:rPr>
          <w:b/>
        </w:rPr>
        <w:t>$2,845/month</w:t>
      </w:r>
      <w:r>
        <w:t xml:space="preserve"> (63% margin)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Comparison: Gemini 3 vs Claude 3.5 Sonnet for Trading App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Gemini 3 Pro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Claude 3.5 Sonnet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340"/>
          </w:tcPr>
          <w:p>
            <w:r>
              <w:t>Light usage cost</w:t>
            </w:r>
          </w:p>
        </w:tc>
        <w:tc>
          <w:tcPr>
            <w:tcW w:type="dxa" w:w="2340"/>
          </w:tcPr>
          <w:p>
            <w:r>
              <w:t>$606/mo</w:t>
            </w:r>
          </w:p>
        </w:tc>
        <w:tc>
          <w:tcPr>
            <w:tcW w:type="dxa" w:w="2340"/>
          </w:tcPr>
          <w:p>
            <w:r>
              <w:t>$2,055/mo</w:t>
            </w:r>
          </w:p>
        </w:tc>
        <w:tc>
          <w:tcPr>
            <w:tcW w:type="dxa" w:w="2340"/>
          </w:tcPr>
          <w:p>
            <w:r>
              <w:t>Gemini (70% cheaper)</w:t>
            </w:r>
          </w:p>
        </w:tc>
      </w:tr>
      <w:tr>
        <w:tc>
          <w:tcPr>
            <w:tcW w:type="dxa" w:w="2340"/>
          </w:tcPr>
          <w:p>
            <w:r>
              <w:t>With caching</w:t>
            </w:r>
          </w:p>
        </w:tc>
        <w:tc>
          <w:tcPr>
            <w:tcW w:type="dxa" w:w="2340"/>
          </w:tcPr>
          <w:p>
            <w:r>
              <w:t>$424/mo</w:t>
            </w:r>
          </w:p>
        </w:tc>
        <w:tc>
          <w:tcPr>
            <w:tcW w:type="dxa" w:w="2340"/>
          </w:tcPr>
          <w:p>
            <w:r>
              <w:t>$1,439/mo</w:t>
            </w:r>
          </w:p>
        </w:tc>
        <w:tc>
          <w:tcPr>
            <w:tcW w:type="dxa" w:w="2340"/>
          </w:tcPr>
          <w:p>
            <w:r>
              <w:t>Gemini (71% cheaper)</w:t>
            </w:r>
          </w:p>
        </w:tc>
      </w:tr>
      <w:tr>
        <w:tc>
          <w:tcPr>
            <w:tcW w:type="dxa" w:w="2340"/>
          </w:tcPr>
          <w:p>
            <w:r>
              <w:t>Context window</w:t>
            </w:r>
          </w:p>
        </w:tc>
        <w:tc>
          <w:tcPr>
            <w:tcW w:type="dxa" w:w="2340"/>
          </w:tcPr>
          <w:p>
            <w:r>
              <w:t>1M tokens</w:t>
            </w:r>
          </w:p>
        </w:tc>
        <w:tc>
          <w:tcPr>
            <w:tcW w:type="dxa" w:w="2340"/>
          </w:tcPr>
          <w:p>
            <w:r>
              <w:t>200K tokens</w:t>
            </w:r>
          </w:p>
        </w:tc>
        <w:tc>
          <w:tcPr>
            <w:tcW w:type="dxa" w:w="2340"/>
          </w:tcPr>
          <w:p>
            <w:r>
              <w:t>Gemini (5x larger)</w:t>
            </w:r>
          </w:p>
        </w:tc>
      </w:tr>
      <w:tr>
        <w:tc>
          <w:tcPr>
            <w:tcW w:type="dxa" w:w="2340"/>
          </w:tcPr>
          <w:p>
            <w:r>
              <w:t>Max output</w:t>
            </w:r>
          </w:p>
        </w:tc>
        <w:tc>
          <w:tcPr>
            <w:tcW w:type="dxa" w:w="2340"/>
          </w:tcPr>
          <w:p>
            <w:r>
              <w:t>65K tokens</w:t>
            </w:r>
          </w:p>
        </w:tc>
        <w:tc>
          <w:tcPr>
            <w:tcW w:type="dxa" w:w="2340"/>
          </w:tcPr>
          <w:p>
            <w:r>
              <w:t>4K tokens</w:t>
            </w:r>
          </w:p>
        </w:tc>
        <w:tc>
          <w:tcPr>
            <w:tcW w:type="dxa" w:w="2340"/>
          </w:tcPr>
          <w:p>
            <w:r>
              <w:t>Gemini (16x larger)</w:t>
            </w:r>
          </w:p>
        </w:tc>
      </w:tr>
      <w:tr>
        <w:tc>
          <w:tcPr>
            <w:tcW w:type="dxa" w:w="2340"/>
          </w:tcPr>
          <w:p>
            <w:r>
              <w:t>Reasoning control</w:t>
            </w:r>
          </w:p>
        </w:tc>
        <w:tc>
          <w:tcPr>
            <w:tcW w:type="dxa" w:w="2340"/>
          </w:tcPr>
          <w:p>
            <w:r>
              <w:t>thinking_level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Gemini</w:t>
            </w:r>
          </w:p>
        </w:tc>
      </w:tr>
      <w:tr>
        <w:tc>
          <w:tcPr>
            <w:tcW w:type="dxa" w:w="2340"/>
          </w:tcPr>
          <w:p>
            <w:r>
              <w:t>Batch API</w:t>
            </w:r>
          </w:p>
        </w:tc>
        <w:tc>
          <w:tcPr>
            <w:tcW w:type="dxa" w:w="2340"/>
          </w:tcPr>
          <w:p>
            <w:r>
              <w:t>Yes (50% off)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Gemini</w:t>
            </w:r>
          </w:p>
        </w:tc>
      </w:tr>
      <w:tr>
        <w:tc>
          <w:tcPr>
            <w:tcW w:type="dxa" w:w="2340"/>
          </w:tcPr>
          <w:p>
            <w:r>
              <w:t>Context caching</w:t>
            </w:r>
          </w:p>
        </w:tc>
        <w:tc>
          <w:tcPr>
            <w:tcW w:type="dxa" w:w="2340"/>
          </w:tcPr>
          <w:p>
            <w:r>
              <w:t>90% off</w:t>
            </w:r>
          </w:p>
        </w:tc>
        <w:tc>
          <w:tcPr>
            <w:tcW w:type="dxa" w:w="2340"/>
          </w:tcPr>
          <w:p>
            <w:r>
              <w:t>90% off</w:t>
            </w:r>
          </w:p>
        </w:tc>
        <w:tc>
          <w:tcPr>
            <w:tcW w:type="dxa" w:w="2340"/>
          </w:tcPr>
          <w:p>
            <w:r>
              <w:t>Tie</w:t>
            </w:r>
          </w:p>
        </w:tc>
      </w:tr>
      <w:tr>
        <w:tc>
          <w:tcPr>
            <w:tcW w:type="dxa" w:w="2340"/>
          </w:tcPr>
          <w:p>
            <w:r>
              <w:t>Financial analysis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Tie</w:t>
            </w:r>
          </w:p>
        </w:tc>
      </w:tr>
      <w:tr>
        <w:tc>
          <w:tcPr>
            <w:tcW w:type="dxa" w:w="2340"/>
          </w:tcPr>
          <w:p>
            <w:r>
              <w:t>Multimodal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Tie</w:t>
            </w:r>
          </w:p>
        </w:tc>
      </w:tr>
    </w:tbl>
    <w:p/>
    <w:p>
      <w:r>
        <w:rPr>
          <w:b/>
        </w:rPr>
        <w:t>Winner</w:t>
      </w:r>
      <w:r>
        <w:t xml:space="preserve">: </w:t>
      </w:r>
      <w:r>
        <w:rPr>
          <w:b/>
        </w:rPr>
        <w:t>Gemini 3 Pro</w:t>
      </w:r>
      <w:r>
        <w:t xml:space="preserve"> - Lower cost, larger context, more features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Final Recommendation</w:t>
      </w:r>
    </w:p>
    <w:p/>
    <w:p>
      <w:pPr>
        <w:pStyle w:val="Heading3"/>
      </w:pPr>
      <w:r>
        <w:t>For Your Trading App: Use Gemini 3 Pro with Smart Optimizations</w:t>
      </w:r>
    </w:p>
    <w:p/>
    <w:p>
      <w:r>
        <w:rPr>
          <w:b/>
        </w:rPr>
        <w:t>Implementation Plan</w:t>
      </w:r>
      <w:r>
        <w:t>:</w:t>
      </w:r>
    </w:p>
    <w:p/>
    <w:p>
      <w:pPr>
        <w:pStyle w:val="ListNumber"/>
      </w:pPr>
      <w:r>
        <w:rPr>
          <w:b/>
        </w:rPr>
        <w:t>Primary</w:t>
      </w:r>
      <w:r>
        <w:t>: Gemini 3 Pro for all AI features</w:t>
      </w:r>
    </w:p>
    <w:p>
      <w:pPr>
        <w:pStyle w:val="ListNumber"/>
      </w:pPr>
      <w:r>
        <w:rPr>
          <w:b/>
        </w:rPr>
        <w:t>Optimize</w:t>
      </w:r>
      <w:r>
        <w:t>: Implement context caching (90% off input)</w:t>
      </w:r>
    </w:p>
    <w:p>
      <w:pPr>
        <w:pStyle w:val="ListNumber"/>
      </w:pPr>
      <w:r>
        <w:rPr>
          <w:b/>
        </w:rPr>
        <w:t>Optimize</w:t>
      </w:r>
      <w:r>
        <w:t>: Add application-level caching (30% hit rate)</w:t>
      </w:r>
    </w:p>
    <w:p>
      <w:pPr>
        <w:pStyle w:val="ListNumber"/>
      </w:pPr>
      <w:r>
        <w:rPr>
          <w:b/>
        </w:rPr>
        <w:t>Smart</w:t>
      </w:r>
      <w:r>
        <w:t>: Use thinking_level='low' for simple scenarios</w:t>
      </w:r>
    </w:p>
    <w:p>
      <w:pPr>
        <w:pStyle w:val="ListNumber"/>
      </w:pPr>
      <w:r>
        <w:rPr>
          <w:b/>
        </w:rPr>
        <w:t>Fallback</w:t>
      </w:r>
      <w:r>
        <w:t>: Gemini 1.5 Pro for price lookups only</w:t>
      </w:r>
    </w:p>
    <w:p/>
    <w:p>
      <w:r>
        <w:rPr>
          <w:b/>
        </w:rPr>
        <w:t>Expected Costs</w:t>
      </w:r>
      <w:r>
        <w:t xml:space="preserve"> (Light - 100 users):</w:t>
      </w:r>
    </w:p>
    <w:p>
      <w:pPr>
        <w:pStyle w:val="ListBullet"/>
      </w:pPr>
      <w:r>
        <w:t>Without optimization: $606/month</w:t>
      </w:r>
    </w:p>
    <w:p>
      <w:pPr>
        <w:pStyle w:val="ListBullet"/>
      </w:pPr>
      <w:r>
        <w:t>With context caching: $424/month</w:t>
      </w:r>
    </w:p>
    <w:p>
      <w:pPr>
        <w:pStyle w:val="ListBullet"/>
      </w:pPr>
      <w:r>
        <w:t xml:space="preserve">With app caching: </w:t>
      </w:r>
      <w:r>
        <w:rPr>
          <w:b/>
        </w:rPr>
        <w:t>$297/month</w:t>
      </w:r>
      <w:r>
        <w:t xml:space="preserve"> ✅</w:t>
      </w:r>
    </w:p>
    <w:p>
      <w:pPr>
        <w:pStyle w:val="ListBullet"/>
      </w:pPr>
      <w:r>
        <w:rPr>
          <w:b/>
        </w:rPr>
        <w:t>Total with infrastructure</w:t>
      </w:r>
      <w:r>
        <w:t xml:space="preserve">: </w:t>
      </w:r>
      <w:r>
        <w:rPr>
          <w:b/>
        </w:rPr>
        <w:t>$430/month</w:t>
      </w:r>
    </w:p>
    <w:p/>
    <w:p>
      <w:r>
        <w:rPr>
          <w:b/>
        </w:rPr>
        <w:t>At Scale</w:t>
      </w:r>
      <w:r>
        <w:t xml:space="preserve"> (500 users):</w:t>
      </w:r>
    </w:p>
    <w:p>
      <w:pPr>
        <w:pStyle w:val="ListBullet"/>
      </w:pPr>
      <w:r>
        <w:t xml:space="preserve">AI costs: </w:t>
      </w:r>
      <w:r>
        <w:rPr>
          <w:b/>
        </w:rPr>
        <w:t>$1,486/month</w:t>
      </w:r>
    </w:p>
    <w:p>
      <w:pPr>
        <w:pStyle w:val="ListBullet"/>
      </w:pPr>
      <w:r>
        <w:t xml:space="preserve">Revenue (estimated): </w:t>
      </w:r>
      <w:r>
        <w:rPr>
          <w:b/>
        </w:rPr>
        <w:t>$22,500/month</w:t>
      </w:r>
    </w:p>
    <w:p>
      <w:pPr>
        <w:pStyle w:val="ListBullet"/>
      </w:pPr>
      <w:r>
        <w:rPr>
          <w:b/>
        </w:rPr>
        <w:t>Profit margin</w:t>
      </w:r>
      <w:r>
        <w:t xml:space="preserve">: </w:t>
      </w:r>
      <w:r>
        <w:rPr>
          <w:b/>
        </w:rPr>
        <w:t>93%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GCP Budget Alerts Setup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Create budget alert for Gemini 3 Pro</w:t>
        <w:br/>
        <w:t>gcloud billing budgets create \</w:t>
        <w:br/>
        <w:t xml:space="preserve">  --billing-account=YOUR_BILLING_ACCOUNT \</w:t>
        <w:br/>
        <w:t xml:space="preserve">  --display-name="Gemini 3 Pro AI Budget" \</w:t>
        <w:br/>
        <w:t xml:space="preserve">  --budget-amount=1000 \</w:t>
        <w:br/>
        <w:t xml:space="preserve">  --threshold-rule=percent=50 \</w:t>
        <w:br/>
        <w:t xml:space="preserve">  --threshold-rule=percent=75 \</w:t>
        <w:br/>
        <w:t xml:space="preserve">  --threshold-rule=percent=90 \</w:t>
        <w:br/>
        <w:t xml:space="preserve">  --threshold-rule=percent=100</w:t>
      </w:r>
    </w:p>
    <w:p/>
    <w:p>
      <w:r>
        <w:rPr>
          <w:b/>
        </w:rPr>
        <w:t>Recommended Alerts</w:t>
      </w:r>
      <w:r>
        <w:t>:</w:t>
      </w:r>
    </w:p>
    <w:p>
      <w:pPr>
        <w:pStyle w:val="ListBullet"/>
      </w:pPr>
      <w:r>
        <w:t>$500/month: Light usage threshold</w:t>
      </w:r>
    </w:p>
    <w:p>
      <w:pPr>
        <w:pStyle w:val="ListBullet"/>
      </w:pPr>
      <w:r>
        <w:t>$2,000/month: Medium usage threshold</w:t>
      </w:r>
    </w:p>
    <w:p>
      <w:pPr>
        <w:pStyle w:val="ListBullet"/>
      </w:pPr>
      <w:r>
        <w:t>$5,000/month: Heavy usage threshold</w:t>
      </w:r>
    </w:p>
    <w:p>
      <w:pPr>
        <w:pStyle w:val="ListBullet"/>
      </w:pPr>
      <w:r>
        <w:t>$10,000/month: Emergency cap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Testing Gemini 3 Pro in Your Account</w:t>
      </w:r>
    </w:p>
    <w:p/>
    <w:p>
      <w:pPr>
        <w:pStyle w:val="Heading3"/>
      </w:pPr>
      <w:r>
        <w:t>Step 1: Enable Vertex AI API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gcloud services enable aiplatform.googleapis.com --project=cryptobot-462709</w:t>
      </w:r>
    </w:p>
    <w:p/>
    <w:p>
      <w:pPr>
        <w:pStyle w:val="Heading3"/>
      </w:pPr>
      <w:r>
        <w:t>Step 2: Test Gemini 3 Pro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import vertexai</w:t>
        <w:br/>
        <w:t>from vertexai.generative_models import GenerativeModel</w:t>
        <w:br/>
        <w:br/>
        <w:t>vertexai.init(project="cryptobot-462709", location="us-central1")</w:t>
        <w:br/>
        <w:br/>
        <w:t>model = GenerativeModel("gemini-3-pro")</w:t>
        <w:br/>
        <w:t>response = model.generate_content(</w:t>
        <w:br/>
        <w:t xml:space="preserve">    "Analyze BTC/USD trend based on RSI=65, MACD bullish cross, price above SMA200",</w:t>
        <w:br/>
        <w:t xml:space="preserve">    generation_config={'thinking_level': 'high'}</w:t>
        <w:br/>
        <w:t>)</w:t>
        <w:br/>
        <w:br/>
        <w:t>print(response.text)</w:t>
      </w:r>
    </w:p>
    <w:p/>
    <w:p>
      <w:pPr>
        <w:pStyle w:val="Heading3"/>
      </w:pPr>
      <w:r>
        <w:t>Step 3: Test with Context Caching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from vertexai.preview import caching</w:t>
        <w:br/>
        <w:t>import datetime</w:t>
        <w:br/>
        <w:br/>
        <w:t># Create cache for historical data</w:t>
        <w:br/>
        <w:t>cached_content = caching.CachedContent.create(</w:t>
        <w:br/>
        <w:t xml:space="preserve">    model_name="gemini-3-pro",</w:t>
        <w:br/>
        <w:t xml:space="preserve">    system_instruction="You are a crypto trading analyst",</w:t>
        <w:br/>
        <w:t xml:space="preserve">    contents=[historical_market_data],</w:t>
        <w:br/>
        <w:t xml:space="preserve">    ttl=datetime.timedelta(hours=1)</w:t>
        <w:br/>
        <w:t>)</w:t>
        <w:br/>
        <w:br/>
        <w:t># Use cache</w:t>
        <w:br/>
        <w:t>model = GenerativeModel.from_cached_content(cached_content)</w:t>
        <w:br/>
        <w:t>response = model.generate_content("What's the trend for BTC?")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Environment Variables for Gemini 3 Pro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.env file</w:t>
        <w:br/>
        <w:t>GCP_PROJECT_ID=cryptobot-462709</w:t>
        <w:br/>
        <w:t>VERTEX_AI_LOCATION=us-central1</w:t>
        <w:br/>
        <w:t>VERTEX_AI_MODEL=gemini-3-pro</w:t>
        <w:br/>
        <w:t>VERTEX_AI_THINKING_LEVEL=high  # or 'low'</w:t>
        <w:br/>
        <w:t>ENABLE_CONTEXT_CACHING=true</w:t>
        <w:br/>
        <w:t>CACHE_TTL_HOURS=1</w:t>
        <w:br/>
        <w:br/>
        <w:t># Feature flags</w:t>
        <w:br/>
        <w:t>USE_GEMINI_3_PRO=true</w:t>
        <w:br/>
        <w:t>USE_HYBRID_MODELS=false  # true for 1.5 Pro fallback</w:t>
        <w:br/>
        <w:t>HYBRID_SPLIT_RATIO=0.7  # 70% v1.5, 30% v3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Summary</w:t>
      </w:r>
    </w:p>
    <w:p/>
    <w:p>
      <w:r>
        <w:rPr>
          <w:b/>
        </w:rPr>
        <w:t>Gemini 3 Pro (Nov 2025) is the best choice for your trading app</w:t>
      </w:r>
      <w:r>
        <w:t>:</w:t>
      </w:r>
    </w:p>
    <w:p/>
    <w:p>
      <w:r>
        <w:t xml:space="preserve">✅ </w:t>
      </w:r>
      <w:r>
        <w:rPr>
          <w:b/>
        </w:rPr>
        <w:t>70% cheaper than Claude</w:t>
      </w:r>
      <w:r>
        <w:t xml:space="preserve"> ($606 vs $2,055/month for light usage)</w:t>
      </w:r>
    </w:p>
    <w:p>
      <w:r>
        <w:t xml:space="preserve">✅ </w:t>
      </w:r>
      <w:r>
        <w:rPr>
          <w:b/>
        </w:rPr>
        <w:t>5x larger context</w:t>
      </w:r>
      <w:r>
        <w:t xml:space="preserve"> (1M vs Claude's 200K tokens)</w:t>
      </w:r>
    </w:p>
    <w:p>
      <w:r>
        <w:t xml:space="preserve">✅ </w:t>
      </w:r>
      <w:r>
        <w:rPr>
          <w:b/>
        </w:rPr>
        <w:t>Advanced reasoning control</w:t>
      </w:r>
      <w:r>
        <w:t xml:space="preserve"> (thinking_level parameter)</w:t>
      </w:r>
    </w:p>
    <w:p>
      <w:r>
        <w:t xml:space="preserve">✅ </w:t>
      </w:r>
      <w:r>
        <w:rPr>
          <w:b/>
        </w:rPr>
        <w:t>90% caching discount</w:t>
      </w:r>
      <w:r>
        <w:t xml:space="preserve"> (context caching)</w:t>
      </w:r>
    </w:p>
    <w:p>
      <w:r>
        <w:t xml:space="preserve">✅ </w:t>
      </w:r>
      <w:r>
        <w:rPr>
          <w:b/>
        </w:rPr>
        <w:t>Batch API</w:t>
      </w:r>
      <w:r>
        <w:t xml:space="preserve"> (50% off for non-urgent work)</w:t>
      </w:r>
    </w:p>
    <w:p>
      <w:r>
        <w:t xml:space="preserve">✅ </w:t>
      </w:r>
      <w:r>
        <w:rPr>
          <w:b/>
        </w:rPr>
        <w:t>Released yesterday</w:t>
      </w:r>
      <w:r>
        <w:t xml:space="preserve"> (November 18, 2025) - cutting edge</w:t>
      </w:r>
    </w:p>
    <w:p/>
    <w:p>
      <w:r>
        <w:rPr>
          <w:b/>
        </w:rPr>
        <w:t>Optimized Monthly Cost</w:t>
      </w:r>
      <w:r>
        <w:t xml:space="preserve">: $297/month AI + $133 infrastructure = </w:t>
      </w:r>
      <w:r>
        <w:rPr>
          <w:b/>
        </w:rPr>
        <w:t>$430/month total</w:t>
      </w:r>
    </w:p>
    <w:p/>
    <w:p>
      <w:r>
        <w:rPr>
          <w:b/>
        </w:rPr>
        <w:t>Ready to deploy!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