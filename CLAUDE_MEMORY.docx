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Memory - AI Trading Application Project</w:t>
      </w:r>
    </w:p>
    <w:p/>
    <w:p>
      <w:pPr>
        <w:pStyle w:val="Heading2"/>
      </w:pPr>
      <w:r>
        <w:t>Project Overview</w:t>
      </w:r>
    </w:p>
    <w:p>
      <w:pPr>
        <w:pStyle w:val="ListBullet"/>
      </w:pPr>
      <w:r>
        <w:rPr>
          <w:b/>
        </w:rPr>
        <w:t>Project Name</w:t>
      </w:r>
      <w:r>
        <w:t>: AI Trading Application (AIAlgoTradeHits.com)</w:t>
      </w:r>
    </w:p>
    <w:p>
      <w:pPr>
        <w:pStyle w:val="ListBullet"/>
      </w:pPr>
      <w:r>
        <w:rPr>
          <w:b/>
        </w:rPr>
        <w:t>GCP Project ID</w:t>
      </w:r>
      <w:r>
        <w:t>: cryptobot-462709</w:t>
      </w:r>
    </w:p>
    <w:p>
      <w:pPr>
        <w:pStyle w:val="ListBullet"/>
      </w:pPr>
      <w:r>
        <w:rPr>
          <w:b/>
        </w:rPr>
        <w:t>BigQuery Dataset</w:t>
      </w:r>
      <w:r>
        <w:t>: crypto_trading_data</w:t>
      </w:r>
    </w:p>
    <w:p>
      <w:pPr>
        <w:pStyle w:val="ListBullet"/>
      </w:pPr>
      <w:r>
        <w:rPr>
          <w:b/>
        </w:rPr>
        <w:t>Main Directory</w:t>
      </w:r>
      <w:r>
        <w:t xml:space="preserve">: </w:t>
      </w:r>
      <w:r>
        <w:rPr>
          <w:rFonts w:ascii="Consolas" w:hAnsi="Consolas"/>
          <w:sz w:val="18"/>
        </w:rPr>
        <w:t>C:\Users\irfan\OneDrive - Aretec, Inc\Desktop\1AITrading\Trading</w:t>
      </w:r>
    </w:p>
    <w:p>
      <w:pPr>
        <w:pStyle w:val="ListBullet"/>
      </w:pPr>
      <w:r>
        <w:rPr>
          <w:b/>
        </w:rPr>
        <w:t>Technology Stack</w:t>
      </w:r>
      <w:r>
        <w:t>: React + Vite (Frontend), Flask (Backend), BigQuery (Database), Cloud Run (Hosting)</w:t>
      </w:r>
    </w:p>
    <w:p/>
    <w:p>
      <w:pPr>
        <w:pStyle w:val="Heading2"/>
      </w:pPr>
      <w:r>
        <w:t>Production URLs</w:t>
      </w:r>
    </w:p>
    <w:p>
      <w:pPr>
        <w:pStyle w:val="ListBullet"/>
      </w:pPr>
      <w:r>
        <w:rPr>
          <w:b/>
        </w:rPr>
        <w:t>Frontend Application</w:t>
      </w:r>
      <w:r>
        <w:t>: https://crypto-trading-app-252370699783.us-central1.run.app</w:t>
      </w:r>
    </w:p>
    <w:p>
      <w:pPr>
        <w:pStyle w:val="ListBullet"/>
      </w:pPr>
      <w:r>
        <w:rPr>
          <w:b/>
        </w:rPr>
        <w:t>API Backend</w:t>
      </w:r>
      <w:r>
        <w:t>: https://trading-api-252370699783.us-central1.run.app</w:t>
      </w:r>
    </w:p>
    <w:p>
      <w:pPr>
        <w:pStyle w:val="ListBullet"/>
      </w:pPr>
      <w:r>
        <w:rPr>
          <w:b/>
        </w:rPr>
        <w:t>API Base URL (Production)</w:t>
      </w:r>
      <w:r>
        <w:t>: https://trading-api-252370699783.us-central1.run.app/api</w:t>
      </w:r>
    </w:p>
    <w:p>
      <w:pPr>
        <w:pStyle w:val="ListBullet"/>
      </w:pPr>
      <w:r>
        <w:rPr>
          <w:b/>
        </w:rPr>
        <w:t>API Base URL (Local)</w:t>
      </w:r>
      <w:r>
        <w:t>: http://localhost:8080/api</w:t>
      </w:r>
    </w:p>
    <w:p/>
    <w:p>
      <w:pPr>
        <w:pStyle w:val="Heading2"/>
      </w:pPr>
      <w:r>
        <w:t>Test Data Configuration</w:t>
      </w:r>
    </w:p>
    <w:p>
      <w:pPr>
        <w:pStyle w:val="ListBullet"/>
      </w:pPr>
      <w:r>
        <w:rPr>
          <w:b/>
        </w:rPr>
        <w:t>Stock Symbol</w:t>
      </w:r>
      <w:r>
        <w:t>: NVDA only</w:t>
      </w:r>
    </w:p>
    <w:p>
      <w:pPr>
        <w:pStyle w:val="ListBullet"/>
      </w:pPr>
      <w:r>
        <w:rPr>
          <w:b/>
        </w:rPr>
        <w:t>Crypto Symbol</w:t>
      </w:r>
      <w:r>
        <w:t>: BTC/USD only</w:t>
      </w:r>
    </w:p>
    <w:p>
      <w:pPr>
        <w:pStyle w:val="ListBullet"/>
      </w:pPr>
      <w:r>
        <w:rPr>
          <w:b/>
        </w:rPr>
        <w:t>Data Source</w:t>
      </w:r>
      <w:r>
        <w:t>: Twelve Data API (https://twelvedata.com)</w:t>
      </w:r>
    </w:p>
    <w:p>
      <w:pPr>
        <w:pStyle w:val="ListBullet"/>
      </w:pPr>
      <w:r>
        <w:rPr>
          <w:b/>
        </w:rPr>
        <w:t>Twelve Data API Key</w:t>
      </w:r>
      <w:r>
        <w:t>: 16ee060fd4d34a628a14bcb6f0167565</w:t>
      </w:r>
    </w:p>
    <w:p/>
    <w:p>
      <w:pPr>
        <w:pStyle w:val="Heading2"/>
      </w:pPr>
      <w:r>
        <w:t>Data Schema (71 Technical Indicators)</w:t>
      </w:r>
    </w:p>
    <w:p>
      <w:r>
        <w:rPr>
          <w:b/>
        </w:rPr>
        <w:t>Source</w:t>
      </w:r>
      <w:r>
        <w:t>: Twelve Data API format (NOT Kraken format)</w:t>
      </w:r>
    </w:p>
    <w:p/>
    <w:p>
      <w:r>
        <w:rPr>
          <w:b/>
        </w:rPr>
        <w:t>Indicator Categories</w:t>
      </w:r>
      <w:r>
        <w:t>:</w:t>
      </w:r>
    </w:p>
    <w:p>
      <w:pPr>
        <w:pStyle w:val="ListBullet"/>
      </w:pPr>
      <w:r>
        <w:t>Momentum: rsi, macd, macd_signal, macd_hist, stoch_k, stoch_d, williams_r, roc, momentum</w:t>
      </w:r>
    </w:p>
    <w:p>
      <w:pPr>
        <w:pStyle w:val="ListBullet"/>
      </w:pPr>
      <w:r>
        <w:t>Trend: sma_20, sma_50, sma_200, ema_12, ema_26, ema_50, wma_20, dema_20, tema_20, kama_20, adx, adxr, plus_di, minus_di, aroon_up, aroon_down, aroonosc, trix, dx, sar</w:t>
      </w:r>
    </w:p>
    <w:p>
      <w:pPr>
        <w:pStyle w:val="ListBullet"/>
      </w:pPr>
      <w:r>
        <w:t>Volatility: bb_upper, bb_middle, bb_lower, atr, natr, stddev</w:t>
      </w:r>
    </w:p>
    <w:p>
      <w:pPr>
        <w:pStyle w:val="ListBullet"/>
      </w:pPr>
      <w:r>
        <w:t>Volume: obv, ad, adosc, pvo, vwap</w:t>
      </w:r>
    </w:p>
    <w:p>
      <w:pPr>
        <w:pStyle w:val="ListBullet"/>
      </w:pPr>
      <w:r>
        <w:t>Oscillators: cci, ppo, ultosc, bop, cmo, dpo, stochrsi, apo</w:t>
      </w:r>
    </w:p>
    <w:p>
      <w:pPr>
        <w:pStyle w:val="ListBullet"/>
      </w:pPr>
      <w:r>
        <w:t>Pattern Recognition: cdl_doji, cdl_hammer, cdl_engulfing, cdl_harami, cdl_morningstar, cdl_3blackcrows, cdl_2crows, cdl_3inside, cdl_3linestrike, cdl_abandonedbaby</w:t>
      </w:r>
    </w:p>
    <w:p>
      <w:pPr>
        <w:pStyle w:val="ListBullet"/>
      </w:pPr>
      <w:r>
        <w:t>Statistical: correl, linearreg, linearreg_slope, linearreg_angle, tsf, variance, beta</w:t>
      </w:r>
    </w:p>
    <w:p>
      <w:pPr>
        <w:pStyle w:val="ListBullet"/>
      </w:pPr>
      <w:r>
        <w:t>Advanced: ht_dcperiod, ht_dcphase, ht_trendmode, midpoint, midprice, ht_sine_lead</w:t>
      </w:r>
    </w:p>
    <w:p/>
    <w:p>
      <w:pPr>
        <w:pStyle w:val="Heading2"/>
      </w:pPr>
      <w:r>
        <w:t>BigQuery Table Structure</w:t>
      </w:r>
    </w:p>
    <w:p/>
    <w:p>
      <w:pPr>
        <w:pStyle w:val="Heading3"/>
      </w:pPr>
      <w:r>
        <w:t>Stock Tables</w:t>
      </w:r>
    </w:p>
    <w:p>
      <w:pPr>
        <w:pStyle w:val="ListBullet"/>
      </w:pPr>
      <w:r>
        <w:rPr>
          <w:rFonts w:ascii="Consolas" w:hAnsi="Consolas"/>
          <w:sz w:val="18"/>
        </w:rPr>
        <w:t>stocks_daily</w:t>
      </w:r>
      <w:r>
        <w:t xml:space="preserve"> - Daily OHLC + 71 indicators</w:t>
      </w:r>
    </w:p>
    <w:p>
      <w:pPr>
        <w:pStyle w:val="ListBullet"/>
      </w:pPr>
      <w:r>
        <w:rPr>
          <w:rFonts w:ascii="Consolas" w:hAnsi="Consolas"/>
          <w:sz w:val="18"/>
        </w:rPr>
        <w:t>stocks_hourly</w:t>
      </w:r>
      <w:r>
        <w:t xml:space="preserve"> - Hourly OHLC + 71 indicators</w:t>
      </w:r>
    </w:p>
    <w:p>
      <w:pPr>
        <w:pStyle w:val="ListBullet"/>
      </w:pPr>
      <w:r>
        <w:rPr>
          <w:rFonts w:ascii="Consolas" w:hAnsi="Consolas"/>
          <w:sz w:val="18"/>
        </w:rPr>
        <w:t>stocks_5min</w:t>
      </w:r>
      <w:r>
        <w:t xml:space="preserve"> - 5-minute OHLC + 71 indicators</w:t>
      </w:r>
    </w:p>
    <w:p/>
    <w:p>
      <w:pPr>
        <w:pStyle w:val="Heading3"/>
      </w:pPr>
      <w:r>
        <w:t>Crypto Tables</w:t>
      </w:r>
    </w:p>
    <w:p>
      <w:pPr>
        <w:pStyle w:val="ListBullet"/>
      </w:pPr>
      <w:r>
        <w:rPr>
          <w:rFonts w:ascii="Consolas" w:hAnsi="Consolas"/>
          <w:sz w:val="18"/>
        </w:rPr>
        <w:t>crypto_analysis</w:t>
      </w:r>
      <w:r>
        <w:t xml:space="preserve"> - Daily OHLC + 71 indicators</w:t>
      </w:r>
    </w:p>
    <w:p>
      <w:pPr>
        <w:pStyle w:val="ListBullet"/>
      </w:pPr>
      <w:r>
        <w:rPr>
          <w:rFonts w:ascii="Consolas" w:hAnsi="Consolas"/>
          <w:sz w:val="18"/>
        </w:rPr>
        <w:t>crypto_hourly_data</w:t>
      </w:r>
      <w:r>
        <w:t xml:space="preserve"> - Hourly OHLC + 71 indicators</w:t>
      </w:r>
    </w:p>
    <w:p>
      <w:pPr>
        <w:pStyle w:val="ListBullet"/>
      </w:pPr>
      <w:r>
        <w:rPr>
          <w:rFonts w:ascii="Consolas" w:hAnsi="Consolas"/>
          <w:sz w:val="18"/>
        </w:rPr>
        <w:t>crypto_5min_top10_gainers</w:t>
      </w:r>
      <w:r>
        <w:t xml:space="preserve"> - 5-minute OHLC + 71 indicators</w:t>
      </w:r>
    </w:p>
    <w:p/>
    <w:p>
      <w:r>
        <w:rPr>
          <w:b/>
        </w:rPr>
        <w:t>IMPORTANT</w:t>
      </w:r>
      <w:r>
        <w:t xml:space="preserve">: Old table name was </w:t>
      </w:r>
      <w:r>
        <w:rPr>
          <w:rFonts w:ascii="Consolas" w:hAnsi="Consolas"/>
          <w:color w:val="C80000"/>
          <w:sz w:val="20"/>
        </w:rPr>
        <w:t>crypto_daily</w:t>
      </w:r>
      <w:r>
        <w:t xml:space="preserve">, now it's </w:t>
      </w:r>
      <w:r>
        <w:rPr>
          <w:rFonts w:ascii="Consolas" w:hAnsi="Consolas"/>
          <w:color w:val="C80000"/>
          <w:sz w:val="20"/>
        </w:rPr>
        <w:t>crypto_analysis</w:t>
      </w:r>
    </w:p>
    <w:p/>
    <w:p>
      <w:pPr>
        <w:pStyle w:val="Heading2"/>
      </w:pPr>
      <w:r>
        <w:t>Current Test Data Counts</w:t>
      </w:r>
    </w:p>
    <w:p>
      <w:pPr>
        <w:pStyle w:val="ListBullet"/>
      </w:pPr>
      <w:r>
        <w:t>NVDA Daily: 400 records</w:t>
      </w:r>
    </w:p>
    <w:p>
      <w:pPr>
        <w:pStyle w:val="ListBullet"/>
      </w:pPr>
      <w:r>
        <w:t>NVDA Hourly: 1,000 records</w:t>
      </w:r>
    </w:p>
    <w:p>
      <w:pPr>
        <w:pStyle w:val="ListBullet"/>
      </w:pPr>
      <w:r>
        <w:t>NVDA 5-minute: 1,000 records</w:t>
      </w:r>
    </w:p>
    <w:p>
      <w:pPr>
        <w:pStyle w:val="ListBullet"/>
      </w:pPr>
      <w:r>
        <w:t>BTC/USD Daily: 200 records</w:t>
      </w:r>
    </w:p>
    <w:p>
      <w:pPr>
        <w:pStyle w:val="ListBullet"/>
      </w:pPr>
      <w:r>
        <w:t>BTC/USD Hourly: 500 records</w:t>
      </w:r>
    </w:p>
    <w:p>
      <w:pPr>
        <w:pStyle w:val="ListBullet"/>
      </w:pPr>
      <w:r>
        <w:t>BTC/USD 5-minute: 500 records</w:t>
      </w:r>
    </w:p>
    <w:p/>
    <w:p>
      <w:pPr>
        <w:pStyle w:val="Heading2"/>
      </w:pPr>
      <w:r>
        <w:t>Common Commands</w:t>
      </w:r>
    </w:p>
    <w:p/>
    <w:p>
      <w:pPr>
        <w:pStyle w:val="Heading3"/>
      </w:pPr>
      <w:r>
        <w:t>Local Development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Start API Server (port 8080)</w:t>
        <w:br/>
        <w:t>python local_api_server.py</w:t>
        <w:br/>
        <w:br/>
        <w:t># Start Frontend Dev Server (port 5173 or 5174)</w:t>
        <w:br/>
        <w:t>cd stock-price-app</w:t>
        <w:br/>
        <w:t>npm run dev</w:t>
        <w:br/>
        <w:br/>
        <w:t># Fetch Fresh Data from Twelve Data</w:t>
        <w:br/>
        <w:t>python fetch_fresh_twelvedata.py</w:t>
        <w:br/>
        <w:br/>
        <w:t># Verify Data in BigQuery</w:t>
        <w:br/>
        <w:t>python verify_fresh_data.py</w:t>
        <w:br/>
        <w:br/>
        <w:t># Check BigQuery Table Counts</w:t>
        <w:br/>
        <w:t>python check_bigquery_counts.py</w:t>
        <w:br/>
        <w:br/>
        <w:t># Check Stock Tables</w:t>
        <w:br/>
        <w:t>python check_stock_tables.py</w:t>
      </w:r>
    </w:p>
    <w:p/>
    <w:p>
      <w:pPr>
        <w:pStyle w:val="Heading3"/>
      </w:pPr>
      <w:r>
        <w:t>Deployment Commands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Deploy API Backend to Cloud Run</w:t>
        <w:br/>
        <w:t>cd cloud_function_api</w:t>
        <w:br/>
        <w:t>gcloud run deploy trading-api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  <w:br/>
        <w:br/>
        <w:t># Deploy Frontend to Cloud Run</w:t>
        <w:br/>
        <w:t>cd stock-price-app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pPr>
        <w:pStyle w:val="Heading3"/>
      </w:pPr>
      <w:r>
        <w:t>Data Management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Clear All BigQuery Tables</w:t>
        <w:br/>
        <w:t>python clear_all_tables.py</w:t>
        <w:br/>
        <w:br/>
        <w:t># Recreate Crypto Tables with New Schema</w:t>
        <w:br/>
        <w:t>python recreate_crypto_tables.py</w:t>
        <w:br/>
        <w:br/>
        <w:t># Load Fresh Test Data</w:t>
        <w:br/>
        <w:t>python fetch_fresh_twelvedata.py</w:t>
      </w:r>
    </w:p>
    <w:p/>
    <w:p>
      <w:pPr>
        <w:pStyle w:val="Heading2"/>
      </w:pPr>
      <w:r>
        <w:t>Key Files and Locations</w:t>
      </w:r>
    </w:p>
    <w:p/>
    <w:p>
      <w:pPr>
        <w:pStyle w:val="Heading3"/>
      </w:pPr>
      <w:r>
        <w:t>Backend API</w:t>
      </w:r>
    </w:p>
    <w:p>
      <w:pPr>
        <w:pStyle w:val="ListBullet"/>
      </w:pPr>
      <w:r>
        <w:rPr>
          <w:b/>
        </w:rPr>
        <w:t>Local API</w:t>
      </w:r>
      <w:r>
        <w:t xml:space="preserve">: </w:t>
      </w:r>
      <w:r>
        <w:rPr>
          <w:rFonts w:ascii="Consolas" w:hAnsi="Consolas"/>
          <w:sz w:val="18"/>
        </w:rPr>
        <w:t>local_api_server.py</w:t>
      </w:r>
    </w:p>
    <w:p>
      <w:pPr>
        <w:pStyle w:val="ListBullet"/>
      </w:pPr>
      <w:r>
        <w:rPr>
          <w:b/>
        </w:rPr>
        <w:t>Cloud API</w:t>
      </w:r>
      <w:r>
        <w:t xml:space="preserve">: </w:t>
      </w:r>
      <w:r>
        <w:rPr>
          <w:rFonts w:ascii="Consolas" w:hAnsi="Consolas"/>
          <w:sz w:val="18"/>
        </w:rPr>
        <w:t>cloud_function_api/main.py</w:t>
      </w:r>
    </w:p>
    <w:p>
      <w:pPr>
        <w:pStyle w:val="ListBullet"/>
      </w:pPr>
      <w:r>
        <w:rPr>
          <w:b/>
        </w:rPr>
        <w:t>Requirements</w:t>
      </w:r>
      <w:r>
        <w:t xml:space="preserve">: </w:t>
      </w:r>
      <w:r>
        <w:rPr>
          <w:rFonts w:ascii="Consolas" w:hAnsi="Consolas"/>
          <w:sz w:val="18"/>
        </w:rPr>
        <w:t>cloud_function_api/requirements.txt</w:t>
      </w:r>
    </w:p>
    <w:p>
      <w:pPr>
        <w:pStyle w:val="ListBullet"/>
      </w:pPr>
      <w:r>
        <w:rPr>
          <w:b/>
        </w:rPr>
        <w:t>Dockerfile</w:t>
      </w:r>
      <w:r>
        <w:t xml:space="preserve">: </w:t>
      </w:r>
      <w:r>
        <w:rPr>
          <w:rFonts w:ascii="Consolas" w:hAnsi="Consolas"/>
          <w:sz w:val="18"/>
        </w:rPr>
        <w:t>cloud_function_api/Dockerfile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rPr>
          <w:b/>
        </w:rPr>
        <w:t>Main App</w:t>
      </w:r>
      <w:r>
        <w:t xml:space="preserve">: </w:t>
      </w:r>
      <w:r>
        <w:rPr>
          <w:rFonts w:ascii="Consolas" w:hAnsi="Consolas"/>
          <w:sz w:val="18"/>
        </w:rPr>
        <w:t>stock-price-app/src/App.jsx</w:t>
      </w:r>
    </w:p>
    <w:p>
      <w:pPr>
        <w:pStyle w:val="ListBullet"/>
      </w:pPr>
      <w:r>
        <w:rPr>
          <w:b/>
        </w:rPr>
        <w:t>Dashboard</w:t>
      </w:r>
      <w:r>
        <w:t xml:space="preserve">: </w:t>
      </w:r>
      <w:r>
        <w:rPr>
          <w:rFonts w:ascii="Consolas" w:hAnsi="Consolas"/>
          <w:sz w:val="18"/>
        </w:rPr>
        <w:t>stock-price-app/src/components/TradingDashboard.jsx</w:t>
      </w:r>
    </w:p>
    <w:p>
      <w:pPr>
        <w:pStyle w:val="ListBullet"/>
      </w:pPr>
      <w:r>
        <w:rPr>
          <w:b/>
        </w:rPr>
        <w:t>Charts</w:t>
      </w:r>
      <w:r>
        <w:t xml:space="preserve">: </w:t>
      </w:r>
      <w:r>
        <w:rPr>
          <w:rFonts w:ascii="Consolas" w:hAnsi="Consolas"/>
          <w:sz w:val="18"/>
        </w:rPr>
        <w:t>stock-price-app/src/components/TradingViewChart.jsx</w:t>
      </w:r>
    </w:p>
    <w:p>
      <w:pPr>
        <w:pStyle w:val="ListBullet"/>
      </w:pPr>
      <w:r>
        <w:rPr>
          <w:b/>
        </w:rPr>
        <w:t>Multi-Panel</w:t>
      </w:r>
      <w:r>
        <w:t xml:space="preserve">: </w:t>
      </w:r>
      <w:r>
        <w:rPr>
          <w:rFonts w:ascii="Consolas" w:hAnsi="Consolas"/>
          <w:sz w:val="18"/>
        </w:rPr>
        <w:t>stock-price-app/src/components/MultiPanelChart.jsx</w:t>
      </w:r>
    </w:p>
    <w:p>
      <w:pPr>
        <w:pStyle w:val="ListBullet"/>
      </w:pPr>
      <w:r>
        <w:rPr>
          <w:b/>
        </w:rPr>
        <w:t>Market Data Service</w:t>
      </w:r>
      <w:r>
        <w:t xml:space="preserve">: </w:t>
      </w:r>
      <w:r>
        <w:rPr>
          <w:rFonts w:ascii="Consolas" w:hAnsi="Consolas"/>
          <w:sz w:val="18"/>
        </w:rPr>
        <w:t>stock-price-app/src/services/marketData.js</w:t>
      </w:r>
    </w:p>
    <w:p>
      <w:pPr>
        <w:pStyle w:val="ListBullet"/>
      </w:pPr>
      <w:r>
        <w:rPr>
          <w:b/>
        </w:rPr>
        <w:t>API Service</w:t>
      </w:r>
      <w:r>
        <w:t xml:space="preserve">: </w:t>
      </w:r>
      <w:r>
        <w:rPr>
          <w:rFonts w:ascii="Consolas" w:hAnsi="Consolas"/>
          <w:sz w:val="18"/>
        </w:rPr>
        <w:t>stock-price-app/src/services/api.js</w:t>
      </w:r>
    </w:p>
    <w:p/>
    <w:p>
      <w:pPr>
        <w:pStyle w:val="Heading3"/>
      </w:pPr>
      <w:r>
        <w:t>Data Fetchers</w:t>
      </w:r>
    </w:p>
    <w:p>
      <w:pPr>
        <w:pStyle w:val="ListBullet"/>
      </w:pPr>
      <w:r>
        <w:rPr>
          <w:b/>
        </w:rPr>
        <w:t>Twelve Data Fetcher</w:t>
      </w:r>
      <w:r>
        <w:t xml:space="preserve">: </w:t>
      </w:r>
      <w:r>
        <w:rPr>
          <w:rFonts w:ascii="Consolas" w:hAnsi="Consolas"/>
          <w:sz w:val="18"/>
        </w:rPr>
        <w:t>fetch_fresh_twelvedata.py</w:t>
      </w:r>
    </w:p>
    <w:p>
      <w:pPr>
        <w:pStyle w:val="ListBullet"/>
      </w:pPr>
      <w:r>
        <w:rPr>
          <w:b/>
        </w:rPr>
        <w:t>Stock Fetcher (6 months)</w:t>
      </w:r>
      <w:r>
        <w:t xml:space="preserve">: </w:t>
      </w:r>
      <w:r>
        <w:rPr>
          <w:rFonts w:ascii="Consolas" w:hAnsi="Consolas"/>
          <w:sz w:val="18"/>
        </w:rPr>
        <w:t>stock_data_fetcher_6months.py</w:t>
      </w:r>
    </w:p>
    <w:p>
      <w:pPr>
        <w:pStyle w:val="ListBullet"/>
      </w:pPr>
      <w:r>
        <w:rPr>
          <w:b/>
        </w:rPr>
        <w:t>Kraken Data Fetcher</w:t>
      </w:r>
      <w:r>
        <w:t xml:space="preserve">: </w:t>
      </w:r>
      <w:r>
        <w:rPr>
          <w:rFonts w:ascii="Consolas" w:hAnsi="Consolas"/>
          <w:sz w:val="18"/>
        </w:rPr>
        <w:t>kraken_data_fetcher.py</w:t>
      </w:r>
    </w:p>
    <w:p/>
    <w:p>
      <w:pPr>
        <w:pStyle w:val="Heading3"/>
      </w:pPr>
      <w:r>
        <w:t>Utilities</w:t>
      </w:r>
    </w:p>
    <w:p>
      <w:pPr>
        <w:pStyle w:val="ListBullet"/>
      </w:pPr>
      <w:r>
        <w:rPr>
          <w:b/>
        </w:rPr>
        <w:t>Verify Fresh Data</w:t>
      </w:r>
      <w:r>
        <w:t xml:space="preserve">: </w:t>
      </w:r>
      <w:r>
        <w:rPr>
          <w:rFonts w:ascii="Consolas" w:hAnsi="Consolas"/>
          <w:sz w:val="18"/>
        </w:rPr>
        <w:t>verify_fresh_data.py</w:t>
      </w:r>
    </w:p>
    <w:p>
      <w:pPr>
        <w:pStyle w:val="ListBullet"/>
      </w:pPr>
      <w:r>
        <w:rPr>
          <w:b/>
        </w:rPr>
        <w:t>Check BigQuery Counts</w:t>
      </w:r>
      <w:r>
        <w:t xml:space="preserve">: </w:t>
      </w:r>
      <w:r>
        <w:rPr>
          <w:rFonts w:ascii="Consolas" w:hAnsi="Consolas"/>
          <w:sz w:val="18"/>
        </w:rPr>
        <w:t>check_bigquery_counts.py</w:t>
      </w:r>
    </w:p>
    <w:p>
      <w:pPr>
        <w:pStyle w:val="ListBullet"/>
      </w:pPr>
      <w:r>
        <w:rPr>
          <w:b/>
        </w:rPr>
        <w:t>Check Stock Tables</w:t>
      </w:r>
      <w:r>
        <w:t xml:space="preserve">: </w:t>
      </w:r>
      <w:r>
        <w:rPr>
          <w:rFonts w:ascii="Consolas" w:hAnsi="Consolas"/>
          <w:sz w:val="18"/>
        </w:rPr>
        <w:t>check_stock_tables.py</w:t>
      </w:r>
    </w:p>
    <w:p>
      <w:pPr>
        <w:pStyle w:val="ListBullet"/>
      </w:pPr>
      <w:r>
        <w:rPr>
          <w:b/>
        </w:rPr>
        <w:t>Check Table Schema</w:t>
      </w:r>
      <w:r>
        <w:t xml:space="preserve">: </w:t>
      </w:r>
      <w:r>
        <w:rPr>
          <w:rFonts w:ascii="Consolas" w:hAnsi="Consolas"/>
          <w:sz w:val="18"/>
        </w:rPr>
        <w:t>check_table_schema.py</w:t>
      </w:r>
    </w:p>
    <w:p>
      <w:pPr>
        <w:pStyle w:val="ListBullet"/>
      </w:pPr>
      <w:r>
        <w:rPr>
          <w:b/>
        </w:rPr>
        <w:t>Clear All Tables</w:t>
      </w:r>
      <w:r>
        <w:t xml:space="preserve">: </w:t>
      </w:r>
      <w:r>
        <w:rPr>
          <w:rFonts w:ascii="Consolas" w:hAnsi="Consolas"/>
          <w:sz w:val="18"/>
        </w:rPr>
        <w:t>clear_all_tables.py</w:t>
      </w:r>
    </w:p>
    <w:p>
      <w:pPr>
        <w:pStyle w:val="ListBullet"/>
      </w:pPr>
      <w:r>
        <w:rPr>
          <w:b/>
        </w:rPr>
        <w:t>Recreate Crypto Tables</w:t>
      </w:r>
      <w:r>
        <w:t xml:space="preserve">: </w:t>
      </w:r>
      <w:r>
        <w:rPr>
          <w:rFonts w:ascii="Consolas" w:hAnsi="Consolas"/>
          <w:sz w:val="18"/>
        </w:rPr>
        <w:t>recreate_crypto_tables.py</w:t>
      </w:r>
    </w:p>
    <w:p/>
    <w:p>
      <w:pPr>
        <w:pStyle w:val="Heading2"/>
      </w:pPr>
      <w:r>
        <w:t>Recent Issues Fixed (November 2024)</w:t>
      </w:r>
    </w:p>
    <w:p/>
    <w:p>
      <w:pPr>
        <w:pStyle w:val="Heading3"/>
      </w:pPr>
      <w:r>
        <w:t>1. Chart Width Issue</w:t>
      </w:r>
    </w:p>
    <w:p>
      <w:pPr>
        <w:pStyle w:val="ListBullet"/>
      </w:pPr>
      <w:r>
        <w:rPr>
          <w:b/>
        </w:rPr>
        <w:t>Problem</w:t>
      </w:r>
      <w:r>
        <w:t>: Charts expanded to twice their size when data loaded</w:t>
      </w:r>
    </w:p>
    <w:p>
      <w:pPr>
        <w:pStyle w:val="ListBullet"/>
      </w:pPr>
      <w:r>
        <w:rPr>
          <w:b/>
        </w:rPr>
        <w:t>Solution</w:t>
      </w:r>
      <w:r>
        <w:t xml:space="preserve">: Added </w:t>
      </w:r>
      <w:r>
        <w:rPr>
          <w:rFonts w:ascii="Consolas" w:hAnsi="Consolas"/>
          <w:sz w:val="18"/>
        </w:rPr>
        <w:t>maxWidth: '100%'</w:t>
      </w:r>
      <w:r>
        <w:t xml:space="preserve"> and </w:t>
      </w:r>
      <w:r>
        <w:rPr>
          <w:rFonts w:ascii="Consolas" w:hAnsi="Consolas"/>
          <w:sz w:val="18"/>
        </w:rPr>
        <w:t>overflow: 'hidden'</w:t>
      </w:r>
      <w:r>
        <w:t xml:space="preserve"> to chart containers, removed 100px subtraction from width calculations</w:t>
      </w:r>
    </w:p>
    <w:p>
      <w:pPr>
        <w:pStyle w:val="ListBullet"/>
      </w:pPr>
      <w:r>
        <w:rPr>
          <w:b/>
        </w:rPr>
        <w:t>Files</w:t>
      </w:r>
      <w:r>
        <w:t xml:space="preserve">: </w:t>
      </w:r>
      <w:r>
        <w:rPr>
          <w:rFonts w:ascii="Consolas" w:hAnsi="Consolas"/>
          <w:sz w:val="18"/>
        </w:rPr>
        <w:t>TradingViewChart.jsx</w:t>
      </w:r>
      <w:r>
        <w:t xml:space="preserve">, </w:t>
      </w:r>
      <w:r>
        <w:rPr>
          <w:rFonts w:ascii="Consolas" w:hAnsi="Consolas"/>
          <w:sz w:val="18"/>
        </w:rPr>
        <w:t>MultiPanelChart.jsx</w:t>
      </w:r>
    </w:p>
    <w:p/>
    <w:p>
      <w:pPr>
        <w:pStyle w:val="Heading3"/>
      </w:pPr>
      <w:r>
        <w:t>2. Duplicate Timestamp Error</w:t>
      </w:r>
    </w:p>
    <w:p>
      <w:pPr>
        <w:pStyle w:val="ListBullet"/>
      </w:pPr>
      <w:r>
        <w:rPr>
          <w:b/>
        </w:rPr>
        <w:t>Problem</w:t>
      </w:r>
      <w:r>
        <w:t xml:space="preserve">: </w:t>
      </w:r>
      <w:r>
        <w:rPr>
          <w:rFonts w:ascii="Consolas" w:hAnsi="Consolas"/>
          <w:sz w:val="18"/>
        </w:rPr>
        <w:t>Assertion failed: data must be asc ordered by time, index=1, time=1759449600, prev time=1759449600</w:t>
      </w:r>
    </w:p>
    <w:p>
      <w:pPr>
        <w:pStyle w:val="ListBullet"/>
      </w:pPr>
      <w:r>
        <w:rPr>
          <w:b/>
        </w:rPr>
        <w:t>Root Cause</w:t>
      </w:r>
      <w:r>
        <w:t>: BigQuery had duplicate records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r>
        <w:t xml:space="preserve">  - Frontend: Added deduplication in </w:t>
      </w:r>
      <w:r>
        <w:rPr>
          <w:rFonts w:ascii="Consolas" w:hAnsi="Consolas"/>
          <w:color w:val="C80000"/>
          <w:sz w:val="20"/>
        </w:rPr>
        <w:t>marketData.js</w:t>
      </w:r>
      <w:r>
        <w:t xml:space="preserve"> using Set to track timestamps</w:t>
      </w:r>
    </w:p>
    <w:p>
      <w:r>
        <w:t xml:space="preserve">  - Backend: Cleaned tables using ROW_NUMBER() OVER (PARTITION BY)</w:t>
      </w:r>
    </w:p>
    <w:p>
      <w:pPr>
        <w:pStyle w:val="ListBullet"/>
      </w:pPr>
      <w:r>
        <w:rPr>
          <w:b/>
        </w:rPr>
        <w:t>Files</w:t>
      </w:r>
      <w:r>
        <w:t xml:space="preserve">: </w:t>
      </w:r>
      <w:r>
        <w:rPr>
          <w:rFonts w:ascii="Consolas" w:hAnsi="Consolas"/>
          <w:sz w:val="18"/>
        </w:rPr>
        <w:t>stock-price-app/src/services/marketData.js</w:t>
      </w:r>
    </w:p>
    <w:p/>
    <w:p>
      <w:pPr>
        <w:pStyle w:val="Heading3"/>
      </w:pPr>
      <w:r>
        <w:t>3. Marker Sorting Error</w:t>
      </w:r>
    </w:p>
    <w:p>
      <w:pPr>
        <w:pStyle w:val="ListBullet"/>
      </w:pPr>
      <w:r>
        <w:rPr>
          <w:b/>
        </w:rPr>
        <w:t>Problem</w:t>
      </w:r>
      <w:r>
        <w:t xml:space="preserve">: </w:t>
      </w:r>
      <w:r>
        <w:rPr>
          <w:rFonts w:ascii="Consolas" w:hAnsi="Consolas"/>
          <w:sz w:val="18"/>
        </w:rPr>
        <w:t>Assertion failed: data must be asc ordered by time</w:t>
      </w:r>
      <w:r>
        <w:t xml:space="preserve"> for markers</w:t>
      </w:r>
    </w:p>
    <w:p>
      <w:pPr>
        <w:pStyle w:val="ListBullet"/>
      </w:pPr>
      <w:r>
        <w:rPr>
          <w:b/>
        </w:rPr>
        <w:t>Solution</w:t>
      </w:r>
      <w:r>
        <w:t xml:space="preserve">: Sort markers array before calling </w:t>
      </w:r>
      <w:r>
        <w:rPr>
          <w:rFonts w:ascii="Consolas" w:hAnsi="Consolas"/>
          <w:sz w:val="18"/>
        </w:rPr>
        <w:t>setMarkers()</w:t>
      </w:r>
    </w:p>
    <w:p>
      <w:pPr>
        <w:pStyle w:val="ListBullet"/>
      </w:pPr>
      <w:r>
        <w:rPr>
          <w:b/>
        </w:rPr>
        <w:t>Files</w:t>
      </w:r>
      <w:r>
        <w:t xml:space="preserve">: </w:t>
      </w:r>
      <w:r>
        <w:rPr>
          <w:rFonts w:ascii="Consolas" w:hAnsi="Consolas"/>
          <w:sz w:val="18"/>
        </w:rPr>
        <w:t>TradingViewChart.jsx</w:t>
      </w:r>
      <w:r>
        <w:t xml:space="preserve"> lines 877-880</w:t>
      </w:r>
    </w:p>
    <w:p/>
    <w:p>
      <w:pPr>
        <w:pStyle w:val="Heading3"/>
      </w:pPr>
      <w:r>
        <w:t>4. Wrong Table Name for Crypto</w:t>
      </w:r>
    </w:p>
    <w:p>
      <w:pPr>
        <w:pStyle w:val="ListBullet"/>
      </w:pPr>
      <w:r>
        <w:rPr>
          <w:b/>
        </w:rPr>
        <w:t>Problem</w:t>
      </w:r>
      <w:r>
        <w:t xml:space="preserve">: API querying </w:t>
      </w:r>
      <w:r>
        <w:rPr>
          <w:rFonts w:ascii="Consolas" w:hAnsi="Consolas"/>
          <w:sz w:val="18"/>
        </w:rPr>
        <w:t>crypto_daily</w:t>
      </w:r>
      <w:r>
        <w:t xml:space="preserve"> but table was renamed to </w:t>
      </w:r>
      <w:r>
        <w:rPr>
          <w:rFonts w:ascii="Consolas" w:hAnsi="Consolas"/>
          <w:sz w:val="18"/>
        </w:rPr>
        <w:t>crypto_analysis</w:t>
      </w:r>
    </w:p>
    <w:p>
      <w:pPr>
        <w:pStyle w:val="ListBullet"/>
      </w:pPr>
      <w:r>
        <w:rPr>
          <w:b/>
        </w:rPr>
        <w:t>Solution</w:t>
      </w:r>
      <w:r>
        <w:t>: Updated API endpoints to use correct table name</w:t>
      </w:r>
    </w:p>
    <w:p>
      <w:pPr>
        <w:pStyle w:val="ListBullet"/>
      </w:pPr>
      <w:r>
        <w:rPr>
          <w:b/>
        </w:rPr>
        <w:t>Files</w:t>
      </w:r>
      <w:r>
        <w:t xml:space="preserve">: </w:t>
      </w:r>
      <w:r>
        <w:rPr>
          <w:rFonts w:ascii="Consolas" w:hAnsi="Consolas"/>
          <w:sz w:val="18"/>
        </w:rPr>
        <w:t>local_api_server.py</w:t>
      </w:r>
      <w:r>
        <w:t xml:space="preserve"> line 395, </w:t>
      </w:r>
      <w:r>
        <w:rPr>
          <w:rFonts w:ascii="Consolas" w:hAnsi="Consolas"/>
          <w:sz w:val="18"/>
        </w:rPr>
        <w:t>cloud_function_api/main.py</w:t>
      </w:r>
      <w:r>
        <w:t xml:space="preserve"> line 395</w:t>
      </w:r>
    </w:p>
    <w:p/>
    <w:p>
      <w:pPr>
        <w:pStyle w:val="Heading3"/>
      </w:pPr>
      <w:r>
        <w:t>5. Schema Mismatch</w:t>
      </w:r>
    </w:p>
    <w:p>
      <w:pPr>
        <w:pStyle w:val="ListBullet"/>
      </w:pPr>
      <w:r>
        <w:rPr>
          <w:b/>
        </w:rPr>
        <w:t>Problem</w:t>
      </w:r>
      <w:r>
        <w:t>: Old crypto tables had Kraken schema (~30 fields), new data has Twelve Data schema (71 indicators)</w:t>
      </w:r>
    </w:p>
    <w:p>
      <w:pPr>
        <w:pStyle w:val="ListBullet"/>
      </w:pPr>
      <w:r>
        <w:rPr>
          <w:b/>
        </w:rPr>
        <w:t>Solution</w:t>
      </w:r>
      <w:r>
        <w:t>: Deleted old crypto tables and recreated with Twelve Data schema</w:t>
      </w:r>
    </w:p>
    <w:p>
      <w:pPr>
        <w:pStyle w:val="ListBullet"/>
      </w:pPr>
      <w:r>
        <w:rPr>
          <w:b/>
        </w:rPr>
        <w:t>Files</w:t>
      </w:r>
      <w:r>
        <w:t xml:space="preserve">: </w:t>
      </w:r>
      <w:r>
        <w:rPr>
          <w:rFonts w:ascii="Consolas" w:hAnsi="Consolas"/>
          <w:sz w:val="18"/>
        </w:rPr>
        <w:t>recreate_crypto_tables.py</w:t>
      </w:r>
      <w:r>
        <w:t xml:space="preserve">, </w:t>
      </w:r>
      <w:r>
        <w:rPr>
          <w:rFonts w:ascii="Consolas" w:hAnsi="Consolas"/>
          <w:sz w:val="18"/>
        </w:rPr>
        <w:t>fetch_fresh_twelvedata.py</w:t>
      </w:r>
    </w:p>
    <w:p/>
    <w:p>
      <w:pPr>
        <w:pStyle w:val="Heading3"/>
      </w:pPr>
      <w:r>
        <w:t>6. Missing Volume Field for Crypto</w:t>
      </w:r>
    </w:p>
    <w:p>
      <w:pPr>
        <w:pStyle w:val="ListBullet"/>
      </w:pPr>
      <w:r>
        <w:rPr>
          <w:b/>
        </w:rPr>
        <w:t>Problem</w:t>
      </w:r>
      <w:r>
        <w:t>: Twelve Data API doesn't return volume for crypto, causing KeyError</w:t>
      </w:r>
    </w:p>
    <w:p>
      <w:pPr>
        <w:pStyle w:val="ListBullet"/>
      </w:pPr>
      <w:r>
        <w:rPr>
          <w:b/>
        </w:rPr>
        <w:t>Solution</w:t>
      </w:r>
      <w:r>
        <w:t>: Added conditional check for volume field, default to 0 if missing</w:t>
      </w:r>
    </w:p>
    <w:p>
      <w:pPr>
        <w:pStyle w:val="ListBullet"/>
      </w:pPr>
      <w:r>
        <w:rPr>
          <w:b/>
        </w:rPr>
        <w:t>Files</w:t>
      </w:r>
      <w:r>
        <w:t xml:space="preserve">: </w:t>
      </w:r>
      <w:r>
        <w:rPr>
          <w:rFonts w:ascii="Consolas" w:hAnsi="Consolas"/>
          <w:sz w:val="18"/>
        </w:rPr>
        <w:t>fetch_fresh_twelvedata.py</w:t>
      </w:r>
      <w:r>
        <w:t xml:space="preserve"> lines 415-419</w:t>
      </w:r>
    </w:p>
    <w:p/>
    <w:p>
      <w:pPr>
        <w:pStyle w:val="Heading3"/>
      </w:pPr>
      <w:r>
        <w:t>7. Date Field Type Issue</w:t>
      </w:r>
    </w:p>
    <w:p>
      <w:pPr>
        <w:pStyle w:val="ListBullet"/>
      </w:pPr>
      <w:r>
        <w:rPr>
          <w:b/>
        </w:rPr>
        <w:t>Problem</w:t>
      </w:r>
      <w:r>
        <w:t>: pandas.date type doesn't convert well to BigQuery DATE</w:t>
      </w:r>
    </w:p>
    <w:p>
      <w:pPr>
        <w:pStyle w:val="ListBullet"/>
      </w:pPr>
      <w:r>
        <w:rPr>
          <w:b/>
        </w:rPr>
        <w:t>Solution</w:t>
      </w:r>
      <w:r>
        <w:t xml:space="preserve">: Convert date to string: </w:t>
      </w:r>
      <w:r>
        <w:rPr>
          <w:rFonts w:ascii="Consolas" w:hAnsi="Consolas"/>
          <w:sz w:val="18"/>
        </w:rPr>
        <w:t>df['date'] = df['datetime'].dt.date.astype(str)</w:t>
      </w:r>
    </w:p>
    <w:p>
      <w:pPr>
        <w:pStyle w:val="ListBullet"/>
      </w:pPr>
      <w:r>
        <w:rPr>
          <w:b/>
        </w:rPr>
        <w:t>Files</w:t>
      </w:r>
      <w:r>
        <w:t xml:space="preserve">: </w:t>
      </w:r>
      <w:r>
        <w:rPr>
          <w:rFonts w:ascii="Consolas" w:hAnsi="Consolas"/>
          <w:sz w:val="18"/>
        </w:rPr>
        <w:t>fetch_fresh_twelvedata.py</w:t>
      </w:r>
      <w:r>
        <w:t xml:space="preserve"> line 440</w:t>
      </w:r>
    </w:p>
    <w:p/>
    <w:p>
      <w:pPr>
        <w:pStyle w:val="Heading2"/>
      </w:pPr>
      <w:r>
        <w:t>Important Implementation Details</w:t>
      </w:r>
    </w:p>
    <w:p/>
    <w:p>
      <w:pPr>
        <w:pStyle w:val="Heading3"/>
      </w:pPr>
      <w:r>
        <w:t>Deduplication Pattern (Frontend)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marketData.js lines 237-251</w:t>
        <w:br/>
        <w:t>const sorted = transformed.sort((a, b) =&gt; a.time - b.time);</w:t>
        <w:br/>
        <w:t>const deduplicated = [];</w:t>
        <w:br/>
        <w:t>const seen = new Set();</w:t>
        <w:br/>
        <w:t>for (let i = sorted.length - 1; i &gt;= 0; i--) {</w:t>
        <w:br/>
        <w:t xml:space="preserve">  const candle = sorted[i];</w:t>
        <w:br/>
        <w:t xml:space="preserve">  if (!seen.has(candle.time)) {</w:t>
        <w:br/>
        <w:t xml:space="preserve">    seen.add(candle.time);</w:t>
        <w:br/>
        <w:t xml:space="preserve">    deduplicated.unshift(candle);</w:t>
        <w:br/>
        <w:t xml:space="preserve">  }</w:t>
        <w:br/>
        <w:t>}</w:t>
      </w:r>
    </w:p>
    <w:p/>
    <w:p>
      <w:pPr>
        <w:pStyle w:val="Heading3"/>
      </w:pPr>
      <w:r>
        <w:t>BigQuery Deduplication Pattern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CREATE OR REPLACE TABLE `cryptobot-462709.crypto_trading_data.stocks_daily` AS</w:t>
        <w:br/>
        <w:t>SELECT * EXCEPT(row_num)</w:t>
        <w:br/>
        <w:t>FROM (</w:t>
        <w:br/>
        <w:t xml:space="preserve">  SELECT *, ROW_NUMBER() OVER (PARTITION BY symbol, datetime ORDER BY datetime DESC) as row_num</w:t>
        <w:br/>
        <w:t xml:space="preserve">  FROM `cryptobot-462709.crypto_trading_data.stocks_daily`</w:t>
        <w:br/>
        <w:t>)</w:t>
        <w:br/>
        <w:t>WHERE row_num = 1</w:t>
      </w:r>
    </w:p>
    <w:p/>
    <w:p>
      <w:pPr>
        <w:pStyle w:val="Heading3"/>
      </w:pPr>
      <w:r>
        <w:t>Chart Library Requirements</w:t>
      </w:r>
    </w:p>
    <w:p>
      <w:pPr>
        <w:pStyle w:val="ListBullet"/>
      </w:pPr>
      <w:r>
        <w:t xml:space="preserve">Uses </w:t>
      </w:r>
      <w:r>
        <w:rPr>
          <w:rFonts w:ascii="Consolas" w:hAnsi="Consolas"/>
          <w:sz w:val="18"/>
        </w:rPr>
        <w:t>lightweight-charts</w:t>
      </w:r>
      <w:r>
        <w:t xml:space="preserve"> library (TradingView style)</w:t>
      </w:r>
    </w:p>
    <w:p>
      <w:pPr>
        <w:pStyle w:val="ListBullet"/>
      </w:pPr>
      <w:r>
        <w:t>Requires strictly ascending timestamps (Unix seconds, not milliseconds)</w:t>
      </w:r>
    </w:p>
    <w:p>
      <w:pPr>
        <w:pStyle w:val="ListBullet"/>
      </w:pPr>
      <w:r>
        <w:t>No duplicate timestamps allowed</w:t>
      </w:r>
    </w:p>
    <w:p>
      <w:pPr>
        <w:pStyle w:val="ListBullet"/>
      </w:pPr>
      <w:r>
        <w:t xml:space="preserve">Markers must be sorted before calling </w:t>
      </w:r>
      <w:r>
        <w:rPr>
          <w:rFonts w:ascii="Consolas" w:hAnsi="Consolas"/>
          <w:sz w:val="18"/>
        </w:rPr>
        <w:t>setMarkers()</w:t>
      </w:r>
    </w:p>
    <w:p/>
    <w:p>
      <w:pPr>
        <w:pStyle w:val="Heading3"/>
      </w:pPr>
      <w:r>
        <w:t>API Endpoints</w:t>
      </w:r>
    </w:p>
    <w:p/>
    <w:p>
      <w:r>
        <w:rPr>
          <w:b/>
        </w:rPr>
        <w:t>Market Summary</w:t>
      </w:r>
      <w:r>
        <w:t>:</w:t>
      </w:r>
    </w:p>
    <w:p>
      <w:pPr>
        <w:pStyle w:val="ListBullet"/>
      </w:pPr>
      <w:r>
        <w:t xml:space="preserve">GET </w:t>
      </w:r>
      <w:r>
        <w:rPr>
          <w:rFonts w:ascii="Consolas" w:hAnsi="Consolas"/>
          <w:sz w:val="18"/>
        </w:rPr>
        <w:t>/api/summary/stock</w:t>
      </w:r>
      <w:r>
        <w:t xml:space="preserve"> - Returns NVDA data</w:t>
      </w:r>
    </w:p>
    <w:p>
      <w:pPr>
        <w:pStyle w:val="ListBullet"/>
      </w:pPr>
      <w:r>
        <w:t xml:space="preserve">GET </w:t>
      </w:r>
      <w:r>
        <w:rPr>
          <w:rFonts w:ascii="Consolas" w:hAnsi="Consolas"/>
          <w:sz w:val="18"/>
        </w:rPr>
        <w:t>/api/summary/crypto</w:t>
      </w:r>
      <w:r>
        <w:t xml:space="preserve"> - Returns BTC/USD data</w:t>
      </w:r>
    </w:p>
    <w:p/>
    <w:p>
      <w:r>
        <w:rPr>
          <w:b/>
        </w:rPr>
        <w:t>Historical Data</w:t>
      </w:r>
      <w:r>
        <w:t>:</w:t>
      </w:r>
    </w:p>
    <w:p>
      <w:pPr>
        <w:pStyle w:val="ListBullet"/>
      </w:pPr>
      <w:r>
        <w:t xml:space="preserve">GET </w:t>
      </w:r>
      <w:r>
        <w:rPr>
          <w:rFonts w:ascii="Consolas" w:hAnsi="Consolas"/>
          <w:sz w:val="18"/>
        </w:rPr>
        <w:t>/api/stocks/history?symbol=NVDA&amp;limit=500</w:t>
      </w:r>
      <w:r>
        <w:t xml:space="preserve"> - Daily stock data</w:t>
      </w:r>
    </w:p>
    <w:p>
      <w:pPr>
        <w:pStyle w:val="ListBullet"/>
      </w:pPr>
      <w:r>
        <w:t xml:space="preserve">GET </w:t>
      </w:r>
      <w:r>
        <w:rPr>
          <w:rFonts w:ascii="Consolas" w:hAnsi="Consolas"/>
          <w:sz w:val="18"/>
        </w:rPr>
        <w:t>/api/stocks/hourly/history?symbol=NVDA&amp;limit=500</w:t>
      </w:r>
      <w:r>
        <w:t xml:space="preserve"> - Hourly stock data</w:t>
      </w:r>
    </w:p>
    <w:p>
      <w:pPr>
        <w:pStyle w:val="ListBullet"/>
      </w:pPr>
      <w:r>
        <w:t xml:space="preserve">GET </w:t>
      </w:r>
      <w:r>
        <w:rPr>
          <w:rFonts w:ascii="Consolas" w:hAnsi="Consolas"/>
          <w:sz w:val="18"/>
        </w:rPr>
        <w:t>/api/stocks/5min/history?symbol=NVDA&amp;limit=500</w:t>
      </w:r>
      <w:r>
        <w:t xml:space="preserve"> - 5-minute stock data</w:t>
      </w:r>
    </w:p>
    <w:p>
      <w:pPr>
        <w:pStyle w:val="ListBullet"/>
      </w:pPr>
      <w:r>
        <w:t xml:space="preserve">GET </w:t>
      </w:r>
      <w:r>
        <w:rPr>
          <w:rFonts w:ascii="Consolas" w:hAnsi="Consolas"/>
          <w:sz w:val="18"/>
        </w:rPr>
        <w:t>/api/crypto/daily/history?pair=BTC/USD&amp;limit=500</w:t>
      </w:r>
      <w:r>
        <w:t xml:space="preserve"> - Daily crypto data</w:t>
      </w:r>
    </w:p>
    <w:p>
      <w:pPr>
        <w:pStyle w:val="ListBullet"/>
      </w:pPr>
      <w:r>
        <w:t xml:space="preserve">GET </w:t>
      </w:r>
      <w:r>
        <w:rPr>
          <w:rFonts w:ascii="Consolas" w:hAnsi="Consolas"/>
          <w:sz w:val="18"/>
        </w:rPr>
        <w:t>/api/crypto/15min/history?pair=BTC/USD&amp;limit=500</w:t>
      </w:r>
      <w:r>
        <w:t xml:space="preserve"> - Hourly crypto data</w:t>
      </w:r>
    </w:p>
    <w:p>
      <w:pPr>
        <w:pStyle w:val="ListBullet"/>
      </w:pPr>
      <w:r>
        <w:t xml:space="preserve">GET </w:t>
      </w:r>
      <w:r>
        <w:rPr>
          <w:rFonts w:ascii="Consolas" w:hAnsi="Consolas"/>
          <w:sz w:val="18"/>
        </w:rPr>
        <w:t>/api/crypto/5min/history?pair=BTC/USD&amp;limit=500</w:t>
      </w:r>
      <w:r>
        <w:t xml:space="preserve"> - 5-minute crypto data</w:t>
      </w:r>
    </w:p>
    <w:p/>
    <w:p>
      <w:r>
        <w:rPr>
          <w:b/>
        </w:rPr>
        <w:t>Note</w:t>
      </w:r>
      <w:r>
        <w:t>: Hourly endpoint uses "15min" in URL but actually serves hourly data</w:t>
      </w:r>
    </w:p>
    <w:p/>
    <w:p>
      <w:pPr>
        <w:pStyle w:val="Heading2"/>
      </w:pPr>
      <w:r>
        <w:t>Environment Variables</w:t>
      </w:r>
    </w:p>
    <w:p/>
    <w:p>
      <w:pPr>
        <w:pStyle w:val="Heading3"/>
      </w:pPr>
      <w:r>
        <w:t>Frontend (.env)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VITE_API_URL=http://localhost:8080/api  # Development</w:t>
      </w:r>
    </w:p>
    <w:p/>
    <w:p>
      <w:pPr>
        <w:pStyle w:val="Heading3"/>
      </w:pPr>
      <w:r>
        <w:t>Production</w:t>
      </w:r>
    </w:p>
    <w:p>
      <w:pPr>
        <w:pStyle w:val="ListBullet"/>
      </w:pPr>
      <w:r>
        <w:t>Frontend automatically uses Cloud Run API URL when not in dev mode</w:t>
      </w:r>
    </w:p>
    <w:p>
      <w:pPr>
        <w:pStyle w:val="ListBullet"/>
      </w:pPr>
      <w:r>
        <w:t>API URL: https://trading-api-252370699783.us-central1.run.app/api</w:t>
      </w:r>
    </w:p>
    <w:p/>
    <w:p>
      <w:pPr>
        <w:pStyle w:val="Heading2"/>
      </w:pPr>
      <w:r>
        <w:t>Authentication</w:t>
      </w:r>
    </w:p>
    <w:p>
      <w:pPr>
        <w:pStyle w:val="ListBullet"/>
      </w:pPr>
      <w:r>
        <w:t>Login system exists but not used in test deployment</w:t>
      </w:r>
    </w:p>
    <w:p>
      <w:pPr>
        <w:pStyle w:val="ListBullet"/>
      </w:pPr>
      <w:r>
        <w:t>Tables are publicly accessible via API for testing</w:t>
      </w:r>
    </w:p>
    <w:p>
      <w:pPr>
        <w:pStyle w:val="ListBullet"/>
      </w:pPr>
      <w:r>
        <w:t>Admin panel available but not actively used</w:t>
      </w:r>
    </w:p>
    <w:p/>
    <w:p>
      <w:pPr>
        <w:pStyle w:val="Heading2"/>
      </w:pPr>
      <w:r>
        <w:t>Known Limitations</w:t>
      </w:r>
    </w:p>
    <w:p>
      <w:pPr>
        <w:pStyle w:val="ListBullet"/>
      </w:pPr>
      <w:r>
        <w:t>Only NVDA stock data available (no other stocks)</w:t>
      </w:r>
    </w:p>
    <w:p>
      <w:pPr>
        <w:pStyle w:val="ListBullet"/>
      </w:pPr>
      <w:r>
        <w:t>Only BTC/USD crypto data available (no other cryptos)</w:t>
      </w:r>
    </w:p>
    <w:p>
      <w:pPr>
        <w:pStyle w:val="ListBullet"/>
      </w:pPr>
      <w:r>
        <w:t>Volume data for crypto defaults to 0 (not provided by Twelve Data)</w:t>
      </w:r>
    </w:p>
    <w:p>
      <w:pPr>
        <w:pStyle w:val="ListBullet"/>
      </w:pPr>
      <w:r>
        <w:t>SSL certificate warnings when using curl (use -k flag)</w:t>
      </w:r>
    </w:p>
    <w:p/>
    <w:p>
      <w:pPr>
        <w:pStyle w:val="Heading2"/>
      </w:pPr>
      <w:r>
        <w:t>Next Steps / Future Enhancements</w:t>
      </w:r>
    </w:p>
    <w:p>
      <w:pPr>
        <w:pStyle w:val="ListBullet"/>
      </w:pPr>
      <w:r>
        <w:t>Add more stock symbols (per US_STOCK_IMPLEMENTATION_PLAN.md)</w:t>
      </w:r>
    </w:p>
    <w:p>
      <w:pPr>
        <w:pStyle w:val="ListBullet"/>
      </w:pPr>
      <w:r>
        <w:t>Add more crypto pairs</w:t>
      </w:r>
    </w:p>
    <w:p>
      <w:pPr>
        <w:pStyle w:val="ListBullet"/>
      </w:pPr>
      <w:r>
        <w:t>Implement automated data refresh via Cloud Functions</w:t>
      </w:r>
    </w:p>
    <w:p>
      <w:pPr>
        <w:pStyle w:val="ListBullet"/>
      </w:pPr>
      <w:r>
        <w:t>Add real-time data streaming</w:t>
      </w:r>
    </w:p>
    <w:p>
      <w:pPr>
        <w:pStyle w:val="ListBullet"/>
      </w:pPr>
      <w:r>
        <w:t>Implement backtesting features</w:t>
      </w:r>
    </w:p>
    <w:p>
      <w:pPr>
        <w:pStyle w:val="ListBullet"/>
      </w:pPr>
      <w:r>
        <w:t>Add AI pattern recognition</w:t>
      </w:r>
    </w:p>
    <w:p>
      <w:pPr>
        <w:pStyle w:val="ListBullet"/>
      </w:pPr>
      <w:r>
        <w:t>Add trading signals based on indicators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Charts Not Displaying</w:t>
      </w:r>
    </w:p>
    <w:p>
      <w:pPr>
        <w:pStyle w:val="ListNumber"/>
      </w:pPr>
      <w:r>
        <w:t>Check browser console for errors</w:t>
      </w:r>
    </w:p>
    <w:p>
      <w:pPr>
        <w:pStyle w:val="ListNumber"/>
      </w:pPr>
      <w:r>
        <w:t xml:space="preserve">Verify API is returning data: </w:t>
      </w:r>
      <w:r>
        <w:rPr>
          <w:rFonts w:ascii="Consolas" w:hAnsi="Consolas"/>
          <w:sz w:val="18"/>
        </w:rPr>
        <w:t>curl http://localhost:8080/api/summary/crypto</w:t>
      </w:r>
    </w:p>
    <w:p>
      <w:pPr>
        <w:pStyle w:val="ListNumber"/>
      </w:pPr>
      <w:r>
        <w:t>Check for duplicate timestamps in logs</w:t>
      </w:r>
    </w:p>
    <w:p>
      <w:pPr>
        <w:pStyle w:val="ListNumber"/>
      </w:pPr>
      <w:r>
        <w:t xml:space="preserve">Verify BigQuery tables have data: </w:t>
      </w:r>
      <w:r>
        <w:rPr>
          <w:rFonts w:ascii="Consolas" w:hAnsi="Consolas"/>
          <w:sz w:val="18"/>
        </w:rPr>
        <w:t>python verify_fresh_data.py</w:t>
      </w:r>
    </w:p>
    <w:p/>
    <w:p>
      <w:pPr>
        <w:pStyle w:val="Heading3"/>
      </w:pPr>
      <w:r>
        <w:t>API Errors</w:t>
      </w:r>
    </w:p>
    <w:p>
      <w:pPr>
        <w:pStyle w:val="ListNumber"/>
      </w:pPr>
      <w:r>
        <w:t>Check if BigQuery tables exist and have correct schema</w:t>
      </w:r>
    </w:p>
    <w:p>
      <w:pPr>
        <w:pStyle w:val="ListNumber"/>
      </w:pPr>
      <w:r>
        <w:t xml:space="preserve">Verify table names: </w:t>
      </w:r>
      <w:r>
        <w:rPr>
          <w:rFonts w:ascii="Consolas" w:hAnsi="Consolas"/>
          <w:sz w:val="18"/>
        </w:rPr>
        <w:t>crypto_analysis</w:t>
      </w:r>
      <w:r>
        <w:t xml:space="preserve"> not </w:t>
      </w:r>
      <w:r>
        <w:rPr>
          <w:rFonts w:ascii="Consolas" w:hAnsi="Consolas"/>
          <w:sz w:val="18"/>
        </w:rPr>
        <w:t>crypto_daily</w:t>
      </w:r>
    </w:p>
    <w:p>
      <w:pPr>
        <w:pStyle w:val="ListNumber"/>
      </w:pPr>
      <w:r>
        <w:t>Check API logs in Cloud Run console</w:t>
      </w:r>
    </w:p>
    <w:p>
      <w:pPr>
        <w:pStyle w:val="ListNumber"/>
      </w:pPr>
      <w:r>
        <w:t>Test endpoints locally first</w:t>
      </w:r>
    </w:p>
    <w:p/>
    <w:p>
      <w:pPr>
        <w:pStyle w:val="Heading3"/>
      </w:pPr>
      <w:r>
        <w:t>Deployment Issues</w:t>
      </w:r>
    </w:p>
    <w:p>
      <w:pPr>
        <w:pStyle w:val="ListNumber"/>
      </w:pPr>
      <w:r>
        <w:t xml:space="preserve">Ensure gcloud CLI is authenticated: </w:t>
      </w:r>
      <w:r>
        <w:rPr>
          <w:rFonts w:ascii="Consolas" w:hAnsi="Consolas"/>
          <w:sz w:val="18"/>
        </w:rPr>
        <w:t>gcloud auth list</w:t>
      </w:r>
    </w:p>
    <w:p>
      <w:pPr>
        <w:pStyle w:val="ListNumber"/>
      </w:pPr>
      <w:r>
        <w:t xml:space="preserve">Check project is set: </w:t>
      </w:r>
      <w:r>
        <w:rPr>
          <w:rFonts w:ascii="Consolas" w:hAnsi="Consolas"/>
          <w:sz w:val="18"/>
        </w:rPr>
        <w:t>gcloud config get-value project</w:t>
      </w:r>
    </w:p>
    <w:p>
      <w:pPr>
        <w:pStyle w:val="ListNumber"/>
      </w:pPr>
      <w:r>
        <w:t>Verify Dockerfile exists in deployment directory</w:t>
      </w:r>
    </w:p>
    <w:p>
      <w:pPr>
        <w:pStyle w:val="ListNumber"/>
      </w:pPr>
      <w:r>
        <w:t>Check Cloud Run logs for errors</w:t>
      </w:r>
    </w:p>
    <w:p/>
    <w:p>
      <w:pPr>
        <w:pStyle w:val="Heading2"/>
      </w:pPr>
      <w:r>
        <w:t>Project Documentation Files</w:t>
      </w:r>
    </w:p>
    <w:p>
      <w:pPr>
        <w:pStyle w:val="ListBullet"/>
      </w:pPr>
      <w:r>
        <w:t>CLAUDE.md - Project overview and architecture</w:t>
      </w:r>
    </w:p>
    <w:p>
      <w:pPr>
        <w:pStyle w:val="ListBullet"/>
      </w:pPr>
      <w:r>
        <w:t>QUICK_START_GUIDE.md - Getting started instructions</w:t>
      </w:r>
    </w:p>
    <w:p>
      <w:pPr>
        <w:pStyle w:val="ListBullet"/>
      </w:pPr>
      <w:r>
        <w:t>DEPLOYMENT_COMPLETE.md - Deployment status</w:t>
      </w:r>
    </w:p>
    <w:p>
      <w:pPr>
        <w:pStyle w:val="ListBullet"/>
      </w:pPr>
      <w:r>
        <w:t>COMPLETE_PROJECT_STATUS.md - Overall project status</w:t>
      </w:r>
    </w:p>
    <w:p>
      <w:pPr>
        <w:pStyle w:val="ListBullet"/>
      </w:pPr>
      <w:r>
        <w:t>US_STOCK_IMPLEMENTATION_PLAN.md - Plan for adding US stocks</w:t>
      </w:r>
    </w:p>
    <w:p>
      <w:pPr>
        <w:pStyle w:val="ListBullet"/>
      </w:pPr>
      <w:r>
        <w:t>STOCK_DATA_SOURCE_RECOMMENDATION.md - Data source analysis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r>
        <w:rPr>
          <w:b/>
        </w:rPr>
        <w:t>Last Updated</w:t>
      </w:r>
      <w:r>
        <w:t>: November 21, 2024</w:t>
      </w:r>
    </w:p>
    <w:p>
      <w:r>
        <w:rPr>
          <w:b/>
        </w:rPr>
        <w:t>Current Status</w:t>
      </w:r>
      <w:r>
        <w:t>: Production deployment complete with fresh test data (NVDA + BTC/USD)</w:t>
      </w:r>
    </w:p>
    <w:p>
      <w:r>
        <w:rPr>
          <w:b/>
        </w:rPr>
        <w:t>Cloud Run Revision</w:t>
      </w:r>
      <w:r>
        <w:t>: trading-api-00026-8rg, crypto-trading-app-00057-gtz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