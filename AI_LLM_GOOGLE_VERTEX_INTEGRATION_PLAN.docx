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&amp; LLM Integration Plan for Trading Application</w:t>
      </w:r>
    </w:p>
    <w:p>
      <w:r>
        <w:t>Leveraging Google Vertex AI and Google Cloud AI Tools</w:t>
      </w:r>
    </w:p>
    <w:p>
      <w:r>
        <w:t>Version 1.0 | November 2025</w:t>
      </w:r>
    </w:p>
    <w:p/>
    <w:p>
      <w:pPr>
        <w:pStyle w:val="Heading1"/>
      </w:pPr>
      <w:r>
        <w:t>Executive Summary</w:t>
      </w:r>
    </w:p>
    <w:p>
      <w:r>
        <w:t>This document outlines a comprehensive plan to integrate Google Vertex AI and Google Cloud AI tools into our trading application to provide AI-powered market analysis, predictions, pattern recognition, sentiment analysis, and automated trading signals across all 6 asset types (Stocks, Cryptos, ETFs, Forex, Indices, and Commodities).</w:t>
      </w:r>
    </w:p>
    <w:p>
      <w:pPr>
        <w:pStyle w:val="Heading1"/>
      </w:pPr>
      <w:r>
        <w:t>Table of Contents</w:t>
      </w:r>
    </w:p>
    <w:p>
      <w:r>
        <w:t>1. Google Cloud AI Services Overview</w:t>
      </w:r>
    </w:p>
    <w:p>
      <w:r>
        <w:t>2. Vertex AI Integration Architecture</w:t>
      </w:r>
    </w:p>
    <w:p>
      <w:r>
        <w:t>3. Gemini LLM for Market Analysis</w:t>
      </w:r>
    </w:p>
    <w:p>
      <w:r>
        <w:t>4. BigQuery ML for Price Predictions</w:t>
      </w:r>
    </w:p>
    <w:p>
      <w:r>
        <w:t>5. AutoML for Pattern Recognition</w:t>
      </w:r>
    </w:p>
    <w:p>
      <w:r>
        <w:t>6. Natural Language API for Sentiment Analysis</w:t>
      </w:r>
    </w:p>
    <w:p>
      <w:r>
        <w:t>7. Document AI for News Processing</w:t>
      </w:r>
    </w:p>
    <w:p>
      <w:r>
        <w:t>8. Timeseries Insights API</w:t>
      </w:r>
    </w:p>
    <w:p>
      <w:r>
        <w:t>9. Implementation Phases</w:t>
      </w:r>
    </w:p>
    <w:p>
      <w:r>
        <w:t>10. Cost Analysis</w:t>
      </w:r>
    </w:p>
    <w:p>
      <w:r>
        <w:t>11. Integration with Trading App</w:t>
      </w:r>
    </w:p>
    <w:p>
      <w:r>
        <w:t>12. Security and Compliance</w:t>
      </w:r>
    </w:p>
    <w:p>
      <w:pPr>
        <w:pStyle w:val="Heading1"/>
      </w:pPr>
      <w:r>
        <w:t>1. Google Cloud AI Services Overview</w:t>
      </w:r>
    </w:p>
    <w:p>
      <w:r>
        <w:t>Google Cloud Platform offers a comprehensive suite of AI and machine learning services that can be leveraged for trading analysis and automation:</w:t>
      </w:r>
    </w:p>
    <w:p>
      <w:r>
        <w:rPr>
          <w:b/>
        </w:rPr>
        <w:t xml:space="preserve">• Vertex AI: </w:t>
      </w:r>
      <w:r>
        <w:t>Unified ML platform for building, deploying, and scaling ML models</w:t>
      </w:r>
    </w:p>
    <w:p>
      <w:r>
        <w:rPr>
          <w:b/>
        </w:rPr>
        <w:t xml:space="preserve">• Gemini Pro/Ultra: </w:t>
      </w:r>
      <w:r>
        <w:t>Advanced LLM for natural language understanding and generation</w:t>
      </w:r>
    </w:p>
    <w:p>
      <w:r>
        <w:rPr>
          <w:b/>
        </w:rPr>
        <w:t xml:space="preserve">• BigQuery ML: </w:t>
      </w:r>
      <w:r>
        <w:t>ML directly in BigQuery using SQL for predictions</w:t>
      </w:r>
    </w:p>
    <w:p>
      <w:r>
        <w:rPr>
          <w:b/>
        </w:rPr>
        <w:t xml:space="preserve">• AutoML: </w:t>
      </w:r>
      <w:r>
        <w:t>No-code ML for custom model training</w:t>
      </w:r>
    </w:p>
    <w:p>
      <w:r>
        <w:rPr>
          <w:b/>
        </w:rPr>
        <w:t xml:space="preserve">• Natural Language API: </w:t>
      </w:r>
      <w:r>
        <w:t>Text analysis, sentiment, and entity extraction</w:t>
      </w:r>
    </w:p>
    <w:p>
      <w:r>
        <w:rPr>
          <w:b/>
        </w:rPr>
        <w:t xml:space="preserve">• Document AI: </w:t>
      </w:r>
      <w:r>
        <w:t>Process and extract data from documents</w:t>
      </w:r>
    </w:p>
    <w:p>
      <w:r>
        <w:rPr>
          <w:b/>
        </w:rPr>
        <w:t xml:space="preserve">• Timeseries Insights API: </w:t>
      </w:r>
      <w:r>
        <w:t>Anomaly detection in time series data</w:t>
      </w:r>
    </w:p>
    <w:p>
      <w:r>
        <w:rPr>
          <w:b/>
        </w:rPr>
        <w:t xml:space="preserve">• Cloud Vision API: </w:t>
      </w:r>
      <w:r>
        <w:t>Image analysis for chart pattern recognition</w:t>
      </w:r>
    </w:p>
    <w:p>
      <w:r>
        <w:rPr>
          <w:b/>
        </w:rPr>
        <w:t xml:space="preserve">• Recommendations AI: </w:t>
      </w:r>
      <w:r>
        <w:t>Personalized trading recommendations</w:t>
      </w:r>
    </w:p>
    <w:p>
      <w:pPr>
        <w:pStyle w:val="Heading1"/>
      </w:pPr>
      <w:r>
        <w:t>2. Vertex AI Integration Architecture</w:t>
      </w:r>
    </w:p>
    <w:p>
      <w:pPr>
        <w:pStyle w:val="Heading2"/>
      </w:pPr>
      <w:r>
        <w:t>2.1 Architecture Overview</w:t>
      </w:r>
    </w:p>
    <w:p>
      <w:r>
        <w:t>Our trading application will integrate with Vertex AI through a multi-layer architecture:</w:t>
      </w:r>
    </w:p>
    <w:p>
      <w:r>
        <w:t>• Data Layer: BigQuery tables storing market data for all 6 asset types</w:t>
      </w:r>
    </w:p>
    <w:p>
      <w:r>
        <w:t>• Feature Store: Vertex AI Feature Store for ML features</w:t>
      </w:r>
    </w:p>
    <w:p>
      <w:r>
        <w:t>• Model Layer: Custom models and pre-trained models</w:t>
      </w:r>
    </w:p>
    <w:p>
      <w:r>
        <w:t>• Prediction Layer: Online and batch predictions</w:t>
      </w:r>
    </w:p>
    <w:p>
      <w:r>
        <w:t>• Application Layer: React frontend with AI-powered features</w:t>
      </w:r>
    </w:p>
    <w:p>
      <w:pPr>
        <w:pStyle w:val="Heading2"/>
      </w:pPr>
      <w:r>
        <w:t>2.2 Data Flow</w:t>
      </w:r>
    </w:p>
    <w:p>
      <w:r>
        <w:br/>
        <w:t>1. Market data collected via Cloud Functions → BigQuery</w:t>
        <w:br/>
        <w:t>2. Feature engineering pipelines process raw data</w:t>
        <w:br/>
        <w:t>3. Features stored in Vertex AI Feature Store</w:t>
        <w:br/>
        <w:t>4. Models trained on historical data</w:t>
        <w:br/>
        <w:t>5. Real-time predictions served via Vertex AI Endpoints</w:t>
        <w:br/>
        <w:t>6. Results displayed in Trading App dashboard</w:t>
        <w:br/>
      </w:r>
    </w:p>
    <w:p>
      <w:pPr>
        <w:pStyle w:val="Heading1"/>
      </w:pPr>
      <w:r>
        <w:t>3. Gemini LLM for Market Analysis</w:t>
      </w:r>
    </w:p>
    <w:p>
      <w:pPr>
        <w:pStyle w:val="Heading2"/>
      </w:pPr>
      <w:r>
        <w:t>3.1 Use Cases</w:t>
      </w:r>
    </w:p>
    <w:p>
      <w:r>
        <w:t>• Natural Language Market Queries: "Show me oversold tech stocks with high volume"</w:t>
      </w:r>
    </w:p>
    <w:p>
      <w:r>
        <w:t>• AI-Generated Market Reports: Daily/weekly analysis summaries</w:t>
      </w:r>
    </w:p>
    <w:p>
      <w:r>
        <w:t>• Trading Strategy Explanations: Explain why certain signals were generated</w:t>
      </w:r>
    </w:p>
    <w:p>
      <w:r>
        <w:t>• News Summarization: Summarize market-moving news articles</w:t>
      </w:r>
    </w:p>
    <w:p>
      <w:r>
        <w:t>• Conversational Trading Assistant: Chat interface for market analysis</w:t>
      </w:r>
    </w:p>
    <w:p>
      <w:r>
        <w:t>• Code Generation: Generate trading algorithms from natural language</w:t>
      </w:r>
    </w:p>
    <w:p>
      <w:pPr>
        <w:pStyle w:val="Heading2"/>
      </w:pPr>
      <w:r>
        <w:t>3.2 Implementation</w:t>
      </w:r>
    </w:p>
    <w:p>
      <w:r>
        <w:br/>
        <w:t>Model: Gemini 1.5 Pro (for complex analysis) and Gemini 1.5 Flash (for quick queries)</w:t>
        <w:br/>
        <w:br/>
        <w:t>API Integration:</w:t>
        <w:br/>
        <w:t>```python</w:t>
        <w:br/>
        <w:t>import vertexai</w:t>
        <w:br/>
        <w:t>from vertexai.generative_models import GenerativeModel</w:t>
        <w:br/>
        <w:br/>
        <w:t>vertexai.init(project="cryptobot-462709", location="us-central1")</w:t>
        <w:br/>
        <w:t>model = GenerativeModel("gemini-1.5-pro")</w:t>
        <w:br/>
        <w:br/>
        <w:t># Market analysis prompt</w:t>
        <w:br/>
        <w:t>response = model.generate_content(</w:t>
        <w:br/>
        <w:t xml:space="preserve">    f"Analyze the following market data and provide trading insights: {market_data}"</w:t>
        <w:br/>
        <w:t>)</w:t>
        <w:br/>
        <w:t>```</w:t>
        <w:br/>
        <w:br/>
        <w:t>Features to Implement:</w:t>
        <w:br/>
        <w:t>- Chat interface in Trading App</w:t>
        <w:br/>
        <w:t>- Automated daily market reports</w:t>
        <w:br/>
        <w:t>- Strategy explanation tooltips</w:t>
        <w:br/>
        <w:t>- Voice-to-text market queries</w:t>
        <w:br/>
      </w:r>
    </w:p>
    <w:p>
      <w:pPr>
        <w:pStyle w:val="Heading2"/>
      </w:pPr>
      <w:r>
        <w:t>3.3 Gemini Function Calling for Trading</w:t>
      </w:r>
    </w:p>
    <w:p>
      <w:r>
        <w:br/>
        <w:t>Gemini can execute trading-related functions:</w:t>
        <w:br/>
        <w:t>- get_market_data(symbol, timeframe)</w:t>
        <w:br/>
        <w:t>- calculate_indicators(symbol, indicators)</w:t>
        <w:br/>
        <w:t>- set_price_alert(symbol, price, direction)</w:t>
        <w:br/>
        <w:t>- analyze_portfolio(holdings)</w:t>
        <w:br/>
        <w:t>- generate_trade_signal(symbol, strategy)</w:t>
        <w:br/>
      </w:r>
    </w:p>
    <w:p>
      <w:pPr>
        <w:pStyle w:val="Heading1"/>
      </w:pPr>
      <w:r>
        <w:t>4. BigQuery ML for Price Predictions</w:t>
      </w:r>
    </w:p>
    <w:p>
      <w:pPr>
        <w:pStyle w:val="Heading2"/>
      </w:pPr>
      <w:r>
        <w:t>4.1 Prediction Models</w:t>
      </w:r>
    </w:p>
    <w:p>
      <w:r>
        <w:br/>
        <w:t>BigQuery ML enables training ML models directly on our market data using SQL:</w:t>
        <w:br/>
        <w:br/>
        <w:t>Model Types for Trading:</w:t>
        <w:br/>
        <w:t>1. ARIMA_PLUS: Time series forecasting for price predictions</w:t>
        <w:br/>
        <w:t>2. BOOSTED_TREE_REGRESSOR: Price movement prediction</w:t>
        <w:br/>
        <w:t>3. LOGISTIC_REG: Binary classification (up/down prediction)</w:t>
        <w:br/>
        <w:t>4. KMEANS: Clustering similar market conditions</w:t>
        <w:br/>
        <w:t>5. AUTOML_REGRESSOR: AutoML for best model selection</w:t>
        <w:br/>
      </w:r>
    </w:p>
    <w:p>
      <w:pPr>
        <w:pStyle w:val="Heading2"/>
      </w:pPr>
      <w:r>
        <w:t>4.2 Example: Price Prediction Model</w:t>
      </w:r>
    </w:p>
    <w:p>
      <w:r>
        <w:br/>
        <w:t>```sql</w:t>
        <w:br/>
        <w:t>-- Create price prediction model</w:t>
        <w:br/>
        <w:t>CREATE OR REPLACE MODEL `cryptobot-462709.crypto_trading_data.btc_price_model`</w:t>
        <w:br/>
        <w:t>OPTIONS(</w:t>
        <w:br/>
        <w:t xml:space="preserve">  model_type='ARIMA_PLUS',</w:t>
        <w:br/>
        <w:t xml:space="preserve">  time_series_timestamp_col='datetime',</w:t>
        <w:br/>
        <w:t xml:space="preserve">  time_series_data_col='close',</w:t>
        <w:br/>
        <w:t xml:space="preserve">  auto_arima=TRUE,</w:t>
        <w:br/>
        <w:t xml:space="preserve">  data_frequency='DAILY'</w:t>
        <w:br/>
        <w:t>) AS</w:t>
        <w:br/>
        <w:t>SELECT datetime, close</w:t>
        <w:br/>
        <w:t>FROM `cryptobot-462709.crypto_trading_data.crypto_analysis`</w:t>
        <w:br/>
        <w:t>WHERE pair = 'BTCUSD'</w:t>
        <w:br/>
        <w:t>ORDER BY datetime;</w:t>
        <w:br/>
        <w:br/>
        <w:t>-- Make predictions</w:t>
        <w:br/>
        <w:t>SELECT *</w:t>
        <w:br/>
        <w:t>FROM ML.FORECAST(MODEL `cryptobot-462709.crypto_trading_data.btc_price_model`,</w:t>
        <w:br/>
        <w:t xml:space="preserve">  STRUCT(7 AS horizon, 0.95 AS confidence_level));</w:t>
        <w:br/>
        <w:t>```</w:t>
        <w:br/>
      </w:r>
    </w:p>
    <w:p>
      <w:pPr>
        <w:pStyle w:val="Heading2"/>
      </w:pPr>
      <w:r>
        <w:t>4.3 Multi-Asset Prediction Pipeline</w:t>
      </w:r>
    </w:p>
    <w:p>
      <w:r>
        <w:br/>
        <w:t>Create prediction models for all 6 asset types:</w:t>
        <w:br/>
        <w:t>- Stocks: SPY, AAPL, MSFT, etc.</w:t>
        <w:br/>
        <w:t>- Cryptos: BTC, ETH, SOL, etc.</w:t>
        <w:br/>
        <w:t>- ETFs: QQQ, VTI, ARKK, etc.</w:t>
        <w:br/>
        <w:t>- Forex: EUR/USD, GBP/USD, etc.</w:t>
        <w:br/>
        <w:t>- Indices: S&amp;P 500, NASDAQ, etc.</w:t>
        <w:br/>
        <w:t>- Commodities: Gold, Oil, Silver, etc.</w:t>
        <w:br/>
      </w:r>
    </w:p>
    <w:p>
      <w:pPr>
        <w:pStyle w:val="Heading1"/>
      </w:pPr>
      <w:r>
        <w:t>5. AutoML for Pattern Recognition</w:t>
      </w:r>
    </w:p>
    <w:p>
      <w:pPr>
        <w:pStyle w:val="Heading2"/>
      </w:pPr>
      <w:r>
        <w:t>5.1 Chart Pattern Detection</w:t>
      </w:r>
    </w:p>
    <w:p>
      <w:r>
        <w:br/>
        <w:t>Use Vertex AI AutoML Vision to detect chart patterns:</w:t>
        <w:br/>
        <w:t>- Head and Shoulders</w:t>
        <w:br/>
        <w:t>- Double Top/Bottom</w:t>
        <w:br/>
        <w:t>- Triangle patterns (ascending, descending, symmetrical)</w:t>
        <w:br/>
        <w:t>- Cup and Handle</w:t>
        <w:br/>
        <w:t>- Flag and Pennant patterns</w:t>
        <w:br/>
        <w:t>- Support/Resistance levels</w:t>
        <w:br/>
        <w:br/>
        <w:t>Implementation:</w:t>
        <w:br/>
        <w:t>1. Generate chart images from candlestick data</w:t>
        <w:br/>
        <w:t>2. Label training data with pattern types</w:t>
        <w:br/>
        <w:t>3. Train AutoML Vision model</w:t>
        <w:br/>
        <w:t>4. Deploy model to Vertex AI Endpoint</w:t>
        <w:br/>
        <w:t>5. Real-time pattern detection in Trading App</w:t>
        <w:br/>
      </w:r>
    </w:p>
    <w:p>
      <w:pPr>
        <w:pStyle w:val="Heading2"/>
      </w:pPr>
      <w:r>
        <w:t>5.2 AutoML Tables for Signal Generation</w:t>
      </w:r>
    </w:p>
    <w:p>
      <w:r>
        <w:br/>
        <w:t>Train classification models to generate trading signals:</w:t>
        <w:br/>
        <w:br/>
        <w:t>Features:</w:t>
        <w:br/>
        <w:t>- Technical indicators (RSI, MACD, Bollinger Bands, etc.)</w:t>
        <w:br/>
        <w:t>- Price action (OHLC, volume)</w:t>
        <w:br/>
        <w:t>- Market regime indicators</w:t>
        <w:br/>
        <w:t>- Cross-asset correlations</w:t>
        <w:br/>
        <w:br/>
        <w:t>Labels:</w:t>
        <w:br/>
        <w:t>- BUY, SELL, HOLD signals</w:t>
        <w:br/>
        <w:t>- Signal strength (1-5)</w:t>
        <w:br/>
        <w:t>- Confidence score</w:t>
        <w:br/>
      </w:r>
    </w:p>
    <w:p>
      <w:pPr>
        <w:pStyle w:val="Heading1"/>
      </w:pPr>
      <w:r>
        <w:t>6. Natural Language API for Sentiment Analysis</w:t>
      </w:r>
    </w:p>
    <w:p>
      <w:pPr>
        <w:pStyle w:val="Heading2"/>
      </w:pPr>
      <w:r>
        <w:t>6.1 News Sentiment Analysis</w:t>
      </w:r>
    </w:p>
    <w:p>
      <w:r>
        <w:br/>
        <w:t>Analyze market sentiment from multiple sources:</w:t>
        <w:br/>
        <w:br/>
        <w:t>Sources:</w:t>
        <w:br/>
        <w:t>- Financial news articles</w:t>
        <w:br/>
        <w:t>- SEC filings and earnings reports</w:t>
        <w:br/>
        <w:t>- Social media (Twitter, Reddit)</w:t>
        <w:br/>
        <w:t>- Analyst reports</w:t>
        <w:br/>
        <w:t>- Company press releases</w:t>
        <w:br/>
        <w:br/>
        <w:t>Implementation:</w:t>
        <w:br/>
        <w:t>```python</w:t>
        <w:br/>
        <w:t>from google.cloud import language_v1</w:t>
        <w:br/>
        <w:br/>
        <w:t>def analyze_sentiment(text):</w:t>
        <w:br/>
        <w:t xml:space="preserve">    client = language_v1.LanguageServiceClient()</w:t>
        <w:br/>
        <w:t xml:space="preserve">    document = language_v1.Document(</w:t>
        <w:br/>
        <w:t xml:space="preserve">        content=text,</w:t>
        <w:br/>
        <w:t xml:space="preserve">        type_=language_v1.Document.Type.PLAIN_TEXT</w:t>
        <w:br/>
        <w:t xml:space="preserve">    )</w:t>
        <w:br/>
        <w:t xml:space="preserve">    sentiment = client.analyze_sentiment(document=document).document_sentiment</w:t>
        <w:br/>
        <w:t xml:space="preserve">    return {</w:t>
        <w:br/>
        <w:t xml:space="preserve">        'score': sentiment.score,      # -1 to 1</w:t>
        <w:br/>
        <w:t xml:space="preserve">        'magnitude': sentiment.magnitude</w:t>
        <w:br/>
        <w:t xml:space="preserve">    }</w:t>
        <w:br/>
        <w:t>```</w:t>
        <w:br/>
      </w:r>
    </w:p>
    <w:p>
      <w:pPr>
        <w:pStyle w:val="Heading2"/>
      </w:pPr>
      <w:r>
        <w:t>6.2 Entity Analysis for Asset Mentions</w:t>
      </w:r>
    </w:p>
    <w:p>
      <w:r>
        <w:br/>
        <w:t>Extract mentioned assets and their sentiment:</w:t>
        <w:br/>
        <w:t>- Identify stock tickers and company names</w:t>
        <w:br/>
        <w:t>- Detect cryptocurrency mentions</w:t>
        <w:br/>
        <w:t>- Extract price targets and recommendations</w:t>
        <w:br/>
        <w:t>- Link entities to our asset database</w:t>
        <w:br/>
      </w:r>
    </w:p>
    <w:p>
      <w:pPr>
        <w:pStyle w:val="Heading1"/>
      </w:pPr>
      <w:r>
        <w:t>7. Document AI for News Processing</w:t>
      </w:r>
    </w:p>
    <w:p>
      <w:r>
        <w:br/>
        <w:t>Process financial documents automatically:</w:t>
        <w:br/>
        <w:br/>
        <w:t>Document Types:</w:t>
        <w:br/>
        <w:t>- Earnings reports (10-K, 10-Q)</w:t>
        <w:br/>
        <w:t>- News articles</w:t>
        <w:br/>
        <w:t>- Research reports</w:t>
        <w:br/>
        <w:t>- Economic calendars</w:t>
        <w:br/>
        <w:t>- Fed meeting minutes</w:t>
        <w:br/>
        <w:br/>
        <w:t>Extracted Information:</w:t>
        <w:br/>
        <w:t>- Key financial metrics</w:t>
        <w:br/>
        <w:t>- Forward guidance</w:t>
        <w:br/>
        <w:t>- Risk factors</w:t>
        <w:br/>
        <w:t>- Market-moving statements</w:t>
        <w:br/>
      </w:r>
    </w:p>
    <w:p>
      <w:pPr>
        <w:pStyle w:val="Heading1"/>
      </w:pPr>
      <w:r>
        <w:t>8. Timeseries Insights API</w:t>
      </w:r>
    </w:p>
    <w:p>
      <w:pPr>
        <w:pStyle w:val="Heading2"/>
      </w:pPr>
      <w:r>
        <w:t>8.1 Anomaly Detection</w:t>
      </w:r>
    </w:p>
    <w:p>
      <w:r>
        <w:br/>
        <w:t>Detect unusual market activity:</w:t>
        <w:br/>
        <w:t>- Price anomalies</w:t>
        <w:br/>
        <w:t>- Volume spikes</w:t>
        <w:br/>
        <w:t>- Volatility changes</w:t>
        <w:br/>
        <w:t>- Flash crashes</w:t>
        <w:br/>
        <w:t>- Pump and dump patterns</w:t>
        <w:br/>
        <w:br/>
        <w:t>Integration:</w:t>
        <w:br/>
        <w:t>```python</w:t>
        <w:br/>
        <w:t>from google.cloud import timeseriesinsights_v1</w:t>
        <w:br/>
        <w:br/>
        <w:t># Detect anomalies in price data</w:t>
        <w:br/>
        <w:t>anomalies = client.query_data_set(</w:t>
        <w:br/>
        <w:t xml:space="preserve">    dataset=dataset_name,</w:t>
        <w:br/>
        <w:t xml:space="preserve">    detection_time=timestamp,</w:t>
        <w:br/>
        <w:t xml:space="preserve">    num_returned_anomalies=10</w:t>
        <w:br/>
        <w:t>)</w:t>
        <w:br/>
        <w:t>```</w:t>
        <w:br/>
      </w:r>
    </w:p>
    <w:p>
      <w:pPr>
        <w:pStyle w:val="Heading2"/>
      </w:pPr>
      <w:r>
        <w:t>8.2 Forecasting</w:t>
      </w:r>
    </w:p>
    <w:p>
      <w:r>
        <w:br/>
        <w:t>Multi-horizon forecasting:</w:t>
        <w:br/>
        <w:t>- Short-term (1-24 hours)</w:t>
        <w:br/>
        <w:t>- Medium-term (1-7 days)</w:t>
        <w:br/>
        <w:t>- Long-term (1-4 weeks)</w:t>
        <w:br/>
        <w:br/>
        <w:t>Features:</w:t>
        <w:br/>
        <w:t>- Automatic seasonality detection</w:t>
        <w:br/>
        <w:t>- Trend decomposition</w:t>
        <w:br/>
        <w:t>- Confidence intervals</w:t>
        <w:br/>
      </w:r>
    </w:p>
    <w:p>
      <w:pPr>
        <w:pStyle w:val="Heading1"/>
      </w:pPr>
      <w:r>
        <w:t>9. Implementation Phases</w:t>
      </w:r>
    </w:p>
    <w:p>
      <w:pPr>
        <w:pStyle w:val="Heading2"/>
      </w:pPr>
      <w:r>
        <w:t>Phase 1: Foundation (Weeks 1-4)</w:t>
      </w:r>
    </w:p>
    <w:p>
      <w:r>
        <w:t>• Set up Vertex AI project and permissions</w:t>
      </w:r>
    </w:p>
    <w:p>
      <w:r>
        <w:t>• Configure Feature Store with market data</w:t>
      </w:r>
    </w:p>
    <w:p>
      <w:r>
        <w:t>• Implement Gemini chat interface in Trading App</w:t>
      </w:r>
    </w:p>
    <w:p>
      <w:r>
        <w:t>• Create basic BigQuery ML price prediction models</w:t>
      </w:r>
    </w:p>
    <w:p>
      <w:r>
        <w:t>• Deploy initial API endpoints for AI features</w:t>
      </w:r>
    </w:p>
    <w:p>
      <w:pPr>
        <w:pStyle w:val="Heading2"/>
      </w:pPr>
      <w:r>
        <w:t>Phase 2: Core AI Features (Weeks 5-8)</w:t>
      </w:r>
    </w:p>
    <w:p>
      <w:r>
        <w:t>• Train AutoML models for pattern recognition</w:t>
      </w:r>
    </w:p>
    <w:p>
      <w:r>
        <w:t>• Implement Natural Language API sentiment analysis</w:t>
      </w:r>
    </w:p>
    <w:p>
      <w:r>
        <w:t>• Build automated market report generation</w:t>
      </w:r>
    </w:p>
    <w:p>
      <w:r>
        <w:t>• Create prediction pipelines for all 6 asset types</w:t>
      </w:r>
    </w:p>
    <w:p>
      <w:r>
        <w:t>• Add AI insights to Trading Dashboard</w:t>
      </w:r>
    </w:p>
    <w:p>
      <w:pPr>
        <w:pStyle w:val="Heading2"/>
      </w:pPr>
      <w:r>
        <w:t>Phase 3: Advanced Features (Weeks 9-12)</w:t>
      </w:r>
    </w:p>
    <w:p>
      <w:r>
        <w:t>• Deploy Timeseries Insights for anomaly detection</w:t>
      </w:r>
    </w:p>
    <w:p>
      <w:r>
        <w:t>• Implement Document AI for news processing</w:t>
      </w:r>
    </w:p>
    <w:p>
      <w:r>
        <w:t>• Build AI-powered trading signal generator</w:t>
      </w:r>
    </w:p>
    <w:p>
      <w:r>
        <w:t>• Create personalized recommendations system</w:t>
      </w:r>
    </w:p>
    <w:p>
      <w:r>
        <w:t>• Add voice interface for market queries</w:t>
      </w:r>
    </w:p>
    <w:p>
      <w:pPr>
        <w:pStyle w:val="Heading2"/>
      </w:pPr>
      <w:r>
        <w:t>Phase 4: Optimization (Weeks 13-16)</w:t>
      </w:r>
    </w:p>
    <w:p>
      <w:r>
        <w:t>• Fine-tune models with production data</w:t>
      </w:r>
    </w:p>
    <w:p>
      <w:r>
        <w:t>• Implement A/B testing for AI features</w:t>
      </w:r>
    </w:p>
    <w:p>
      <w:r>
        <w:t>• Optimize costs and performance</w:t>
      </w:r>
    </w:p>
    <w:p>
      <w:r>
        <w:t>• Add model monitoring and retraining pipelines</w:t>
      </w:r>
    </w:p>
    <w:p>
      <w:r>
        <w:t>• Launch beta testing with users</w:t>
      </w:r>
    </w:p>
    <w:p>
      <w:pPr>
        <w:pStyle w:val="Heading1"/>
      </w:pPr>
      <w:r>
        <w:t>10. Cost Analysis</w:t>
      </w:r>
    </w:p>
    <w:p>
      <w:pPr>
        <w:pStyle w:val="Heading2"/>
      </w:pPr>
      <w:r>
        <w:t>10.1 Monthly Cost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  <w:tc>
          <w:tcPr>
            <w:tcW w:type="dxa" w:w="2880"/>
          </w:tcPr>
          <w:p>
            <w:r>
              <w:t>Est. Monthly Cost</w:t>
            </w:r>
          </w:p>
        </w:tc>
      </w:tr>
      <w:tr>
        <w:tc>
          <w:tcPr>
            <w:tcW w:type="dxa" w:w="2880"/>
          </w:tcPr>
          <w:p>
            <w:r>
              <w:t>Gemini API</w:t>
            </w:r>
          </w:p>
        </w:tc>
        <w:tc>
          <w:tcPr>
            <w:tcW w:type="dxa" w:w="2880"/>
          </w:tcPr>
          <w:p>
            <w:r>
              <w:t>100K requests/month</w:t>
            </w:r>
          </w:p>
        </w:tc>
        <w:tc>
          <w:tcPr>
            <w:tcW w:type="dxa" w:w="2880"/>
          </w:tcPr>
          <w:p>
            <w:r>
              <w:t>$50-100</w:t>
            </w:r>
          </w:p>
        </w:tc>
      </w:tr>
      <w:tr>
        <w:tc>
          <w:tcPr>
            <w:tcW w:type="dxa" w:w="2880"/>
          </w:tcPr>
          <w:p>
            <w:r>
              <w:t>Vertex AI Predictions</w:t>
            </w:r>
          </w:p>
        </w:tc>
        <w:tc>
          <w:tcPr>
            <w:tcW w:type="dxa" w:w="2880"/>
          </w:tcPr>
          <w:p>
            <w:r>
              <w:t>1M predictions/month</w:t>
            </w:r>
          </w:p>
        </w:tc>
        <w:tc>
          <w:tcPr>
            <w:tcW w:type="dxa" w:w="2880"/>
          </w:tcPr>
          <w:p>
            <w:r>
              <w:t>$20-50</w:t>
            </w:r>
          </w:p>
        </w:tc>
      </w:tr>
      <w:tr>
        <w:tc>
          <w:tcPr>
            <w:tcW w:type="dxa" w:w="2880"/>
          </w:tcPr>
          <w:p>
            <w:r>
              <w:t>BigQuery ML</w:t>
            </w:r>
          </w:p>
        </w:tc>
        <w:tc>
          <w:tcPr>
            <w:tcW w:type="dxa" w:w="2880"/>
          </w:tcPr>
          <w:p>
            <w:r>
              <w:t>Model training + inference</w:t>
            </w:r>
          </w:p>
        </w:tc>
        <w:tc>
          <w:tcPr>
            <w:tcW w:type="dxa" w:w="2880"/>
          </w:tcPr>
          <w:p>
            <w:r>
              <w:t>$30-60</w:t>
            </w:r>
          </w:p>
        </w:tc>
      </w:tr>
      <w:tr>
        <w:tc>
          <w:tcPr>
            <w:tcW w:type="dxa" w:w="2880"/>
          </w:tcPr>
          <w:p>
            <w:r>
              <w:t>AutoML Training</w:t>
            </w:r>
          </w:p>
        </w:tc>
        <w:tc>
          <w:tcPr>
            <w:tcW w:type="dxa" w:w="2880"/>
          </w:tcPr>
          <w:p>
            <w:r>
              <w:t>Monthly retraining</w:t>
            </w:r>
          </w:p>
        </w:tc>
        <w:tc>
          <w:tcPr>
            <w:tcW w:type="dxa" w:w="2880"/>
          </w:tcPr>
          <w:p>
            <w:r>
              <w:t>$100-200</w:t>
            </w:r>
          </w:p>
        </w:tc>
      </w:tr>
      <w:tr>
        <w:tc>
          <w:tcPr>
            <w:tcW w:type="dxa" w:w="2880"/>
          </w:tcPr>
          <w:p>
            <w:r>
              <w:t>Natural Language API</w:t>
            </w:r>
          </w:p>
        </w:tc>
        <w:tc>
          <w:tcPr>
            <w:tcW w:type="dxa" w:w="2880"/>
          </w:tcPr>
          <w:p>
            <w:r>
              <w:t>500K units/month</w:t>
            </w:r>
          </w:p>
        </w:tc>
        <w:tc>
          <w:tcPr>
            <w:tcW w:type="dxa" w:w="2880"/>
          </w:tcPr>
          <w:p>
            <w:r>
              <w:t>$25-50</w:t>
            </w:r>
          </w:p>
        </w:tc>
      </w:tr>
      <w:tr>
        <w:tc>
          <w:tcPr>
            <w:tcW w:type="dxa" w:w="2880"/>
          </w:tcPr>
          <w:p>
            <w:r>
              <w:t>Feature Store</w:t>
            </w:r>
          </w:p>
        </w:tc>
        <w:tc>
          <w:tcPr>
            <w:tcW w:type="dxa" w:w="2880"/>
          </w:tcPr>
          <w:p>
            <w:r>
              <w:t>10GB storage</w:t>
            </w:r>
          </w:p>
        </w:tc>
        <w:tc>
          <w:tcPr>
            <w:tcW w:type="dxa" w:w="2880"/>
          </w:tcPr>
          <w:p>
            <w:r>
              <w:t>$10-20</w:t>
            </w:r>
          </w:p>
        </w:tc>
      </w:tr>
      <w:tr>
        <w:tc>
          <w:tcPr>
            <w:tcW w:type="dxa" w:w="2880"/>
          </w:tcPr>
          <w:p>
            <w:r>
              <w:t>Vertex AI Endpoints</w:t>
            </w:r>
          </w:p>
        </w:tc>
        <w:tc>
          <w:tcPr>
            <w:tcW w:type="dxa" w:w="2880"/>
          </w:tcPr>
          <w:p>
            <w:r>
              <w:t>2 endpoints 24/7</w:t>
            </w:r>
          </w:p>
        </w:tc>
        <w:tc>
          <w:tcPr>
            <w:tcW w:type="dxa" w:w="2880"/>
          </w:tcPr>
          <w:p>
            <w:r>
              <w:t>$50-100</w:t>
            </w:r>
          </w:p>
        </w:tc>
      </w:tr>
      <w:tr>
        <w:tc>
          <w:tcPr>
            <w:tcW w:type="dxa" w:w="2880"/>
          </w:tcPr>
          <w:p>
            <w:r>
              <w:t>Document AI</w:t>
            </w:r>
          </w:p>
        </w:tc>
        <w:tc>
          <w:tcPr>
            <w:tcW w:type="dxa" w:w="2880"/>
          </w:tcPr>
          <w:p>
            <w:r>
              <w:t>10K pages/month</w:t>
            </w:r>
          </w:p>
        </w:tc>
        <w:tc>
          <w:tcPr>
            <w:tcW w:type="dxa" w:w="2880"/>
          </w:tcPr>
          <w:p>
            <w:r>
              <w:t>$15-30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$300-610/month</w:t>
            </w:r>
          </w:p>
        </w:tc>
      </w:tr>
    </w:tbl>
    <w:p/>
    <w:p>
      <w:pPr>
        <w:pStyle w:val="Heading2"/>
      </w:pPr>
      <w:r>
        <w:t>10.2 Cost Optimization Strategies</w:t>
      </w:r>
    </w:p>
    <w:p>
      <w:r>
        <w:t>• Use Gemini Flash for simple queries (10x cheaper than Pro)</w:t>
      </w:r>
    </w:p>
    <w:p>
      <w:r>
        <w:t>• Batch predictions during off-peak hours</w:t>
      </w:r>
    </w:p>
    <w:p>
      <w:r>
        <w:t>• Cache frequent predictions</w:t>
      </w:r>
    </w:p>
    <w:p>
      <w:r>
        <w:t>• Use committed use discounts</w:t>
      </w:r>
    </w:p>
    <w:p>
      <w:r>
        <w:t>• Implement request quotas per user</w:t>
      </w:r>
    </w:p>
    <w:p>
      <w:pPr>
        <w:pStyle w:val="Heading1"/>
      </w:pPr>
      <w:r>
        <w:t>11. Integration with Trading App</w:t>
      </w:r>
    </w:p>
    <w:p>
      <w:pPr>
        <w:pStyle w:val="Heading2"/>
      </w:pPr>
      <w:r>
        <w:t>11.1 New UI Components</w:t>
      </w:r>
    </w:p>
    <w:p>
      <w:r>
        <w:t>• AI Chat Assistant: Conversational interface for market queries</w:t>
      </w:r>
    </w:p>
    <w:p>
      <w:r>
        <w:t>• AI Predictions Panel: Price forecasts with confidence intervals</w:t>
      </w:r>
    </w:p>
    <w:p>
      <w:r>
        <w:t>• Pattern Recognition Overlay: Visual pattern detection on charts</w:t>
      </w:r>
    </w:p>
    <w:p>
      <w:r>
        <w:t>• Sentiment Dashboard: Real-time sentiment scores</w:t>
      </w:r>
    </w:p>
    <w:p>
      <w:r>
        <w:t>• AI Signals Widget: AI-generated trading signals</w:t>
      </w:r>
    </w:p>
    <w:p>
      <w:r>
        <w:t>• Market Report Generator: One-click AI reports</w:t>
      </w:r>
    </w:p>
    <w:p>
      <w:pPr>
        <w:pStyle w:val="Heading2"/>
      </w:pPr>
      <w:r>
        <w:t>11.2 API Endpoints</w:t>
      </w:r>
    </w:p>
    <w:p>
      <w:r>
        <w:br/>
        <w:t>New endpoints for AI features:</w:t>
        <w:br/>
        <w:br/>
        <w:t>/api/ai/chat - Gemini chat interface</w:t>
        <w:br/>
        <w:t>/api/ai/predict/{symbol} - Price predictions</w:t>
        <w:br/>
        <w:t>/api/ai/patterns/{symbol} - Pattern detection</w:t>
        <w:br/>
        <w:t>/api/ai/sentiment/{symbol} - Sentiment analysis</w:t>
        <w:br/>
        <w:t>/api/ai/signals/{symbol} - Trading signals</w:t>
        <w:br/>
        <w:t>/api/ai/report/{asset_type} - Generate market report</w:t>
        <w:br/>
        <w:t>/api/ai/anomalies - Anomaly detection alerts</w:t>
        <w:br/>
      </w:r>
    </w:p>
    <w:p>
      <w:pPr>
        <w:pStyle w:val="Heading2"/>
      </w:pPr>
      <w:r>
        <w:t>11.3 Real-time Features</w:t>
      </w:r>
    </w:p>
    <w:p>
      <w:r>
        <w:br/>
        <w:t>WebSocket connections for real-time AI:</w:t>
        <w:br/>
        <w:t>- Live sentiment updates</w:t>
        <w:br/>
        <w:t>- Real-time pattern alerts</w:t>
        <w:br/>
        <w:t>- Streaming predictions</w:t>
        <w:br/>
        <w:t>- Instant anomaly notifications</w:t>
        <w:br/>
      </w:r>
    </w:p>
    <w:p>
      <w:pPr>
        <w:pStyle w:val="Heading1"/>
      </w:pPr>
      <w:r>
        <w:t>12. Security and Compliance</w:t>
      </w:r>
    </w:p>
    <w:p>
      <w:pPr>
        <w:pStyle w:val="Heading2"/>
      </w:pPr>
      <w:r>
        <w:t>12.1 Data Security</w:t>
      </w:r>
    </w:p>
    <w:p>
      <w:r>
        <w:t>• All data encrypted at rest and in transit</w:t>
      </w:r>
    </w:p>
    <w:p>
      <w:r>
        <w:t>• VPC Service Controls for AI services</w:t>
      </w:r>
    </w:p>
    <w:p>
      <w:r>
        <w:t>• IAM roles with least privilege</w:t>
      </w:r>
    </w:p>
    <w:p>
      <w:r>
        <w:t>• Audit logging for all AI operations</w:t>
      </w:r>
    </w:p>
    <w:p>
      <w:r>
        <w:t>• Data residency in US region</w:t>
      </w:r>
    </w:p>
    <w:p>
      <w:pPr>
        <w:pStyle w:val="Heading2"/>
      </w:pPr>
      <w:r>
        <w:t>12.2 Model Governance</w:t>
      </w:r>
    </w:p>
    <w:p>
      <w:r>
        <w:t>• Model versioning and lineage tracking</w:t>
      </w:r>
    </w:p>
    <w:p>
      <w:r>
        <w:t>• Explainability for all predictions</w:t>
      </w:r>
    </w:p>
    <w:p>
      <w:r>
        <w:t>• Bias detection and monitoring</w:t>
      </w:r>
    </w:p>
    <w:p>
      <w:r>
        <w:t>• Regular model performance reviews</w:t>
      </w:r>
    </w:p>
    <w:p>
      <w:r>
        <w:t>• Rollback procedures for model updates</w:t>
      </w:r>
    </w:p>
    <w:p>
      <w:pPr>
        <w:pStyle w:val="Heading2"/>
      </w:pPr>
      <w:r>
        <w:t>12.3 Compliance</w:t>
      </w:r>
    </w:p>
    <w:p>
      <w:r>
        <w:t>• SOC 2 Type II compliance</w:t>
      </w:r>
    </w:p>
    <w:p>
      <w:r>
        <w:t>• GDPR data handling for EU users</w:t>
      </w:r>
    </w:p>
    <w:p>
      <w:r>
        <w:t>• Clear AI disclosure to users</w:t>
      </w:r>
    </w:p>
    <w:p>
      <w:r>
        <w:t>• No automated trading without user consent</w:t>
      </w:r>
    </w:p>
    <w:p>
      <w:r>
        <w:t>• Risk warnings on AI predictions</w:t>
      </w:r>
    </w:p>
    <w:p>
      <w:pPr>
        <w:pStyle w:val="Heading1"/>
      </w:pPr>
      <w:r>
        <w:t>Appendix A: Google Cloud AI APIs Reference</w:t>
      </w:r>
    </w:p>
    <w:p>
      <w:r>
        <w:rPr>
          <w:b/>
        </w:rPr>
        <w:t xml:space="preserve">• Vertex AI API: </w:t>
      </w:r>
      <w:r>
        <w:t>aiplatform.googleapis.com</w:t>
      </w:r>
    </w:p>
    <w:p>
      <w:r>
        <w:rPr>
          <w:b/>
        </w:rPr>
        <w:t xml:space="preserve">• BigQuery API: </w:t>
      </w:r>
      <w:r>
        <w:t>bigquery.googleapis.com</w:t>
      </w:r>
    </w:p>
    <w:p>
      <w:r>
        <w:rPr>
          <w:b/>
        </w:rPr>
        <w:t xml:space="preserve">• Natural Language API: </w:t>
      </w:r>
      <w:r>
        <w:t>language.googleapis.com</w:t>
      </w:r>
    </w:p>
    <w:p>
      <w:r>
        <w:rPr>
          <w:b/>
        </w:rPr>
        <w:t xml:space="preserve">• Document AI API: </w:t>
      </w:r>
      <w:r>
        <w:t>documentai.googleapis.com</w:t>
      </w:r>
    </w:p>
    <w:p>
      <w:r>
        <w:rPr>
          <w:b/>
        </w:rPr>
        <w:t xml:space="preserve">• Vision API: </w:t>
      </w:r>
      <w:r>
        <w:t>vision.googleapis.com</w:t>
      </w:r>
    </w:p>
    <w:p>
      <w:r>
        <w:rPr>
          <w:b/>
        </w:rPr>
        <w:t xml:space="preserve">• Timeseries Insights: </w:t>
      </w:r>
      <w:r>
        <w:t>timeseriesinsights.googleapis.com</w:t>
      </w:r>
    </w:p>
    <w:p>
      <w:pPr>
        <w:pStyle w:val="Heading1"/>
      </w:pPr>
      <w:r>
        <w:t>Appendix B: Sample Code Repository Structure</w:t>
      </w:r>
    </w:p>
    <w:p>
      <w:r>
        <w:br/>
        <w:t>cloud_function_ai/</w:t>
        <w:br/>
        <w:t>├── main.py              # AI API endpoints</w:t>
        <w:br/>
        <w:t>├── gemini_service.py    # Gemini LLM integration</w:t>
        <w:br/>
        <w:t>├── prediction_service.py # BigQuery ML predictions</w:t>
        <w:br/>
        <w:t>├── sentiment_service.py  # NLP sentiment analysis</w:t>
        <w:br/>
        <w:t>├── pattern_service.py    # AutoML pattern detection</w:t>
        <w:br/>
        <w:t>├── requirements.txt</w:t>
        <w:br/>
        <w:t>└── deploy.py</w:t>
        <w:br/>
        <w:br/>
        <w:t>stock-price-app/src/components/</w:t>
        <w:br/>
        <w:t>├── AIChat.jsx           # Chat interface</w:t>
        <w:br/>
        <w:t>├── AIPredictions.jsx    # Predictions panel</w:t>
        <w:br/>
        <w:t>├── AIPatternOverlay.jsx # Chart pattern overlay</w:t>
        <w:br/>
        <w:t>├── SentimentDashboard.jsx</w:t>
        <w:br/>
        <w:t>├── AISignals.jsx</w:t>
        <w:br/>
        <w:t>└── MarketReportGenerator.jsx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