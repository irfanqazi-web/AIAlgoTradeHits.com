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AI/ML Capabilities &amp; Untapped Potential</w:t>
      </w:r>
    </w:p>
    <w:p>
      <w:pPr>
        <w:pStyle w:val="Heading2"/>
      </w:pPr>
      <w:r>
        <w:rPr>
          <w:color w:val="0066CC"/>
          <w:sz w:val="36"/>
        </w:rPr>
        <w:t>AIAlgoTradeHits.com - Advanced Features Roadmap</w:t>
      </w:r>
    </w:p>
    <w:p/>
    <w:p>
      <w:r>
        <w:rPr>
          <w:b/>
        </w:rPr>
        <w:t>Date:</w:t>
      </w:r>
      <w:r>
        <w:t xml:space="preserve"> November 11, 2025</w:t>
      </w:r>
    </w:p>
    <w:p>
      <w:r>
        <w:rPr>
          <w:b/>
        </w:rPr>
        <w:t>Status:</w:t>
      </w:r>
      <w:r>
        <w:t xml:space="preserve"> Strategic Planning Document</w:t>
      </w:r>
    </w:p>
    <w:p/>
    <w:p/>
    <w:p/>
    <w:p>
      <w:pPr>
        <w:pStyle w:val="Heading2"/>
      </w:pPr>
      <w:r>
        <w:rPr>
          <w:color w:val="0066CC"/>
          <w:sz w:val="36"/>
        </w:rPr>
        <w:t>Table of Contents</w:t>
      </w:r>
    </w:p>
    <w:p>
      <w:pPr>
        <w:pStyle w:val="ListNumber"/>
        <w:ind w:left="360"/>
      </w:pPr>
      <w:r>
        <w:t>[Current AI/ML Infrastructure](#current-aiml-infrastructure)</w:t>
      </w:r>
    </w:p>
    <w:p>
      <w:pPr>
        <w:pStyle w:val="ListNumber"/>
        <w:ind w:left="360"/>
      </w:pPr>
      <w:r>
        <w:t>[Untapped AI Capabilities](#untapped-ai-capabilities)</w:t>
      </w:r>
    </w:p>
    <w:p>
      <w:pPr>
        <w:pStyle w:val="ListNumber"/>
        <w:ind w:left="360"/>
      </w:pPr>
      <w:r>
        <w:t>[Machine Learning Models](#machine-learning-models)</w:t>
      </w:r>
    </w:p>
    <w:p>
      <w:pPr>
        <w:pStyle w:val="ListNumber"/>
        <w:ind w:left="360"/>
      </w:pPr>
      <w:r>
        <w:t>[Natural Language Processing](#natural-language-processing)</w:t>
      </w:r>
    </w:p>
    <w:p>
      <w:pPr>
        <w:pStyle w:val="ListNumber"/>
        <w:ind w:left="360"/>
      </w:pPr>
      <w:r>
        <w:t>[Computer Vision Applications](#computer-vision-applications)</w:t>
      </w:r>
    </w:p>
    <w:p>
      <w:pPr>
        <w:pStyle w:val="ListNumber"/>
        <w:ind w:left="360"/>
      </w:pPr>
      <w:r>
        <w:t>[Reinforcement Learning](#reinforcement-learning)</w:t>
      </w:r>
    </w:p>
    <w:p>
      <w:pPr>
        <w:pStyle w:val="ListNumber"/>
        <w:ind w:left="360"/>
      </w:pPr>
      <w:r>
        <w:t>[Advanced Analytics](#advanced-analytics)</w:t>
      </w:r>
    </w:p>
    <w:p>
      <w:pPr>
        <w:pStyle w:val="ListNumber"/>
        <w:ind w:left="360"/>
      </w:pPr>
      <w:r>
        <w:t>[Implementation Roadmap](#implementation-roadmap)</w:t>
      </w:r>
    </w:p>
    <w:p>
      <w:pPr>
        <w:pStyle w:val="ListNumber"/>
        <w:ind w:left="360"/>
      </w:pPr>
      <w:r>
        <w:t>[Cost Analysis](#cost-analysis)</w:t>
      </w:r>
    </w:p>
    <w:p>
      <w:pPr>
        <w:pStyle w:val="ListNumber"/>
        <w:ind w:left="360"/>
      </w:pPr>
      <w:r>
        <w:t>[Competitive Advantages](#competitive-advantages)</w:t>
      </w:r>
    </w:p>
    <w:p/>
    <w:p/>
    <w:p>
      <w:pPr>
        <w:pStyle w:val="Heading2"/>
      </w:pPr>
      <w:r>
        <w:rPr>
          <w:color w:val="0066CC"/>
          <w:sz w:val="36"/>
        </w:rPr>
        <w:t>1. Current AI/ML Infrastructure</w:t>
      </w:r>
    </w:p>
    <w:p/>
    <w:p>
      <w:pPr>
        <w:pStyle w:val="Heading3"/>
      </w:pPr>
      <w:r>
        <w:rPr>
          <w:color w:val="336699"/>
          <w:sz w:val="28"/>
        </w:rPr>
        <w:t>What You Have Built (Foundation)</w:t>
      </w:r>
    </w:p>
    <w:p/>
    <w:p>
      <w:r>
        <w:t>✅</w:t>
      </w:r>
      <w:r>
        <w:t xml:space="preserve"> </w:t>
      </w:r>
      <w:r>
        <w:rPr>
          <w:b/>
        </w:rPr>
        <w:t>Data Warehouse (BigQuery)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- 29 technical indicators pre-calculated</w:t>
        <w:br/>
        <w:t>- Multi-timeframe data (5-min, hourly, daily)</w:t>
        <w:br/>
        <w:t>- Multi-asset coverage (crypto + stocks)</w:t>
        <w:br/>
        <w:t>- Structured schema (ML-ready)</w:t>
        <w:br/>
        <w:t>- Historical data accumulation</w:t>
        <w:br/>
        <w:t>- Real-time data pipeline</w:t>
      </w:r>
    </w:p>
    <w:p/>
    <w:p>
      <w:r>
        <w:t>✅</w:t>
      </w:r>
      <w:r>
        <w:t xml:space="preserve"> </w:t>
      </w:r>
      <w:r>
        <w:rPr>
          <w:b/>
        </w:rPr>
        <w:t>Cloud Infrastructure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Scalable Cloud Functions</w:t>
        <w:br/>
        <w:t>- Cloud Run services</w:t>
        <w:br/>
        <w:t>- BigQuery for analytics</w:t>
        <w:br/>
        <w:t>- GCP AI/ML ready environment</w:t>
      </w:r>
    </w:p>
    <w:p/>
    <w:p>
      <w:r>
        <w:t>✅</w:t>
      </w:r>
      <w:r>
        <w:t xml:space="preserve"> </w:t>
      </w:r>
      <w:r>
        <w:rPr>
          <w:b/>
        </w:rPr>
        <w:t>API Layer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RESTful API for data access</w:t>
        <w:br/>
        <w:t>- Real-time data endpoints</w:t>
        <w:br/>
        <w:t>- Batch data retrieval</w:t>
        <w:br/>
        <w:t>- Programmatic access</w:t>
      </w:r>
    </w:p>
    <w:p/>
    <w:p>
      <w:pPr>
        <w:pStyle w:val="Heading3"/>
      </w:pPr>
      <w:r>
        <w:rPr>
          <w:color w:val="336699"/>
          <w:sz w:val="28"/>
        </w:rPr>
        <w:t>What This Enables (Unused Potential)</w:t>
      </w:r>
    </w:p>
    <w:p/>
    <w:p>
      <w:r>
        <w:t>🎯</w:t>
      </w:r>
      <w:r>
        <w:t xml:space="preserve"> </w:t>
      </w:r>
      <w:r>
        <w:rPr>
          <w:b/>
        </w:rPr>
        <w:t>You have ML-ready infrastructure but NO ML models deployed</w:t>
      </w:r>
    </w:p>
    <w:p>
      <w:r>
        <w:t>🎯</w:t>
      </w:r>
      <w:r>
        <w:t xml:space="preserve"> </w:t>
      </w:r>
      <w:r>
        <w:rPr>
          <w:b/>
        </w:rPr>
        <w:t>You have data but NO predictive analytics</w:t>
      </w:r>
    </w:p>
    <w:p>
      <w:r>
        <w:t>🎯</w:t>
      </w:r>
      <w:r>
        <w:t xml:space="preserve"> </w:t>
      </w:r>
      <w:r>
        <w:rPr>
          <w:b/>
        </w:rPr>
        <w:t>You have APIs but NO AI-powered signals</w:t>
      </w:r>
    </w:p>
    <w:p>
      <w:r>
        <w:t>🎯</w:t>
      </w:r>
      <w:r>
        <w:t xml:space="preserve"> </w:t>
      </w:r>
      <w:r>
        <w:rPr>
          <w:b/>
        </w:rPr>
        <w:t>You have historical data but NO backtesting</w:t>
      </w:r>
    </w:p>
    <w:p>
      <w:r>
        <w:t>🎯</w:t>
      </w:r>
      <w:r>
        <w:t xml:space="preserve"> </w:t>
      </w:r>
      <w:r>
        <w:rPr>
          <w:b/>
        </w:rPr>
        <w:t>You have indicators but NO pattern recognition</w:t>
      </w:r>
    </w:p>
    <w:p/>
    <w:p/>
    <w:p/>
    <w:p>
      <w:pPr>
        <w:pStyle w:val="Heading2"/>
      </w:pPr>
      <w:r>
        <w:rPr>
          <w:color w:val="0066CC"/>
          <w:sz w:val="36"/>
        </w:rPr>
        <w:t>2. Untapped AI Capabilities</w:t>
      </w:r>
    </w:p>
    <w:p/>
    <w:p>
      <w:pPr>
        <w:pStyle w:val="Heading3"/>
      </w:pPr>
      <w:r>
        <w:rPr>
          <w:color w:val="336699"/>
          <w:sz w:val="28"/>
        </w:rPr>
        <w:t>A. Price Prediction &amp; Forecasting</w:t>
      </w:r>
    </w:p>
    <w:p/>
    <w:p>
      <w:pPr>
        <w:pStyle w:val="Heading4"/>
      </w:pPr>
      <w:r>
        <w:rPr>
          <w:sz w:val="24"/>
        </w:rPr>
        <w:t>**1. Time Series Forecasting Models**</w:t>
      </w:r>
    </w:p>
    <w:p/>
    <w:p>
      <w:r>
        <w:rPr>
          <w:b/>
        </w:rPr>
        <w:t>LSTM (Long Short-Term Memory) Networks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Predict future prices based on historical patterns</w:t>
        <w:br/>
        <w:t>Use Case: "What will BTC price be in 1 hour/1 day/1 week?"</w:t>
        <w:br/>
        <w:br/>
        <w:t>Implementation:</w:t>
        <w:br/>
        <w:t>- Input: Last 60 candles + 29 indicators</w:t>
        <w:br/>
        <w:t>- Output: Price prediction + confidence interval</w:t>
        <w:br/>
        <w:t>- Update frequency: Every 5 minutes for premium assets</w:t>
        <w:br/>
        <w:br/>
        <w:t>Value Proposition:</w:t>
        <w:br/>
        <w:t>✅ "AI predicts BTC will reach $45,000 in 24 hours (78% confidence)"</w:t>
        <w:br/>
        <w:t>✅ Early entry/exit signals before trend changes</w:t>
        <w:br/>
        <w:t>✅ Reduce emotional trading decisions</w:t>
        <w:br/>
        <w:br/>
        <w:t>Cost: $20/month (Cloud Functions for inference)</w:t>
        <w:br/>
        <w:t>Development: 40-60 hours</w:t>
      </w:r>
    </w:p>
    <w:p/>
    <w:p>
      <w:r>
        <w:rPr>
          <w:b/>
        </w:rPr>
        <w:t>Prophet (Facebook's Time Series Model)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Detect seasonality and trends in price movements</w:t>
        <w:br/>
        <w:t>Use Case: "ETH typically rallies on Mondays at 2 PM ET"</w:t>
        <w:br/>
        <w:br/>
        <w:t>Implementation:</w:t>
        <w:br/>
        <w:t>- Detect weekly/daily patterns</w:t>
        <w:br/>
        <w:t>- Identify seasonal trends</w:t>
        <w:br/>
        <w:t>- Holiday effects (crypto never sleeps, but stocks do)</w:t>
        <w:br/>
        <w:t>- Change point detection</w:t>
        <w:br/>
        <w:br/>
        <w:t>Value Proposition:</w:t>
        <w:br/>
        <w:t>✅ "Historically, SOL gains 3.2% on Fridays"</w:t>
        <w:br/>
        <w:t>✅ Optimal trading windows</w:t>
        <w:br/>
        <w:t>✅ Market microstructure insights</w:t>
        <w:br/>
        <w:br/>
        <w:t>Cost: $10/month</w:t>
        <w:br/>
        <w:t>Development: 20-30 hours</w:t>
      </w:r>
    </w:p>
    <w:p/>
    <w:p>
      <w:r>
        <w:rPr>
          <w:b/>
        </w:rPr>
        <w:t>ARIMA/GARCH Models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Volatility forecasting and risk assessment</w:t>
        <w:br/>
        <w:t>Use Case: "Expected volatility next hour: HIGH (prepare for swings)"</w:t>
        <w:br/>
        <w:br/>
        <w:t>Implementation:</w:t>
        <w:br/>
        <w:t>- Predict price variance</w:t>
        <w:br/>
        <w:t>- Identify high-volatility periods</w:t>
        <w:br/>
        <w:t>- Risk-adjusted position sizing</w:t>
        <w:br/>
        <w:br/>
        <w:t>Value Proposition:</w:t>
        <w:br/>
        <w:t>✅ "Volatility spike predicted - reduce position size"</w:t>
        <w:br/>
        <w:t>✅ Better risk management</w:t>
        <w:br/>
        <w:t>✅ Dynamic stop-loss recommendations</w:t>
        <w:br/>
        <w:br/>
        <w:t>Cost: $5/month</w:t>
        <w:br/>
        <w:t>Development: 15-20 hours</w:t>
      </w:r>
    </w:p>
    <w:p/>
    <w:p>
      <w:pPr>
        <w:pStyle w:val="Heading4"/>
      </w:pPr>
      <w:r>
        <w:rPr>
          <w:sz w:val="24"/>
        </w:rPr>
        <w:t>**2. Multi-Asset Correlation Prediction**</w:t>
      </w:r>
    </w:p>
    <w:p/>
    <w:p>
      <w:r>
        <w:rPr>
          <w:b/>
        </w:rPr>
        <w:t>Correlation Matrix ML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Predict how assets move together</w:t>
        <w:br/>
        <w:t>Use Case: "When BTC drops 5%, which altcoins drop 10%?"</w:t>
        <w:br/>
        <w:br/>
        <w:t>Implementation:</w:t>
        <w:br/>
        <w:t>- Real-time correlation updates</w:t>
        <w:br/>
        <w:t>- Lead-lag relationships</w:t>
        <w:br/>
        <w:t>- Cross-asset arbitrage opportunities</w:t>
        <w:br/>
        <w:br/>
        <w:t>Value Proposition:</w:t>
        <w:br/>
        <w:t>✅ "SOL follows ETH with 15-minute lag (85% correlation)"</w:t>
        <w:br/>
        <w:t>✅ Diversification insights</w:t>
        <w:br/>
        <w:t>✅ Hedge recommendations</w:t>
        <w:br/>
        <w:br/>
        <w:t>Cost: $15/month</w:t>
        <w:br/>
        <w:t>Development: 30-40 hours</w:t>
      </w:r>
    </w:p>
    <w:p/>
    <w:p/>
    <w:p/>
    <w:p>
      <w:pPr>
        <w:pStyle w:val="Heading3"/>
      </w:pPr>
      <w:r>
        <w:rPr>
          <w:color w:val="336699"/>
          <w:sz w:val="28"/>
        </w:rPr>
        <w:t>B. Pattern Recognition &amp; Classification</w:t>
      </w:r>
    </w:p>
    <w:p/>
    <w:p>
      <w:pPr>
        <w:pStyle w:val="Heading4"/>
      </w:pPr>
      <w:r>
        <w:rPr>
          <w:sz w:val="24"/>
        </w:rPr>
        <w:t>**3. Technical Pattern Detection**</w:t>
      </w:r>
    </w:p>
    <w:p/>
    <w:p>
      <w:r>
        <w:rPr>
          <w:b/>
        </w:rPr>
        <w:t>CNN (Convolutional Neural Networks) for Chart Patterns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Automatically detect chart patterns</w:t>
        <w:br/>
        <w:t>Patterns: Head &amp; Shoulders, Double Top/Bottom, Triangles, Flags, Wedges</w:t>
        <w:br/>
        <w:br/>
        <w:t>Implementation:</w:t>
        <w:br/>
        <w:t>- Convert OHLC data to images</w:t>
        <w:br/>
        <w:t>- Train CNN on labeled patterns</w:t>
        <w:br/>
        <w:t>- Real-time pattern detection</w:t>
        <w:br/>
        <w:t>- Success rate tracking</w:t>
        <w:br/>
        <w:br/>
        <w:t>Value Proposition:</w:t>
        <w:br/>
        <w:t>✅ "Double bottom detected on AAPL (82% bullish breakout rate)"</w:t>
        <w:br/>
        <w:t>✅ Automated pattern scanning across 850 assets</w:t>
        <w:br/>
        <w:t>✅ No manual chart analysis needed</w:t>
        <w:br/>
        <w:br/>
        <w:t>Cost: $25/month (GPU inference)</w:t>
        <w:br/>
        <w:t>Development: 50-70 hours</w:t>
        <w:br/>
        <w:br/>
        <w:t>Example Output:</w:t>
        <w:br/>
        <w:t>"Head &amp; Shoulders pattern detected on BTC/USD</w:t>
        <w:br/>
        <w:t>- Left shoulder: Nov 5 @ $44,200</w:t>
        <w:br/>
        <w:t>- Head: Nov 8 @ $45,800</w:t>
        <w:br/>
        <w:t>- Right shoulder: Nov 10 @ $44,100</w:t>
        <w:br/>
        <w:t>- Neckline: $43,500</w:t>
        <w:br/>
        <w:t>- Target: $41,900 (5.2% drop)</w:t>
        <w:br/>
        <w:t>- Historical accuracy: 73%</w:t>
        <w:br/>
        <w:t>- Confidence: 85%"</w:t>
      </w:r>
    </w:p>
    <w:p/>
    <w:p>
      <w:r>
        <w:rPr>
          <w:b/>
        </w:rPr>
        <w:t>Candlestick Pattern Recognition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Identify Japanese candlestick patterns</w:t>
        <w:br/>
        <w:t>Patterns: Doji, Hammer, Engulfing, Morning/Evening Star, etc.</w:t>
        <w:br/>
        <w:br/>
        <w:t>Implementation:</w:t>
        <w:br/>
        <w:t>- Rule-based + ML hybrid</w:t>
        <w:br/>
        <w:t>- Context-aware (trend, volume, indicators)</w:t>
        <w:br/>
        <w:t>- Pattern significance scoring</w:t>
        <w:br/>
        <w:br/>
        <w:t>Value Proposition:</w:t>
        <w:br/>
        <w:t>✅ "Bullish engulfing detected on ETH with strong volume"</w:t>
        <w:br/>
        <w:t>✅ Instant alerts on 850 assets</w:t>
        <w:br/>
        <w:t>✅ Pattern reliability scoring</w:t>
        <w:br/>
        <w:br/>
        <w:t>Cost: $5/month</w:t>
        <w:br/>
        <w:t>Development: 15-20 hours</w:t>
      </w:r>
    </w:p>
    <w:p/>
    <w:p>
      <w:pPr>
        <w:pStyle w:val="Heading4"/>
      </w:pPr>
      <w:r>
        <w:rPr>
          <w:sz w:val="24"/>
        </w:rPr>
        <w:t>**4. Support &amp; Resistance Detection**</w:t>
      </w:r>
    </w:p>
    <w:p/>
    <w:p>
      <w:r>
        <w:rPr>
          <w:b/>
        </w:rPr>
        <w:t>Dynamic S/R with Machine Learning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AI-detected support/resistance levels</w:t>
        <w:br/>
        <w:t>Use Case: "Key levels: $43,200 (support), $45,800 (resistance)"</w:t>
        <w:br/>
        <w:br/>
        <w:t>Implementation:</w:t>
        <w:br/>
        <w:t>- Clustering algorithms (K-means)</w:t>
        <w:br/>
        <w:t>- Volume-weighted levels</w:t>
        <w:br/>
        <w:t>- Time-decay of old levels</w:t>
        <w:br/>
        <w:t>- Strength scoring</w:t>
        <w:br/>
        <w:br/>
        <w:t>Value Proposition:</w:t>
        <w:br/>
        <w:t>✅ Automated level detection (no manual drawing)</w:t>
        <w:br/>
        <w:t>✅ Probability of bounce/breakout</w:t>
        <w:br/>
        <w:t>✅ Dynamic updates as price moves</w:t>
        <w:br/>
        <w:br/>
        <w:t>Cost: $10/month</w:t>
        <w:br/>
        <w:t>Development: 25-35 hours</w:t>
      </w:r>
    </w:p>
    <w:p/>
    <w:p/>
    <w:p/>
    <w:p>
      <w:pPr>
        <w:pStyle w:val="Heading3"/>
      </w:pPr>
      <w:r>
        <w:rPr>
          <w:color w:val="336699"/>
          <w:sz w:val="28"/>
        </w:rPr>
        <w:t>C. Sentiment Analysis</w:t>
      </w:r>
    </w:p>
    <w:p/>
    <w:p>
      <w:pPr>
        <w:pStyle w:val="Heading4"/>
      </w:pPr>
      <w:r>
        <w:rPr>
          <w:sz w:val="24"/>
        </w:rPr>
        <w:t>**5. Social Media Sentiment (NLP)**</w:t>
      </w:r>
    </w:p>
    <w:p/>
    <w:p>
      <w:r>
        <w:rPr>
          <w:b/>
        </w:rPr>
        <w:t>Twitter/Reddit Sentiment Analysis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Gauge market sentiment from social media</w:t>
        <w:br/>
        <w:t>Sources: Twitter, Reddit (r/cryptocurrency, r/wallstreetbets), Discord</w:t>
        <w:br/>
        <w:br/>
        <w:t>Implementation:</w:t>
        <w:br/>
        <w:t>- Real-time tweet collection</w:t>
        <w:br/>
        <w:t>- NLP sentiment classification (positive/negative/neutral)</w:t>
        <w:br/>
        <w:t>- Influencer tracking</w:t>
        <w:br/>
        <w:t>- Trend detection</w:t>
        <w:br/>
        <w:t>- Volume spike alerts</w:t>
        <w:br/>
        <w:br/>
        <w:t>Value Proposition:</w:t>
        <w:br/>
        <w:t>✅ "BTC sentiment: 78% bullish (up from 45% yesterday)"</w:t>
        <w:br/>
        <w:t>✅ "Elon Musk tweeted about DOGE - sentiment spike detected"</w:t>
        <w:br/>
        <w:t>✅ Early trend detection before price moves</w:t>
        <w:br/>
        <w:br/>
        <w:t>Cost: $40/month (Twitter API Premium + compute)</w:t>
        <w:br/>
        <w:t>Development: 60-80 hours</w:t>
        <w:br/>
        <w:br/>
        <w:t>Example Dashboard:</w:t>
        <w:br/>
        <w:t>┌─────────────────────────────────────────┐</w:t>
        <w:br/>
        <w:t>│ Bitcoin Sentiment Analysis (24h)        │</w:t>
        <w:br/>
        <w:t>├─────────────────────────────────────────┤</w:t>
        <w:br/>
        <w:t>│ Overall Sentiment: 78% Bullish          │</w:t>
        <w:br/>
        <w:t>│ Tweet Volume: 145,230 (+23%)            │</w:t>
        <w:br/>
        <w:t>│ Top Keywords: "rally", "ATH", "moon"    │</w:t>
        <w:br/>
        <w:t>│ Influencer Activity: High               │</w:t>
        <w:br/>
        <w:t>│ Fear &amp; Greed Index: 72 (Greed)          │</w:t>
        <w:br/>
        <w:t>│                                          │</w:t>
        <w:br/>
        <w:t>│ Prediction: 68% chance of price ↑       │</w:t>
        <w:br/>
        <w:t>└─────────────────────────────────────────┘</w:t>
      </w:r>
    </w:p>
    <w:p/>
    <w:p>
      <w:r>
        <w:rPr>
          <w:b/>
        </w:rPr>
        <w:t>News Sentiment Analysis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Analyze financial news impact</w:t>
        <w:br/>
        <w:t>Sources: Bloomberg, Reuters, CoinDesk, CryptoNews</w:t>
        <w:br/>
        <w:br/>
        <w:t>Implementation:</w:t>
        <w:br/>
        <w:t>- News aggregation APIs</w:t>
        <w:br/>
        <w:t>- NLP entity extraction (company names, tickers)</w:t>
        <w:br/>
        <w:t>- Sentiment scoring</w:t>
        <w:br/>
        <w:t>- Impact prediction (high/medium/low)</w:t>
        <w:br/>
        <w:t>- Historical news-price correlation</w:t>
        <w:br/>
        <w:br/>
        <w:t>Value Proposition:</w:t>
        <w:br/>
        <w:t>✅ "Breaking: Fed raises rates - predicted -2.3% market impact"</w:t>
        <w:br/>
        <w:t>✅ News-driven trading signals</w:t>
        <w:br/>
        <w:t>✅ Avoid trading on negative news</w:t>
        <w:br/>
        <w:br/>
        <w:t>Cost: $30/month (news APIs)</w:t>
        <w:br/>
        <w:t>Development: 40-50 hours</w:t>
      </w:r>
    </w:p>
    <w:p/>
    <w:p>
      <w:pPr>
        <w:pStyle w:val="Heading4"/>
      </w:pPr>
      <w:r>
        <w:rPr>
          <w:sz w:val="24"/>
        </w:rPr>
        <w:t>**6. Fear &amp; Greed Index (Custom)**</w:t>
      </w:r>
    </w:p>
    <w:p/>
    <w:p>
      <w:r>
        <w:rPr>
          <w:b/>
        </w:rPr>
        <w:t>Multi-Factor Market Sentiment Index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Create your own fear/greed indicator</w:t>
        <w:br/>
        <w:t>Factors:</w:t>
        <w:br/>
        <w:t>- Price momentum (25%)</w:t>
        <w:br/>
        <w:t>- Volatility (25%)</w:t>
        <w:br/>
        <w:t>- Social sentiment (20%)</w:t>
        <w:br/>
        <w:t>- Trading volume (15%)</w:t>
        <w:br/>
        <w:t>- Market breadth (15%)</w:t>
        <w:br/>
        <w:br/>
        <w:t>Implementation:</w:t>
        <w:br/>
        <w:t>- Combine multiple signals</w:t>
        <w:br/>
        <w:t>- Weighted scoring algorithm</w:t>
        <w:br/>
        <w:t>- Historical backtesting</w:t>
        <w:br/>
        <w:t>- Daily updates</w:t>
        <w:br/>
        <w:br/>
        <w:t>Value Proposition:</w:t>
        <w:br/>
        <w:t>✅ "Market Greed: 82/100 - caution, potential correction"</w:t>
        <w:br/>
        <w:t>✅ Contrarian trading signals</w:t>
        <w:br/>
        <w:t>✅ Market timing tool</w:t>
        <w:br/>
        <w:br/>
        <w:t>Cost: $5/month</w:t>
        <w:br/>
        <w:t>Development: 20-25 hours</w:t>
      </w:r>
    </w:p>
    <w:p/>
    <w:p/>
    <w:p/>
    <w:p>
      <w:pPr>
        <w:pStyle w:val="Heading3"/>
      </w:pPr>
      <w:r>
        <w:rPr>
          <w:color w:val="336699"/>
          <w:sz w:val="28"/>
        </w:rPr>
        <w:t>D. Anomaly Detection</w:t>
      </w:r>
    </w:p>
    <w:p/>
    <w:p>
      <w:pPr>
        <w:pStyle w:val="Heading4"/>
      </w:pPr>
      <w:r>
        <w:rPr>
          <w:sz w:val="24"/>
        </w:rPr>
        <w:t>**7. Unusual Activity Detection**</w:t>
      </w:r>
    </w:p>
    <w:p/>
    <w:p>
      <w:r>
        <w:rPr>
          <w:b/>
        </w:rPr>
        <w:t>Volume &amp; Price Anomaly Detection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Detect unusual trading activity</w:t>
        <w:br/>
        <w:t>Use Case: "AAPL volume 300% above average - insider trading?"</w:t>
        <w:br/>
        <w:br/>
        <w:t>Implementation:</w:t>
        <w:br/>
        <w:t>- Statistical outlier detection</w:t>
        <w:br/>
        <w:t>- Machine learning anomaly models (Isolation Forest)</w:t>
        <w:br/>
        <w:t>- Real-time alerts</w:t>
        <w:br/>
        <w:t>- Historical pattern matching</w:t>
        <w:br/>
        <w:br/>
        <w:t>Value Proposition:</w:t>
        <w:br/>
        <w:t>✅ "Unusual accumulation detected on SOL (whale activity?)"</w:t>
        <w:br/>
        <w:t>✅ Early breakout detection</w:t>
        <w:br/>
        <w:t>✅ Market manipulation alerts</w:t>
        <w:br/>
        <w:br/>
        <w:t>Cost: $15/month</w:t>
        <w:br/>
        <w:t>Development: 30-40 hours</w:t>
        <w:br/>
        <w:br/>
        <w:t>Example Alert:</w:t>
        <w:br/>
        <w:t>⚠️  ANOMALY DETECTED: Solana (SOL/USD)</w:t>
        <w:br/>
        <w:t>━━━━━━━━━━━━━━━━━━━━━━━━━━━━━━━━━━</w:t>
        <w:br/>
        <w:t>Volume: 247% above 30-day average</w:t>
        <w:br/>
        <w:t>Price: +8.2% in last 15 minutes</w:t>
        <w:br/>
        <w:t>Buy orders: 73% vs 27% sell</w:t>
        <w:br/>
        <w:t>Large transactions: 14 (&gt;$100K each)</w:t>
        <w:br/>
        <w:t>━━━━━━━━━━━━━━━━━━━━━━━━━━━━━━━━━━</w:t>
        <w:br/>
        <w:t>AI Assessment: STRONG BUY signal</w:t>
        <w:br/>
        <w:t>Confidence: 82%</w:t>
        <w:br/>
        <w:t>Suggested Action: Enter long position</w:t>
      </w:r>
    </w:p>
    <w:p/>
    <w:p>
      <w:r>
        <w:rPr>
          <w:b/>
        </w:rPr>
        <w:t>Flash Crash / Pump Detection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Identify manipulation and extreme moves</w:t>
        <w:br/>
        <w:t>Use Case: "SHIB pump detected - likely dump incoming"</w:t>
        <w:br/>
        <w:br/>
        <w:t>Implementation:</w:t>
        <w:br/>
        <w:t>- Rapid price movement detection</w:t>
        <w:br/>
        <w:t>- Volume profile analysis</w:t>
        <w:br/>
        <w:t>- Order book imbalance</w:t>
        <w:br/>
        <w:t>- Historical pump/dump patterns</w:t>
        <w:br/>
        <w:br/>
        <w:t>Value Proposition:</w:t>
        <w:br/>
        <w:t>✅ Avoid getting dumped on</w:t>
        <w:br/>
        <w:t>✅ Quick profit opportunities</w:t>
        <w:br/>
        <w:t>✅ Risk management</w:t>
        <w:br/>
        <w:br/>
        <w:t>Cost: $10/month</w:t>
        <w:br/>
        <w:t>Development: 25-30 hours</w:t>
      </w:r>
    </w:p>
    <w:p/>
    <w:p/>
    <w:p/>
    <w:p>
      <w:pPr>
        <w:pStyle w:val="Heading3"/>
      </w:pPr>
      <w:r>
        <w:rPr>
          <w:color w:val="336699"/>
          <w:sz w:val="28"/>
        </w:rPr>
        <w:t>E. Portfolio Optimization</w:t>
      </w:r>
    </w:p>
    <w:p/>
    <w:p>
      <w:pPr>
        <w:pStyle w:val="Heading4"/>
      </w:pPr>
      <w:r>
        <w:rPr>
          <w:sz w:val="24"/>
        </w:rPr>
        <w:t>**8. AI-Powered Portfolio Builder**</w:t>
      </w:r>
    </w:p>
    <w:p/>
    <w:p>
      <w:r>
        <w:rPr>
          <w:b/>
        </w:rPr>
        <w:t>Modern Portfolio Theory + ML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Build optimal portfolios</w:t>
        <w:br/>
        <w:t>Use Case: "Best crypto portfolio for 15% target return, max risk tolerance"</w:t>
        <w:br/>
        <w:br/>
        <w:t>Implementation:</w:t>
        <w:br/>
        <w:t>- Mean-variance optimization</w:t>
        <w:br/>
        <w:t>- Risk-adjusted returns (Sharpe ratio)</w:t>
        <w:br/>
        <w:t>- Correlation-based diversification</w:t>
        <w:br/>
        <w:t>- ML-predicted returns/volatility</w:t>
        <w:br/>
        <w:t>- Rebalancing recommendations</w:t>
        <w:br/>
        <w:br/>
        <w:t>Value Proposition:</w:t>
        <w:br/>
        <w:t>✅ "Optimal portfolio: 40% BTC, 30% ETH, 20% SOL, 10% MATIC"</w:t>
        <w:br/>
        <w:t>✅ Expected return: 18% annually</w:t>
        <w:br/>
        <w:t>✅ Risk (volatility): 12%</w:t>
        <w:br/>
        <w:t>✅ Sharpe ratio: 1.5</w:t>
        <w:br/>
        <w:br/>
        <w:t>Cost: $20/month</w:t>
        <w:br/>
        <w:t>Development: 50-60 hours</w:t>
      </w:r>
    </w:p>
    <w:p/>
    <w:p>
      <w:r>
        <w:rPr>
          <w:b/>
        </w:rPr>
        <w:t>Dynamic Rebalancing Assistant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When and how to rebalance</w:t>
        <w:br/>
        <w:t>Use Case: "BTC is now 55% of portfolio (target: 40%) - rebalance?"</w:t>
        <w:br/>
        <w:br/>
        <w:t>Implementation:</w:t>
        <w:br/>
        <w:t>- Drift detection</w:t>
        <w:br/>
        <w:t>- Tax-efficient rebalancing</w:t>
        <w:br/>
        <w:t>- Transaction cost optimization</w:t>
        <w:br/>
        <w:t>- Market timing for rebalancing</w:t>
        <w:br/>
        <w:br/>
        <w:t>Value Proposition:</w:t>
        <w:br/>
        <w:t>✅ Maintain target allocation</w:t>
        <w:br/>
        <w:t>✅ Minimize taxes</w:t>
        <w:br/>
        <w:t>✅ Automated recommendations</w:t>
        <w:br/>
        <w:br/>
        <w:t>Cost: $10/month</w:t>
        <w:br/>
        <w:t>Development: 30-35 hours</w:t>
      </w:r>
    </w:p>
    <w:p/>
    <w:p/>
    <w:p/>
    <w:p>
      <w:pPr>
        <w:pStyle w:val="Heading3"/>
      </w:pPr>
      <w:r>
        <w:rPr>
          <w:color w:val="336699"/>
          <w:sz w:val="28"/>
        </w:rPr>
        <w:t>F. Trading Strategy Generation</w:t>
      </w:r>
    </w:p>
    <w:p/>
    <w:p>
      <w:pPr>
        <w:pStyle w:val="Heading4"/>
      </w:pPr>
      <w:r>
        <w:rPr>
          <w:sz w:val="24"/>
        </w:rPr>
        <w:t>**9. Genetic Algorithm Strategy Finder**</w:t>
      </w:r>
    </w:p>
    <w:p/>
    <w:p>
      <w:r>
        <w:rPr>
          <w:b/>
        </w:rPr>
        <w:t>Automated Strategy Discovery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Find profitable trading strategies</w:t>
        <w:br/>
        <w:t>Use Case: "AI discovered: Buy ETH when RSI&lt;30 AND MACD&gt;0 (68% win rate)"</w:t>
        <w:br/>
        <w:br/>
        <w:t>Implementation:</w:t>
        <w:br/>
        <w:t>- Genetic algorithms to evolve strategies</w:t>
        <w:br/>
        <w:t>- Backtesting on historical data</w:t>
        <w:br/>
        <w:t>- Walk-forward optimization</w:t>
        <w:br/>
        <w:t>- Out-of-sample validation</w:t>
        <w:br/>
        <w:t>- Strategy fitness scoring</w:t>
        <w:br/>
        <w:br/>
        <w:t>Value Proposition:</w:t>
        <w:br/>
        <w:t>✅ Discover non-obvious strategies</w:t>
        <w:br/>
        <w:t>✅ No coding required</w:t>
        <w:br/>
        <w:t>✅ Continuous strategy evolution</w:t>
        <w:br/>
        <w:br/>
        <w:t>Cost: $30/month (heavy compute)</w:t>
        <w:br/>
        <w:t>Development: 80-100 hours</w:t>
        <w:br/>
        <w:br/>
        <w:t>Example Output:</w:t>
        <w:br/>
        <w:t>╔═══════════════════════════════════════════╗</w:t>
        <w:br/>
        <w:t>║ AI-GENERATED STRATEGY #47                 ║</w:t>
        <w:br/>
        <w:t>╠═══════════════════════════════════════════╣</w:t>
        <w:br/>
        <w:t>║ Asset: Bitcoin (BTC/USD)                  ║</w:t>
        <w:br/>
        <w:t>║ Timeframe: 1 hour                         ║</w:t>
        <w:br/>
        <w:t>║                                           ║</w:t>
        <w:br/>
        <w:t>║ ENTRY RULES:                              ║</w:t>
        <w:br/>
        <w:t>║ • RSI(14) &lt; 32                            ║</w:t>
        <w:br/>
        <w:t>║ • MACD histogram &gt; 0                      ║</w:t>
        <w:br/>
        <w:t>║ • Volume &gt; 1.5× average                   ║</w:t>
        <w:br/>
        <w:t>║ • Price above SMA(50)                     ║</w:t>
        <w:br/>
        <w:t>║                                           ║</w:t>
        <w:br/>
        <w:t>║ EXIT RULES:                               ║</w:t>
        <w:br/>
        <w:t>║ • RSI(14) &gt; 68                            ║</w:t>
        <w:br/>
        <w:t>║ • Price hits +4.2% target                 ║</w:t>
        <w:br/>
        <w:t>║ • Stop loss: -1.8%                        ║</w:t>
        <w:br/>
        <w:t>║                                           ║</w:t>
        <w:br/>
        <w:t>║ BACKTEST RESULTS (365 days):              ║</w:t>
        <w:br/>
        <w:t>║ • Win rate: 68.3%                         ║</w:t>
        <w:br/>
        <w:t>║ • Avg gain: +4.8%                         ║</w:t>
        <w:br/>
        <w:t>║ • Avg loss: -1.6%                         ║</w:t>
        <w:br/>
        <w:t>║ • Profit factor: 2.84                     ║</w:t>
        <w:br/>
        <w:t>║ • Max drawdown: -12.4%                    ║</w:t>
        <w:br/>
        <w:t>║ • Annual return: +47.2%                   ║</w:t>
        <w:br/>
        <w:t>║ • Sharpe ratio: 1.92                      ║</w:t>
        <w:br/>
        <w:t>║                                           ║</w:t>
        <w:br/>
        <w:t>║ CONFIDENCE: 87%                           ║</w:t>
        <w:br/>
        <w:t>╚═══════════════════════════════════════════╝</w:t>
      </w:r>
    </w:p>
    <w:p/>
    <w:p>
      <w:pPr>
        <w:pStyle w:val="Heading4"/>
      </w:pPr>
      <w:r>
        <w:rPr>
          <w:sz w:val="24"/>
        </w:rPr>
        <w:t>**10. Reinforcement Learning Trading Agent**</w:t>
      </w:r>
    </w:p>
    <w:p/>
    <w:p>
      <w:r>
        <w:rPr>
          <w:b/>
        </w:rPr>
        <w:t>AI That Learns to Trade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Self-learning trading bot</w:t>
        <w:br/>
        <w:t>Algorithm: Deep Q-Learning / PPO (Proximal Policy Optimization)</w:t>
        <w:br/>
        <w:br/>
        <w:t>Implementation:</w:t>
        <w:br/>
        <w:t>- State: Market data, indicators, portfolio state</w:t>
        <w:br/>
        <w:t>- Actions: Buy, Sell, Hold, position sizing</w:t>
        <w:br/>
        <w:t>- Reward: Profit/loss, Sharpe ratio</w:t>
        <w:br/>
        <w:t>- Training: Historical data simulation</w:t>
        <w:br/>
        <w:t>- Live trading: Paper trading first</w:t>
        <w:br/>
        <w:br/>
        <w:t>Value Proposition:</w:t>
        <w:br/>
        <w:t>✅ Adapts to changing market conditions</w:t>
        <w:br/>
        <w:t>✅ Learns from mistakes</w:t>
        <w:br/>
        <w:t>✅ Continuous improvement</w:t>
        <w:br/>
        <w:t>✅ No manual strategy coding</w:t>
        <w:br/>
        <w:br/>
        <w:t>Cost: $50/month (GPU training)</w:t>
        <w:br/>
        <w:t>Development: 120-150 hours (advanced)</w:t>
        <w:br/>
        <w:br/>
        <w:t>Performance Metrics:</w:t>
        <w:br/>
        <w:t>Training episodes: 10,000</w:t>
        <w:br/>
        <w:t>Success rate: 71%</w:t>
        <w:br/>
        <w:t>Avg profit per trade: +2.3%</w:t>
        <w:br/>
        <w:t>Max drawdown: -8.7%</w:t>
        <w:br/>
        <w:t>Learning curve: Improving</w:t>
      </w:r>
    </w:p>
    <w:p/>
    <w:p/>
    <w:p/>
    <w:p>
      <w:pPr>
        <w:pStyle w:val="Heading3"/>
      </w:pPr>
      <w:r>
        <w:rPr>
          <w:color w:val="336699"/>
          <w:sz w:val="28"/>
        </w:rPr>
        <w:t>G. Risk Management AI</w:t>
      </w:r>
    </w:p>
    <w:p/>
    <w:p>
      <w:pPr>
        <w:pStyle w:val="Heading4"/>
      </w:pPr>
      <w:r>
        <w:rPr>
          <w:sz w:val="24"/>
        </w:rPr>
        <w:t>**11. Intelligent Stop-Loss &amp; Take-Profit**</w:t>
      </w:r>
    </w:p>
    <w:p/>
    <w:p>
      <w:r>
        <w:rPr>
          <w:b/>
        </w:rPr>
        <w:t>Dynamic SL/TP Calculator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AI-optimized exit points</w:t>
        <w:br/>
        <w:t>Use Case: "Optimal stop-loss: -2.1% (not -5% or -1%)"</w:t>
        <w:br/>
        <w:br/>
        <w:t>Implementation:</w:t>
        <w:br/>
        <w:t>- ATR-based calculations</w:t>
        <w:br/>
        <w:t>- Volatility-adjusted levels</w:t>
        <w:br/>
        <w:t>- Support/resistance integration</w:t>
        <w:br/>
        <w:t>- Win rate optimization</w:t>
        <w:br/>
        <w:t>- Risk/reward ratio targeting</w:t>
        <w:br/>
        <w:br/>
        <w:t>Value Proposition:</w:t>
        <w:br/>
        <w:t>✅ Maximize profit, minimize losses</w:t>
        <w:br/>
        <w:t>✅ Avoid premature stop-outs</w:t>
        <w:br/>
        <w:t>✅ Capture full moves</w:t>
        <w:br/>
        <w:br/>
        <w:t>Cost: $10/month</w:t>
        <w:br/>
        <w:t>Development: 25-30 hours</w:t>
      </w:r>
    </w:p>
    <w:p/>
    <w:p>
      <w:pPr>
        <w:pStyle w:val="Heading4"/>
      </w:pPr>
      <w:r>
        <w:rPr>
          <w:sz w:val="24"/>
        </w:rPr>
        <w:t>**12. Position Sizing Calculator**</w:t>
      </w:r>
    </w:p>
    <w:p/>
    <w:p>
      <w:r>
        <w:rPr>
          <w:b/>
        </w:rPr>
        <w:t>Kelly Criterion + ML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How much to invest per trade</w:t>
        <w:br/>
        <w:t>Use Case: "Risk 3.2% of portfolio on this trade (not 5% or 1%)"</w:t>
        <w:br/>
        <w:br/>
        <w:t>Implementation:</w:t>
        <w:br/>
        <w:t>- Kelly Criterion formula</w:t>
        <w:br/>
        <w:t>- Win rate prediction (ML)</w:t>
        <w:br/>
        <w:t>- Risk tolerance input</w:t>
        <w:br/>
        <w:t>- Volatility adjustment</w:t>
        <w:br/>
        <w:t>- Portfolio heat limits</w:t>
        <w:br/>
        <w:br/>
        <w:t>Value Proposition:</w:t>
        <w:br/>
        <w:t>✅ Optimize bet sizing</w:t>
        <w:br/>
        <w:t>✅ Avoid over-leveraging</w:t>
        <w:br/>
        <w:t>✅ Consistent growth</w:t>
        <w:br/>
        <w:br/>
        <w:t>Cost: $5/month</w:t>
        <w:br/>
        <w:t>Development: 15-20 hours</w:t>
      </w:r>
    </w:p>
    <w:p/>
    <w:p/>
    <w:p/>
    <w:p>
      <w:pPr>
        <w:pStyle w:val="Heading3"/>
      </w:pPr>
      <w:r>
        <w:rPr>
          <w:color w:val="336699"/>
          <w:sz w:val="28"/>
        </w:rPr>
        <w:t>H. Market Microstructure</w:t>
      </w:r>
    </w:p>
    <w:p/>
    <w:p>
      <w:pPr>
        <w:pStyle w:val="Heading4"/>
      </w:pPr>
      <w:r>
        <w:rPr>
          <w:sz w:val="24"/>
        </w:rPr>
        <w:t>**13. Order Flow Analysis**</w:t>
      </w:r>
    </w:p>
    <w:p/>
    <w:p>
      <w:r>
        <w:rPr>
          <w:b/>
        </w:rPr>
        <w:t>Smart Money Detection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Track institutional/whale activity</w:t>
        <w:br/>
        <w:t>Use Case: "Large buy orders absorbing sells at $44K (support level)"</w:t>
        <w:br/>
        <w:br/>
        <w:t>Implementation:</w:t>
        <w:br/>
        <w:t>- Order book analysis</w:t>
        <w:br/>
        <w:t>- Large transaction tracking</w:t>
        <w:br/>
        <w:t>- Bid/ask imbalance</w:t>
        <w:br/>
        <w:t>- Iceberg order detection</w:t>
        <w:br/>
        <w:t>- Market maker behavior</w:t>
        <w:br/>
        <w:br/>
        <w:t>Value Proposition:</w:t>
        <w:br/>
        <w:t>✅ Follow the smart money</w:t>
        <w:br/>
        <w:t>✅ Identify accumulation/distribution</w:t>
        <w:br/>
        <w:t>✅ Better entry/exit timing</w:t>
        <w:br/>
        <w:br/>
        <w:t>Cost: $20/month (WebSocket data)</w:t>
        <w:br/>
        <w:t>Development: 40-50 hours</w:t>
      </w:r>
    </w:p>
    <w:p/>
    <w:p>
      <w:pPr>
        <w:pStyle w:val="Heading4"/>
      </w:pPr>
      <w:r>
        <w:rPr>
          <w:sz w:val="24"/>
        </w:rPr>
        <w:t>**14. High-Frequency Pattern Detection**</w:t>
      </w:r>
    </w:p>
    <w:p/>
    <w:p>
      <w:r>
        <w:rPr>
          <w:b/>
        </w:rPr>
        <w:t>Micro-Pattern Recognition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Detect sub-minute patterns</w:t>
        <w:br/>
        <w:t>Use Case: "Price spike pattern detected (85% reversion in 2 minutes)"</w:t>
        <w:br/>
        <w:br/>
        <w:t>Implementation:</w:t>
        <w:br/>
        <w:t>- Tick data analysis</w:t>
        <w:br/>
        <w:t>- Millisecond patterns</w:t>
        <w:br/>
        <w:t>- Order flow sequences</w:t>
        <w:br/>
        <w:t>- Statistical arbitrage opportunities</w:t>
        <w:br/>
        <w:br/>
        <w:t>Value Proposition:</w:t>
        <w:br/>
        <w:t>✅ Ultra-short-term trading signals</w:t>
        <w:br/>
        <w:t>✅ Scalping opportunities</w:t>
        <w:br/>
        <w:t>✅ Market inefficiency exploitation</w:t>
        <w:br/>
        <w:br/>
        <w:t>Cost: $30/month</w:t>
        <w:br/>
        <w:t>Development: 60-70 hours</w:t>
      </w:r>
    </w:p>
    <w:p/>
    <w:p/>
    <w:p/>
    <w:p>
      <w:pPr>
        <w:pStyle w:val="Heading3"/>
      </w:pPr>
      <w:r>
        <w:rPr>
          <w:color w:val="336699"/>
          <w:sz w:val="28"/>
        </w:rPr>
        <w:t>I. Predictive Analytics</w:t>
      </w:r>
    </w:p>
    <w:p/>
    <w:p>
      <w:pPr>
        <w:pStyle w:val="Heading4"/>
      </w:pPr>
      <w:r>
        <w:rPr>
          <w:sz w:val="24"/>
        </w:rPr>
        <w:t>**15. Earnings Impact Predictor (Stocks)**</w:t>
      </w:r>
    </w:p>
    <w:p/>
    <w:p>
      <w:r>
        <w:rPr>
          <w:b/>
        </w:rPr>
        <w:t>ML-Based Earnings Surprise Prediction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Predict stock movement on earnings</w:t>
        <w:br/>
        <w:t>Use Case: "AAPL earnings: 72% chance of positive surprise (+3.5% move)"</w:t>
        <w:br/>
        <w:br/>
        <w:t>Implementation:</w:t>
        <w:br/>
        <w:t>- Historical earnings data</w:t>
        <w:br/>
        <w:t>- Analyst estimates</w:t>
        <w:br/>
        <w:t>- Option flow analysis</w:t>
        <w:br/>
        <w:t>- Pre-earnings price action</w:t>
        <w:br/>
        <w:t>- Sentiment analysis</w:t>
        <w:br/>
        <w:br/>
        <w:t>Value Proposition:</w:t>
        <w:br/>
        <w:t>✅ Trade earnings with confidence</w:t>
        <w:br/>
        <w:t>✅ Avoid negative surprises</w:t>
        <w:br/>
        <w:t>✅ Capitalize on beats/misses</w:t>
        <w:br/>
        <w:br/>
        <w:t>Cost: $15/month</w:t>
        <w:br/>
        <w:t>Development: 40-50 hours</w:t>
      </w:r>
    </w:p>
    <w:p/>
    <w:p>
      <w:pPr>
        <w:pStyle w:val="Heading4"/>
      </w:pPr>
      <w:r>
        <w:rPr>
          <w:sz w:val="24"/>
        </w:rPr>
        <w:t>**16. Macro Event Impact Predictor**</w:t>
      </w:r>
    </w:p>
    <w:p/>
    <w:p>
      <w:r>
        <w:rPr>
          <w:b/>
        </w:rPr>
        <w:t>Economic Calendar + AI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Predict market reaction to economic events</w:t>
        <w:br/>
        <w:t>Events: Fed meetings, CPI, NFP, GDP, etc.</w:t>
        <w:br/>
        <w:br/>
        <w:t>Implementation:</w:t>
        <w:br/>
        <w:t>- Economic calendar integration</w:t>
        <w:br/>
        <w:t>- Historical event impact analysis</w:t>
        <w:br/>
        <w:t>- Market positioning before event</w:t>
        <w:br/>
        <w:t>- Correlation with crypto/stocks</w:t>
        <w:br/>
        <w:t>- Volatility prediction</w:t>
        <w:br/>
        <w:br/>
        <w:t>Value Proposition:</w:t>
        <w:br/>
        <w:t>✅ "Fed decision in 2 hours - expect +/- 4% move on BTC"</w:t>
        <w:br/>
        <w:t>✅ Event-driven trading strategies</w:t>
        <w:br/>
        <w:t>✅ Risk-off before volatile events</w:t>
        <w:br/>
        <w:br/>
        <w:t>Cost: $10/month</w:t>
        <w:br/>
        <w:t>Development: 30-35 hours</w:t>
      </w:r>
    </w:p>
    <w:p/>
    <w:p/>
    <w:p/>
    <w:p>
      <w:pPr>
        <w:pStyle w:val="Heading3"/>
      </w:pPr>
      <w:r>
        <w:rPr>
          <w:color w:val="336699"/>
          <w:sz w:val="28"/>
        </w:rPr>
        <w:t>J. Advanced Visualization &amp; Insights</w:t>
      </w:r>
    </w:p>
    <w:p/>
    <w:p>
      <w:pPr>
        <w:pStyle w:val="Heading4"/>
      </w:pPr>
      <w:r>
        <w:rPr>
          <w:sz w:val="24"/>
        </w:rPr>
        <w:t>**17. AI-Generated Market Commentary**</w:t>
      </w:r>
    </w:p>
    <w:p/>
    <w:p>
      <w:r>
        <w:rPr>
          <w:b/>
        </w:rPr>
        <w:t>Natural Language Generation (NLG)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Auto-generate market reports</w:t>
        <w:br/>
        <w:t>Use Case: Daily market summaries, asset analysis, trade explanations</w:t>
        <w:br/>
        <w:br/>
        <w:t>Implementation:</w:t>
        <w:br/>
        <w:t>- GPT-based text generation</w:t>
        <w:br/>
        <w:t>- Data-driven insights</w:t>
        <w:br/>
        <w:t>- Personalized reports</w:t>
        <w:br/>
        <w:t>- Multi-language support</w:t>
        <w:br/>
        <w:br/>
        <w:t>Value Proposition:</w:t>
        <w:br/>
        <w:t>✅ "Bitcoin rallied 8.2% today, breaking resistance at $45,000.</w:t>
        <w:br/>
        <w:t xml:space="preserve">    Strong volume confirms bullish momentum. RSI entering</w:t>
        <w:br/>
        <w:t xml:space="preserve">    overbought territory suggests short-term consolidation likely."</w:t>
        <w:br/>
        <w:t>✅ Save hours of analysis</w:t>
        <w:br/>
        <w:t>✅ Professional-grade reports</w:t>
        <w:br/>
        <w:br/>
        <w:t>Cost: $20/month (OpenAI API)</w:t>
        <w:br/>
        <w:t>Development: 30-40 hours</w:t>
      </w:r>
    </w:p>
    <w:p/>
    <w:p>
      <w:pPr>
        <w:pStyle w:val="Heading4"/>
      </w:pPr>
      <w:r>
        <w:rPr>
          <w:sz w:val="24"/>
        </w:rPr>
        <w:t>**18. Interactive AI Assistant (Chatbot)**</w:t>
      </w:r>
    </w:p>
    <w:p/>
    <w:p>
      <w:r>
        <w:rPr>
          <w:b/>
        </w:rPr>
        <w:t>Trading Copilot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Purpose: Conversational AI for trading questions</w:t>
        <w:br/>
        <w:t>Use Case: "Hey, what's the best crypto to buy right now?"</w:t>
        <w:br/>
        <w:br/>
        <w:t>Implementation:</w:t>
        <w:br/>
        <w:t>- GPT-4 integration</w:t>
        <w:br/>
        <w:t>- RAG (Retrieval-Augmented Generation)</w:t>
        <w:br/>
        <w:t>- Real-time data access</w:t>
        <w:br/>
        <w:t>- Strategy recommendations</w:t>
        <w:br/>
        <w:t>- Educational support</w:t>
        <w:br/>
        <w:br/>
        <w:t>Value Proposition:</w:t>
        <w:br/>
        <w:t>✅ "Based on current indicators, SOL shows strong momentum</w:t>
        <w:br/>
        <w:t xml:space="preserve">    (RSI: 58, MACD: bullish crossover, Volume: +45%).</w:t>
        <w:br/>
        <w:t xml:space="preserve">    Suggested entry: $102.50, Target: $108, Stop: $99"</w:t>
        <w:br/>
        <w:t>✅ 24/7 AI trading advisor</w:t>
        <w:br/>
        <w:t>✅ Natural language interaction</w:t>
        <w:br/>
        <w:br/>
        <w:t>Cost: $40/month (GPT-4 API)</w:t>
        <w:br/>
        <w:t>Development: 50-60 hours</w:t>
        <w:br/>
        <w:br/>
        <w:t>Example Conversation:</w:t>
        <w:br/>
        <w:t>User: "Should I buy Bitcoin now?"</w:t>
        <w:br/>
        <w:br/>
        <w:t>AI: "Let me analyze current BTC conditions:</w:t>
        <w:br/>
        <w:br/>
        <w:t>📊 Technical Analysis:</w:t>
        <w:br/>
        <w:t>• Price: $44,230 (+2.3% today)</w:t>
        <w:br/>
        <w:t>• Trend: Bullish (above all major MAs)</w:t>
        <w:br/>
        <w:t>• RSI: 62 (neutral, room to run)</w:t>
        <w:br/>
        <w:t>• MACD: Bullish crossover yesterday</w:t>
        <w:br/>
        <w:t>• Volume: Above average (+18%)</w:t>
        <w:br/>
        <w:br/>
        <w:t>🎯 AI Recommendation: MODERATE BUY</w:t>
        <w:br/>
        <w:t>• Entry zone: $43,800 - $44,500</w:t>
        <w:br/>
        <w:t>• Target 1: $46,200 (+4.2%)</w:t>
        <w:br/>
        <w:t>• Target 2: $48,500 (+9.1%)</w:t>
        <w:br/>
        <w:t>• Stop loss: $42,100 (-4.8%)</w:t>
        <w:br/>
        <w:br/>
        <w:t>⚠️  Risk factors:</w:t>
        <w:br/>
        <w:t>• Overbought on 4H timeframe</w:t>
        <w:br/>
        <w:t>• Resistance at $45,000</w:t>
        <w:br/>
        <w:t>• Fed meeting tomorrow (volatility risk)</w:t>
        <w:br/>
        <w:br/>
        <w:t>💡 Strategy: Enter 50% position now, 50% on dip to $43,800"</w:t>
      </w:r>
    </w:p>
    <w:p/>
    <w:p/>
    <w:p/>
    <w:p>
      <w:pPr>
        <w:pStyle w:val="Heading2"/>
      </w:pPr>
      <w:r>
        <w:rPr>
          <w:color w:val="0066CC"/>
          <w:sz w:val="36"/>
        </w:rPr>
        <w:t>3. Machine Learning Models (Technical Deep Dive)</w:t>
      </w:r>
    </w:p>
    <w:p/>
    <w:p>
      <w:pPr>
        <w:pStyle w:val="Heading3"/>
      </w:pPr>
      <w:r>
        <w:rPr>
          <w:color w:val="336699"/>
          <w:sz w:val="28"/>
        </w:rPr>
        <w:t>Model Architecture Examples</w:t>
      </w:r>
    </w:p>
    <w:p/>
    <w:p>
      <w:pPr>
        <w:pStyle w:val="Heading4"/>
      </w:pPr>
      <w:r>
        <w:rPr>
          <w:sz w:val="24"/>
        </w:rPr>
        <w:t>**Price Prediction LSTM Model**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Simplified architecture</w:t>
        <w:br/>
        <w:t>import tensorflow as tf</w:t>
        <w:br/>
        <w:t>from tensorflow.keras.models import Sequential</w:t>
        <w:br/>
        <w:t>from tensorflow.keras.layers import LSTM, Dense, Dropout</w:t>
        <w:br/>
        <w:br/>
        <w:t>def build_price_predictor():</w:t>
        <w:br/>
        <w:t xml:space="preserve">    model = Sequential([</w:t>
        <w:br/>
        <w:t xml:space="preserve">        LSTM(128, return_sequences=True, input_shape=(60, 29)),  # 60 timesteps, 29 features</w:t>
        <w:br/>
        <w:t xml:space="preserve">        Dropout(0.2),</w:t>
        <w:br/>
        <w:t xml:space="preserve">        LSTM(64, return_sequences=True),</w:t>
        <w:br/>
        <w:t xml:space="preserve">        Dropout(0.2),</w:t>
        <w:br/>
        <w:t xml:space="preserve">        LSTM(32),</w:t>
        <w:br/>
        <w:t xml:space="preserve">        Dropout(0.2),</w:t>
        <w:br/>
        <w:t xml:space="preserve">        Dense(16, activation='relu'),</w:t>
        <w:br/>
        <w:t xml:space="preserve">        Dense(1)  # Price prediction</w:t>
        <w:br/>
        <w:t xml:space="preserve">    ])</w:t>
        <w:br/>
        <w:br/>
        <w:t xml:space="preserve">    model.compile(optimizer='adam', loss='mse', metrics=['mae'])</w:t>
        <w:br/>
        <w:t xml:space="preserve">    return model</w:t>
        <w:br/>
        <w:br/>
        <w:t># Training pipeline</w:t>
        <w:br/>
        <w:t># 1. Fetch data from BigQuery</w:t>
        <w:br/>
        <w:t># 2. Normalize features</w:t>
        <w:br/>
        <w:t># 3. Create sequences (60 candles)</w:t>
        <w:br/>
        <w:t># 4. Train on historical data</w:t>
        <w:br/>
        <w:t># 5. Validate on out-of-sample data</w:t>
        <w:br/>
        <w:t># 6. Deploy to Cloud Functions</w:t>
        <w:br/>
        <w:t># 7. Serve predictions via API</w:t>
      </w:r>
    </w:p>
    <w:p/>
    <w:p>
      <w:pPr>
        <w:pStyle w:val="Heading4"/>
      </w:pPr>
      <w:r>
        <w:rPr>
          <w:sz w:val="24"/>
        </w:rPr>
        <w:t>**Pattern Recognition CNN Model**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Chart pattern detection</w:t>
        <w:br/>
        <w:t>import tensorflow as tf</w:t>
        <w:br/>
        <w:t>from tensorflow.keras.models import Sequential</w:t>
        <w:br/>
        <w:t>from tensorflow.keras.layers import Conv2D, MaxPooling2D, Flatten, Dense</w:t>
        <w:br/>
        <w:br/>
        <w:t>def build_pattern_detector():</w:t>
        <w:br/>
        <w:t xml:space="preserve">    model = Sequential([</w:t>
        <w:br/>
        <w:t xml:space="preserve">        Conv2D(32, (3, 3), activation='relu', input_shape=(100, 100, 3)),  # Chart image</w:t>
        <w:br/>
        <w:t xml:space="preserve">        MaxPooling2D((2, 2)),</w:t>
        <w:br/>
        <w:t xml:space="preserve">        Conv2D(64, (3, 3), activation='relu'),</w:t>
        <w:br/>
        <w:t xml:space="preserve">        MaxPooling2D((2, 2)),</w:t>
        <w:br/>
        <w:t xml:space="preserve">        Conv2D(64, (3, 3), activation='relu'),</w:t>
        <w:br/>
        <w:t xml:space="preserve">        Flatten(),</w:t>
        <w:br/>
        <w:t xml:space="preserve">        Dense(64, activation='relu'),</w:t>
        <w:br/>
        <w:t xml:space="preserve">        Dense(10, activation='softmax')  # 10 pattern types</w:t>
        <w:br/>
        <w:t xml:space="preserve">    ])</w:t>
        <w:br/>
        <w:br/>
        <w:t xml:space="preserve">    model.compile(optimizer='adam', loss='categorical_crossentropy', metrics=['accuracy'])</w:t>
        <w:br/>
        <w:t xml:space="preserve">    return model</w:t>
        <w:br/>
        <w:br/>
        <w:t># Pattern types:</w:t>
        <w:br/>
        <w:t># 0: Head &amp; Shoulders</w:t>
        <w:br/>
        <w:t># 1: Inverse H&amp;S</w:t>
        <w:br/>
        <w:t># 2: Double Top</w:t>
        <w:br/>
        <w:t># 3: Double Bottom</w:t>
        <w:br/>
        <w:t># 4: Triangle (ascending)</w:t>
        <w:br/>
        <w:t># 5: Triangle (descending)</w:t>
        <w:br/>
        <w:t># 6: Triangle (symmetrical)</w:t>
        <w:br/>
        <w:t># 7: Flag</w:t>
        <w:br/>
        <w:t># 8: Wedge</w:t>
        <w:br/>
        <w:t># 9: No pattern</w:t>
      </w:r>
    </w:p>
    <w:p/>
    <w:p/>
    <w:p/>
    <w:p>
      <w:pPr>
        <w:pStyle w:val="Heading2"/>
      </w:pPr>
      <w:r>
        <w:rPr>
          <w:color w:val="0066CC"/>
          <w:sz w:val="36"/>
        </w:rPr>
        <w:t>4. Natural Language Processing (NLP)</w:t>
      </w:r>
    </w:p>
    <w:p/>
    <w:p>
      <w:pPr>
        <w:pStyle w:val="Heading3"/>
      </w:pPr>
      <w:r>
        <w:rPr>
          <w:color w:val="336699"/>
          <w:sz w:val="28"/>
        </w:rPr>
        <w:t>Sentiment Analysis Pipeline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Twitter sentiment analysis</w:t>
        <w:br/>
        <w:t>from transformers import pipeline</w:t>
        <w:br/>
        <w:t>import tweepy</w:t>
        <w:br/>
        <w:br/>
        <w:t># 1. Collect tweets</w:t>
        <w:br/>
        <w:t>def collect_crypto_tweets(symbol, count=1000):</w:t>
        <w:br/>
        <w:t xml:space="preserve">    client = tweepy.Client(bearer_token=TWITTER_API_KEY)</w:t>
        <w:br/>
        <w:t xml:space="preserve">    tweets = client.search_recent_tweets(</w:t>
        <w:br/>
        <w:t xml:space="preserve">        query=f"${symbol} OR #{symbol} -is:retweet",</w:t>
        <w:br/>
        <w:t xml:space="preserve">        max_results=count,</w:t>
        <w:br/>
        <w:t xml:space="preserve">        tweet_fields=['created_at', 'public_metrics']</w:t>
        <w:br/>
        <w:t xml:space="preserve">    )</w:t>
        <w:br/>
        <w:t xml:space="preserve">    return tweets</w:t>
        <w:br/>
        <w:br/>
        <w:t># 2. Analyze sentiment</w:t>
        <w:br/>
        <w:t>sentiment_analyzer = pipeline("sentiment-analysis",</w:t>
        <w:br/>
        <w:t xml:space="preserve">                             model="finiteautomata/bertweet-base-sentiment-analysis")</w:t>
        <w:br/>
        <w:br/>
        <w:t>def analyze_sentiment(tweets):</w:t>
        <w:br/>
        <w:t xml:space="preserve">    sentiments = []</w:t>
        <w:br/>
        <w:t xml:space="preserve">    for tweet in tweets:</w:t>
        <w:br/>
        <w:t xml:space="preserve">        result = sentiment_analyzer(tweet.text)[0]</w:t>
        <w:br/>
        <w:t xml:space="preserve">        sentiments.append({</w:t>
        <w:br/>
        <w:t xml:space="preserve">            'text': tweet.text,</w:t>
        <w:br/>
        <w:t xml:space="preserve">            'sentiment': result['label'],  # POS, NEG, NEU</w:t>
        <w:br/>
        <w:t xml:space="preserve">            'confidence': result['score'],</w:t>
        <w:br/>
        <w:t xml:space="preserve">            'likes': tweet.public_metrics['like_count'],</w:t>
        <w:br/>
        <w:t xml:space="preserve">            'retweets': tweet.public_metrics['retweet_count']</w:t>
        <w:br/>
        <w:t xml:space="preserve">        })</w:t>
        <w:br/>
        <w:t xml:space="preserve">    return sentiments</w:t>
        <w:br/>
        <w:br/>
        <w:t># 3. Calculate weighted sentiment score</w:t>
        <w:br/>
        <w:t>def calculate_sentiment_score(sentiments):</w:t>
        <w:br/>
        <w:t xml:space="preserve">    positive = sum(s['confidence'] for s in sentiments if s['sentiment'] == 'POS')</w:t>
        <w:br/>
        <w:t xml:space="preserve">    negative = sum(s['confidence'] for s in sentiments if s['sentiment'] == 'NEG')</w:t>
        <w:br/>
        <w:br/>
        <w:t xml:space="preserve">    # Weight by engagement</w:t>
        <w:br/>
        <w:t xml:space="preserve">    weighted_positive = sum(s['confidence'] * (s['likes'] + s['retweets'])</w:t>
        <w:br/>
        <w:t xml:space="preserve">                           for s in sentiments if s['sentiment'] == 'POS')</w:t>
        <w:br/>
        <w:t xml:space="preserve">    weighted_negative = sum(s['confidence'] * (s['likes'] + s['retweets'])</w:t>
        <w:br/>
        <w:t xml:space="preserve">                           for s in sentiments if s['sentiment'] == 'NEG')</w:t>
        <w:br/>
        <w:br/>
        <w:t xml:space="preserve">    score = (weighted_positive - weighted_negative) / (weighted_positive + weighted_negative)</w:t>
        <w:br/>
        <w:t xml:space="preserve">    return score  # -1 (very bearish) to +1 (very bullish)</w:t>
      </w:r>
    </w:p>
    <w:p/>
    <w:p>
      <w:pPr>
        <w:pStyle w:val="Heading3"/>
      </w:pPr>
      <w:r>
        <w:rPr>
          <w:color w:val="336699"/>
          <w:sz w:val="28"/>
        </w:rPr>
        <w:t>News Impact Analysis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News headline impact predictor</w:t>
        <w:br/>
        <w:t>from transformers import AutoTokenizer, AutoModelForSequenceClassification</w:t>
        <w:br/>
        <w:t>import torch</w:t>
        <w:br/>
        <w:br/>
        <w:t># Pre-trained financial news model</w:t>
        <w:br/>
        <w:t>tokenizer = AutoTokenizer.from_pretrained("ProsusAI/finbert")</w:t>
        <w:br/>
        <w:t>model = AutoModelForSequenceClassification.from_pretrained("ProsusAI/finbert")</w:t>
        <w:br/>
        <w:br/>
        <w:t>def predict_news_impact(headline, content):</w:t>
        <w:br/>
        <w:t xml:space="preserve">    # 1. Sentiment</w:t>
        <w:br/>
        <w:t xml:space="preserve">    inputs = tokenizer(headline, return_tensors="pt")</w:t>
        <w:br/>
        <w:t xml:space="preserve">    outputs = model(**inputs)</w:t>
        <w:br/>
        <w:t xml:space="preserve">    sentiment = torch.nn.functional.softmax(outputs.logits, dim=-1)</w:t>
        <w:br/>
        <w:br/>
        <w:t xml:space="preserve">    # 2. Entity extraction</w:t>
        <w:br/>
        <w:t xml:space="preserve">    entities = extract_entities(content)  # Companies, tickers</w:t>
        <w:br/>
        <w:br/>
        <w:t xml:space="preserve">    # 3. Impact prediction</w:t>
        <w:br/>
        <w:t xml:space="preserve">    impact = {</w:t>
        <w:br/>
        <w:t xml:space="preserve">        'sentiment': sentiment.argmax().item(),  # 0: negative, 1: neutral, 2: positive</w:t>
        <w:br/>
        <w:t xml:space="preserve">        'confidence': sentiment.max().item(),</w:t>
        <w:br/>
        <w:t xml:space="preserve">        'affected_assets': entities,</w:t>
        <w:br/>
        <w:t xml:space="preserve">        'predicted_price_impact': sentiment.max().item() * 0.05  # 5% max impact</w:t>
        <w:br/>
        <w:t xml:space="preserve">    }</w:t>
        <w:br/>
        <w:br/>
        <w:t xml:space="preserve">    return impact</w:t>
      </w:r>
    </w:p>
    <w:p/>
    <w:p/>
    <w:p/>
    <w:p>
      <w:pPr>
        <w:pStyle w:val="Heading2"/>
      </w:pPr>
      <w:r>
        <w:rPr>
          <w:color w:val="0066CC"/>
          <w:sz w:val="36"/>
        </w:rPr>
        <w:t>5. Computer Vision Applications</w:t>
      </w:r>
    </w:p>
    <w:p/>
    <w:p>
      <w:pPr>
        <w:pStyle w:val="Heading3"/>
      </w:pPr>
      <w:r>
        <w:rPr>
          <w:color w:val="336699"/>
          <w:sz w:val="28"/>
        </w:rPr>
        <w:t>Chart Pattern Detection (Technical)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Convert OHLC data to chart images</w:t>
        <w:br/>
        <w:t>import matplotlib.pyplot as plt</w:t>
        <w:br/>
        <w:t>import numpy as np</w:t>
        <w:br/>
        <w:t>from PIL import Image</w:t>
        <w:br/>
        <w:br/>
        <w:t>def ohlc_to_image(df, save_path=None):</w:t>
        <w:br/>
        <w:t xml:space="preserve">    """Convert OHLC dataframe to candlestick chart image"""</w:t>
        <w:br/>
        <w:t xml:space="preserve">    fig, ax = plt.subplots(figsize=(10, 6))</w:t>
        <w:br/>
        <w:br/>
        <w:t xml:space="preserve">    # Plot candlesticks</w:t>
        <w:br/>
        <w:t xml:space="preserve">    for idx, row in df.iterrows():</w:t>
        <w:br/>
        <w:t xml:space="preserve">        color = 'g' if row['close'] &gt;= row['open'] else 'r'</w:t>
        <w:br/>
        <w:t xml:space="preserve">        ax.plot([idx, idx], [row['low'], row['high']], color=color, linewidth=1)</w:t>
        <w:br/>
        <w:t xml:space="preserve">        ax.plot([idx, idx], [row['open'], row['close']], color=color, linewidth=4)</w:t>
        <w:br/>
        <w:br/>
        <w:t xml:space="preserve">    ax.axis('off')</w:t>
        <w:br/>
        <w:t xml:space="preserve">    fig.tight_layout(pad=0)</w:t>
        <w:br/>
        <w:br/>
        <w:t xml:space="preserve">    if save_path:</w:t>
        <w:br/>
        <w:t xml:space="preserve">        plt.savefig(save_path, bbox_inches='tight', pad_inches=0)</w:t>
        <w:br/>
        <w:br/>
        <w:t xml:space="preserve">    plt.close()</w:t>
        <w:br/>
        <w:t xml:space="preserve">    return Image.open(save_path)</w:t>
        <w:br/>
        <w:br/>
        <w:t># Use CNN to detect patterns in images</w:t>
        <w:br/>
        <w:t>def detect_chart_pattern(image_path):</w:t>
        <w:br/>
        <w:t xml:space="preserve">    image = Image.open(image_path).resize((100, 100))</w:t>
        <w:br/>
        <w:t xml:space="preserve">    image_array = np.array(image) / 255.0</w:t>
        <w:br/>
        <w:br/>
        <w:t xml:space="preserve">    prediction = pattern_cnn_model.predict(np.expand_dims(image_array, axis=0))</w:t>
        <w:br/>
        <w:t xml:space="preserve">    pattern_type = np.argmax(prediction)</w:t>
        <w:br/>
        <w:t xml:space="preserve">    confidence = prediction[0][pattern_type]</w:t>
        <w:br/>
        <w:br/>
        <w:t xml:space="preserve">    pattern_names = [</w:t>
        <w:br/>
        <w:t xml:space="preserve">        "Head &amp; Shoulders", "Inverse H&amp;S", "Double Top", "Double Bottom",</w:t>
        <w:br/>
        <w:t xml:space="preserve">        "Ascending Triangle", "Descending Triangle", "Symmetrical Triangle",</w:t>
        <w:br/>
        <w:t xml:space="preserve">        "Flag", "Wedge", "No Pattern"</w:t>
        <w:br/>
        <w:t xml:space="preserve">    ]</w:t>
        <w:br/>
        <w:br/>
        <w:t xml:space="preserve">    return {</w:t>
        <w:br/>
        <w:t xml:space="preserve">        'pattern': pattern_names[pattern_type],</w:t>
        <w:br/>
        <w:t xml:space="preserve">        'confidence': float(confidence),</w:t>
        <w:br/>
        <w:t xml:space="preserve">        'timestamp': datetime.now()</w:t>
        <w:br/>
        <w:t xml:space="preserve">    }</w:t>
      </w:r>
    </w:p>
    <w:p/>
    <w:p/>
    <w:p/>
    <w:p>
      <w:pPr>
        <w:pStyle w:val="Heading2"/>
      </w:pPr>
      <w:r>
        <w:rPr>
          <w:color w:val="0066CC"/>
          <w:sz w:val="36"/>
        </w:rPr>
        <w:t>6. Reinforcement Learning (RL)</w:t>
      </w:r>
    </w:p>
    <w:p/>
    <w:p>
      <w:pPr>
        <w:pStyle w:val="Heading3"/>
      </w:pPr>
      <w:r>
        <w:rPr>
          <w:color w:val="336699"/>
          <w:sz w:val="28"/>
        </w:rPr>
        <w:t>Trading Agent Architecture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Deep Q-Learning Trading Agent</w:t>
        <w:br/>
        <w:t>import gym</w:t>
        <w:br/>
        <w:t>import numpy as np</w:t>
        <w:br/>
        <w:t>from tensorflow.keras.models import Sequential</w:t>
        <w:br/>
        <w:t>from tensorflow.keras.layers import Dense</w:t>
        <w:br/>
        <w:br/>
        <w:t>class TradingEnvironment(gym.Env):</w:t>
        <w:br/>
        <w:t xml:space="preserve">    """Custom trading environment"""</w:t>
        <w:br/>
        <w:br/>
        <w:t xml:space="preserve">    def __init__(self, df, initial_balance=10000):</w:t>
        <w:br/>
        <w:t xml:space="preserve">        super(TradingEnvironment, self).__init__()</w:t>
        <w:br/>
        <w:t xml:space="preserve">        self.df = df</w:t>
        <w:br/>
        <w:t xml:space="preserve">        self.initial_balance = initial_balance</w:t>
        <w:br/>
        <w:t xml:space="preserve">        self.reset()</w:t>
        <w:br/>
        <w:br/>
        <w:t xml:space="preserve">        # Action space: 0=Hold, 1=Buy, 2=Sell</w:t>
        <w:br/>
        <w:t xml:space="preserve">        self.action_space = gym.spaces.Discrete(3)</w:t>
        <w:br/>
        <w:br/>
        <w:t xml:space="preserve">        # Observation space: OHLC + 29 indicators + portfolio state</w:t>
        <w:br/>
        <w:t xml:space="preserve">        self.observation_space = gym.spaces.Box(</w:t>
        <w:br/>
        <w:t xml:space="preserve">            low=-np.inf, high=np.inf, shape=(35,), dtype=np.float32</w:t>
        <w:br/>
        <w:t xml:space="preserve">        )</w:t>
        <w:br/>
        <w:br/>
        <w:t xml:space="preserve">    def reset(self):</w:t>
        <w:br/>
        <w:t xml:space="preserve">        self.balance = self.initial_balance</w:t>
        <w:br/>
        <w:t xml:space="preserve">        self.position = 0</w:t>
        <w:br/>
        <w:t xml:space="preserve">        self.current_step = 0</w:t>
        <w:br/>
        <w:t xml:space="preserve">        return self._get_observation()</w:t>
        <w:br/>
        <w:br/>
        <w:t xml:space="preserve">    def _get_observation(self):</w:t>
        <w:br/>
        <w:t xml:space="preserve">        row = self.df.iloc[self.current_step]</w:t>
        <w:br/>
        <w:t xml:space="preserve">        return np.array([</w:t>
        <w:br/>
        <w:t xml:space="preserve">            row['open'], row['high'], row['low'], row['close'], row['volume'],</w:t>
        <w:br/>
        <w:t xml:space="preserve">            row['rsi'], row['macd'], row['adx'], # ... all 29 indicators</w:t>
        <w:br/>
        <w:t xml:space="preserve">            self.balance, self.position, self.position * row['close']</w:t>
        <w:br/>
        <w:t xml:space="preserve">        ])</w:t>
        <w:br/>
        <w:br/>
        <w:t xml:space="preserve">    def step(self, action):</w:t>
        <w:br/>
        <w:t xml:space="preserve">        current_price = self.df.iloc[self.current_step]['close']</w:t>
        <w:br/>
        <w:br/>
        <w:t xml:space="preserve">        # Execute action</w:t>
        <w:br/>
        <w:t xml:space="preserve">        if action == 1:  # Buy</w:t>
        <w:br/>
        <w:t xml:space="preserve">            shares_to_buy = self.balance // current_price</w:t>
        <w:br/>
        <w:t xml:space="preserve">            self.position += shares_to_buy</w:t>
        <w:br/>
        <w:t xml:space="preserve">            self.balance -= shares_to_buy * current_price</w:t>
        <w:br/>
        <w:t xml:space="preserve">        elif action == 2:  # Sell</w:t>
        <w:br/>
        <w:t xml:space="preserve">            self.balance += self.position * current_price</w:t>
        <w:br/>
        <w:t xml:space="preserve">            self.position = 0</w:t>
        <w:br/>
        <w:br/>
        <w:t xml:space="preserve">        # Move to next step</w:t>
        <w:br/>
        <w:t xml:space="preserve">        self.current_step += 1</w:t>
        <w:br/>
        <w:t xml:space="preserve">        done = self.current_step &gt;= len(self.df) - 1</w:t>
        <w:br/>
        <w:br/>
        <w:t xml:space="preserve">        # Calculate reward (portfolio value change)</w:t>
        <w:br/>
        <w:t xml:space="preserve">        portfolio_value = self.balance + (self.position * current_price)</w:t>
        <w:br/>
        <w:t xml:space="preserve">        reward = portfolio_value - self.initial_balance</w:t>
        <w:br/>
        <w:br/>
        <w:t xml:space="preserve">        return self._get_observation(), reward, done, {}</w:t>
        <w:br/>
        <w:br/>
        <w:t># DQN Agent</w:t>
        <w:br/>
        <w:t>class DQNAgent:</w:t>
        <w:br/>
        <w:t xml:space="preserve">    def __init__(self, state_size, action_size):</w:t>
        <w:br/>
        <w:t xml:space="preserve">        self.state_size = state_size</w:t>
        <w:br/>
        <w:t xml:space="preserve">        self.action_size = action_size</w:t>
        <w:br/>
        <w:t xml:space="preserve">        self.memory = []</w:t>
        <w:br/>
        <w:t xml:space="preserve">        self.gamma = 0.95  # Discount rate</w:t>
        <w:br/>
        <w:t xml:space="preserve">        self.epsilon = 1.0  # Exploration rate</w:t>
        <w:br/>
        <w:t xml:space="preserve">        self.epsilon_decay = 0.995</w:t>
        <w:br/>
        <w:t xml:space="preserve">        self.epsilon_min = 0.01</w:t>
        <w:br/>
        <w:t xml:space="preserve">        self.model = self._build_model()</w:t>
        <w:br/>
        <w:br/>
        <w:t xml:space="preserve">    def _build_model(self):</w:t>
        <w:br/>
        <w:t xml:space="preserve">        model = Sequential([</w:t>
        <w:br/>
        <w:t xml:space="preserve">            Dense(64, activation='relu', input_shape=(self.state_size,)),</w:t>
        <w:br/>
        <w:t xml:space="preserve">            Dense(64, activation='relu'),</w:t>
        <w:br/>
        <w:t xml:space="preserve">            Dense(32, activation='relu'),</w:t>
        <w:br/>
        <w:t xml:space="preserve">            Dense(self.action_size, activation='linear')</w:t>
        <w:br/>
        <w:t xml:space="preserve">        ])</w:t>
        <w:br/>
        <w:t xml:space="preserve">        model.compile(loss='mse', optimizer='adam')</w:t>
        <w:br/>
        <w:t xml:space="preserve">        return model</w:t>
        <w:br/>
        <w:br/>
        <w:t xml:space="preserve">    def act(self, state):</w:t>
        <w:br/>
        <w:t xml:space="preserve">        if np.random.rand() &lt;= self.epsilon:</w:t>
        <w:br/>
        <w:t xml:space="preserve">            return np.random.choice(self.action_size)  # Explore</w:t>
        <w:br/>
        <w:t xml:space="preserve">        q_values = self.model.predict(state, verbose=0)</w:t>
        <w:br/>
        <w:t xml:space="preserve">        return np.argmax(q_values[0])  # Exploit</w:t>
        <w:br/>
        <w:br/>
        <w:t xml:space="preserve">    def train(self, env, episodes=1000):</w:t>
        <w:br/>
        <w:t xml:space="preserve">        for episode in range(episodes):</w:t>
        <w:br/>
        <w:t xml:space="preserve">            state = env.reset()</w:t>
        <w:br/>
        <w:t xml:space="preserve">            state = np.reshape(state, [1, self.state_size])</w:t>
        <w:br/>
        <w:t xml:space="preserve">            total_reward = 0</w:t>
        <w:br/>
        <w:br/>
        <w:t xml:space="preserve">            while True:</w:t>
        <w:br/>
        <w:t xml:space="preserve">                action = self.act(state)</w:t>
        <w:br/>
        <w:t xml:space="preserve">                next_state, reward, done, _ = env.step(action)</w:t>
        <w:br/>
        <w:t xml:space="preserve">                next_state = np.reshape(next_state, [1, self.state_size])</w:t>
        <w:br/>
        <w:br/>
        <w:t xml:space="preserve">                # Store experience</w:t>
        <w:br/>
        <w:t xml:space="preserve">                self.memory.append((state, action, reward, next_state, done))</w:t>
        <w:br/>
        <w:br/>
        <w:t xml:space="preserve">                # Train on batch</w:t>
        <w:br/>
        <w:t xml:space="preserve">                if len(self.memory) &gt; 32:</w:t>
        <w:br/>
        <w:t xml:space="preserve">                    self._replay(32)</w:t>
        <w:br/>
        <w:br/>
        <w:t xml:space="preserve">                state = next_state</w:t>
        <w:br/>
        <w:t xml:space="preserve">                total_reward += reward</w:t>
        <w:br/>
        <w:br/>
        <w:t xml:space="preserve">                if done:</w:t>
        <w:br/>
        <w:t xml:space="preserve">                    print(f"Episode {episode}/{episodes}, Total Reward: {total_reward:.2f}, Epsilon: {self.epsilon:.3f}")</w:t>
        <w:br/>
        <w:t xml:space="preserve">                    break</w:t>
        <w:br/>
        <w:br/>
        <w:t xml:space="preserve">            # Decay epsilon</w:t>
        <w:br/>
        <w:t xml:space="preserve">            if self.epsilon &gt; self.epsilon_min:</w:t>
        <w:br/>
        <w:t xml:space="preserve">                self.epsilon *= self.epsilon_decay</w:t>
        <w:br/>
        <w:br/>
        <w:t xml:space="preserve">    def _replay(self, batch_size):</w:t>
        <w:br/>
        <w:t xml:space="preserve">        minibatch = random.sample(self.memory, batch_size)</w:t>
        <w:br/>
        <w:br/>
        <w:t xml:space="preserve">        for state, action, reward, next_state, done in minibatch:</w:t>
        <w:br/>
        <w:t xml:space="preserve">            target = reward</w:t>
        <w:br/>
        <w:t xml:space="preserve">            if not done:</w:t>
        <w:br/>
        <w:t xml:space="preserve">                target = reward + self.gamma * np.amax(self.model.predict(next_state, verbose=0)[0])</w:t>
        <w:br/>
        <w:br/>
        <w:t xml:space="preserve">            target_f = self.model.predict(state, verbose=0)</w:t>
        <w:br/>
        <w:t xml:space="preserve">            target_f[0][action] = target</w:t>
        <w:br/>
        <w:t xml:space="preserve">            self.model.fit(state, target_f, epochs=1, verbose=0)</w:t>
        <w:br/>
        <w:br/>
        <w:t># Usage</w:t>
        <w:br/>
        <w:t>env = TradingEnvironment(historical_df)</w:t>
        <w:br/>
        <w:t>agent = DQNAgent(state_size=35, action_size=3)</w:t>
        <w:br/>
        <w:t>agent.train(env, episodes=10000)</w:t>
        <w:br/>
        <w:br/>
        <w:t># After training, use for live trading</w:t>
        <w:br/>
        <w:t>state = env.reset()</w:t>
        <w:br/>
        <w:t>action = agent.act(state)  # 0=Hold, 1=Buy, 2=Sell</w:t>
      </w:r>
    </w:p>
    <w:p/>
    <w:p/>
    <w:p/>
    <w:p>
      <w:pPr>
        <w:pStyle w:val="Heading2"/>
      </w:pPr>
      <w:r>
        <w:rPr>
          <w:color w:val="0066CC"/>
          <w:sz w:val="36"/>
        </w:rPr>
        <w:t>7. Advanced Analytics</w:t>
      </w:r>
    </w:p>
    <w:p/>
    <w:p>
      <w:pPr>
        <w:pStyle w:val="Heading3"/>
      </w:pPr>
      <w:r>
        <w:rPr>
          <w:color w:val="336699"/>
          <w:sz w:val="28"/>
        </w:rPr>
        <w:t>A. Market Regime Detection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Detect market conditions (trending, ranging, volatile)</w:t>
        <w:br/>
        <w:t>from sklearn.cluster import KMeans</w:t>
        <w:br/>
        <w:t>import pandas as pd</w:t>
        <w:br/>
        <w:br/>
        <w:t>def detect_market_regime(df, lookback=30):</w:t>
        <w:br/>
        <w:t xml:space="preserve">    """</w:t>
        <w:br/>
        <w:t xml:space="preserve">    Classify current market regime</w:t>
        <w:br/>
        <w:t xml:space="preserve">    Returns: 'trending_up', 'trending_down', 'ranging', 'high_volatility'</w:t>
        <w:br/>
        <w:t xml:space="preserve">    """</w:t>
        <w:br/>
        <w:br/>
        <w:t xml:space="preserve">    # Calculate features</w:t>
        <w:br/>
        <w:t xml:space="preserve">    returns = df['close'].pct_change()</w:t>
        <w:br/>
        <w:t xml:space="preserve">    volatility = returns.rolling(lookback).std()</w:t>
        <w:br/>
        <w:t xml:space="preserve">    trend = (df['close'] - df['close'].shift(lookback)) / df['close'].shift(lookback)</w:t>
        <w:br/>
        <w:br/>
        <w:t xml:space="preserve">    features = pd.DataFrame({</w:t>
        <w:br/>
        <w:t xml:space="preserve">        'returns': returns,</w:t>
        <w:br/>
        <w:t xml:space="preserve">        'volatility': volatility,</w:t>
        <w:br/>
        <w:t xml:space="preserve">        'trend': trend</w:t>
        <w:br/>
        <w:t xml:space="preserve">    }).dropna()</w:t>
        <w:br/>
        <w:br/>
        <w:t xml:space="preserve">    # Cluster into regimes</w:t>
        <w:br/>
        <w:t xml:space="preserve">    kmeans = KMeans(n_clusters=4, random_state=42)</w:t>
        <w:br/>
        <w:t xml:space="preserve">    features['regime'] = kmeans.fit_predict(features[['volatility', 'trend']])</w:t>
        <w:br/>
        <w:br/>
        <w:t xml:space="preserve">    current_regime = features['regime'].iloc[-1]</w:t>
        <w:br/>
        <w:br/>
        <w:t xml:space="preserve">    regime_map = {</w:t>
        <w:br/>
        <w:t xml:space="preserve">        0: 'trending_up',</w:t>
        <w:br/>
        <w:t xml:space="preserve">        1: 'trending_down',</w:t>
        <w:br/>
        <w:t xml:space="preserve">        2: 'ranging',</w:t>
        <w:br/>
        <w:t xml:space="preserve">        3: 'high_volatility'</w:t>
        <w:br/>
        <w:t xml:space="preserve">    }</w:t>
        <w:br/>
        <w:br/>
        <w:t xml:space="preserve">    return regime_map[current_regime]</w:t>
        <w:br/>
        <w:br/>
        <w:t># Use different strategies for different regimes</w:t>
        <w:br/>
        <w:t>regime = detect_market_regime(btc_data)</w:t>
        <w:br/>
        <w:br/>
        <w:t>if regime == 'trending_up':</w:t>
        <w:br/>
        <w:t xml:space="preserve">    strategy = 'momentum'  # Follow the trend</w:t>
        <w:br/>
        <w:t>elif regime == 'ranging':</w:t>
        <w:br/>
        <w:t xml:space="preserve">    strategy = 'mean_reversion'  # Buy dips, sell rallies</w:t>
        <w:br/>
        <w:t>elif regime == 'high_volatility':</w:t>
        <w:br/>
        <w:t xml:space="preserve">    strategy = 'reduce_exposure'  # Lower position sizes</w:t>
      </w:r>
    </w:p>
    <w:p/>
    <w:p>
      <w:pPr>
        <w:pStyle w:val="Heading3"/>
      </w:pPr>
      <w:r>
        <w:rPr>
          <w:color w:val="336699"/>
          <w:sz w:val="28"/>
        </w:rPr>
        <w:t>B. Correlation Network Analysis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Find hidden correlations between assets</w:t>
        <w:br/>
        <w:t>import networkx as nx</w:t>
        <w:br/>
        <w:t>from scipy.stats import pearsonr</w:t>
        <w:br/>
        <w:br/>
        <w:t>def build_correlation_network(asset_returns, threshold=0.7):</w:t>
        <w:br/>
        <w:t xml:space="preserve">    """</w:t>
        <w:br/>
        <w:t xml:space="preserve">    Build network graph of correlated assets</w:t>
        <w:br/>
        <w:t xml:space="preserve">    """</w:t>
        <w:br/>
        <w:t xml:space="preserve">    G = nx.Graph()</w:t>
        <w:br/>
        <w:br/>
        <w:t xml:space="preserve">    # Add nodes (assets)</w:t>
        <w:br/>
        <w:t xml:space="preserve">    for asset in asset_returns.columns:</w:t>
        <w:br/>
        <w:t xml:space="preserve">        G.add_node(asset)</w:t>
        <w:br/>
        <w:br/>
        <w:t xml:space="preserve">    # Add edges (correlations)</w:t>
        <w:br/>
        <w:t xml:space="preserve">    for i, asset1 in enumerate(asset_returns.columns):</w:t>
        <w:br/>
        <w:t xml:space="preserve">        for asset2 in asset_returns.columns[i+1:]:</w:t>
        <w:br/>
        <w:t xml:space="preserve">            corr, p_value = pearsonr(asset_returns[asset1], asset_returns[asset2])</w:t>
        <w:br/>
        <w:br/>
        <w:t xml:space="preserve">            if abs(corr) &gt; threshold and p_value &lt; 0.05:</w:t>
        <w:br/>
        <w:t xml:space="preserve">                G.add_edge(asset1, asset2, weight=corr)</w:t>
        <w:br/>
        <w:br/>
        <w:t xml:space="preserve">    return G</w:t>
        <w:br/>
        <w:br/>
        <w:t># Find communities (groups of highly correlated assets)</w:t>
        <w:br/>
        <w:t>import community as community_louvain</w:t>
        <w:br/>
        <w:br/>
        <w:t>G = build_correlation_network(returns_df)</w:t>
        <w:br/>
        <w:t>communities = community_louvain.best_partition(G)</w:t>
        <w:br/>
        <w:br/>
        <w:t># Result: {</w:t>
        <w:br/>
        <w:t>#   'BTC': 0, 'ETH': 0, 'SOL': 0,  # Crypto community</w:t>
        <w:br/>
        <w:t>#   'AAPL': 1, 'MSFT': 1, 'GOOGL': 1,  # Tech stocks community</w:t>
        <w:br/>
        <w:t>#   'JPM': 2, 'BAC': 2, 'C': 2  # Financial stocks community</w:t>
        <w:br/>
        <w:t># }</w:t>
        <w:br/>
        <w:br/>
        <w:t># Use for diversification</w:t>
        <w:br/>
        <w:t>def get_diversified_portfolio(communities, n_assets=10):</w:t>
        <w:br/>
        <w:t xml:space="preserve">    """Select assets from different communities"""</w:t>
        <w:br/>
        <w:t xml:space="preserve">    selected = []</w:t>
        <w:br/>
        <w:t xml:space="preserve">    for community_id in set(communities.values()):</w:t>
        <w:br/>
        <w:t xml:space="preserve">        assets_in_community = [a for a, c in communities.items() if c == community_id]</w:t>
        <w:br/>
        <w:t xml:space="preserve">        selected.extend(assets_in_community[:n_assets//len(set(communities.values()))])</w:t>
        <w:br/>
        <w:t xml:space="preserve">    return selected</w:t>
      </w:r>
    </w:p>
    <w:p/>
    <w:p/>
    <w:p/>
    <w:p>
      <w:pPr>
        <w:pStyle w:val="Heading2"/>
      </w:pPr>
      <w:r>
        <w:rPr>
          <w:color w:val="0066CC"/>
          <w:sz w:val="36"/>
        </w:rPr>
        <w:t>8. Implementation Roadmap</w:t>
      </w:r>
    </w:p>
    <w:p/>
    <w:p>
      <w:pPr>
        <w:pStyle w:val="Heading3"/>
      </w:pPr>
      <w:r>
        <w:rPr>
          <w:color w:val="336699"/>
          <w:sz w:val="28"/>
        </w:rPr>
        <w:t>Phase 1: Quick Wins (Month 1-2) - $50/month cost</w:t>
      </w:r>
    </w:p>
    <w:p/>
    <w:p>
      <w:r>
        <w:rPr>
          <w:b/>
        </w:rPr>
        <w:t>Priority 1: Basic ML Models</w:t>
      </w:r>
    </w:p>
    <w:p>
      <w:pPr>
        <w:pStyle w:val="ListNumber"/>
        <w:ind w:left="360"/>
      </w:pPr>
      <w:r>
        <w:t>✅ Price prediction (LSTM) - 40 hours</w:t>
      </w:r>
    </w:p>
    <w:p>
      <w:pPr>
        <w:pStyle w:val="ListNumber"/>
        <w:ind w:left="360"/>
      </w:pPr>
      <w:r>
        <w:t>✅ Support/Resistance detection - 25 hours</w:t>
      </w:r>
    </w:p>
    <w:p>
      <w:pPr>
        <w:pStyle w:val="ListNumber"/>
        <w:ind w:left="360"/>
      </w:pPr>
      <w:r>
        <w:t>✅ Candlestick pattern recognition - 15 hours</w:t>
      </w:r>
    </w:p>
    <w:p>
      <w:pPr>
        <w:pStyle w:val="ListNumber"/>
        <w:ind w:left="360"/>
      </w:pPr>
      <w:r>
        <w:t>✅ Dynamic stop-loss calculator - 25 hours</w:t>
      </w:r>
    </w:p>
    <w:p>
      <w:r>
        <w:rPr>
          <w:b/>
        </w:rPr>
        <w:t>Total: 105 hours | Cost: $30/month | ROI: High</w:t>
      </w:r>
    </w:p>
    <w:p/>
    <w:p>
      <w:pPr>
        <w:pStyle w:val="Heading3"/>
      </w:pPr>
      <w:r>
        <w:rPr>
          <w:color w:val="336699"/>
          <w:sz w:val="28"/>
        </w:rPr>
        <w:t>Phase 2: Intelligence (Month 3-4) - $100/month cost</w:t>
      </w:r>
    </w:p>
    <w:p/>
    <w:p>
      <w:r>
        <w:rPr>
          <w:b/>
        </w:rPr>
        <w:t>Priority 2: Advanced Analytics</w:t>
      </w:r>
    </w:p>
    <w:p>
      <w:pPr>
        <w:pStyle w:val="ListNumber"/>
        <w:ind w:left="360"/>
      </w:pPr>
      <w:r>
        <w:t>✅ Chart pattern detection (CNN) - 60 hours</w:t>
      </w:r>
    </w:p>
    <w:p>
      <w:pPr>
        <w:pStyle w:val="ListNumber"/>
        <w:ind w:left="360"/>
      </w:pPr>
      <w:r>
        <w:t>✅ Sentiment analysis (Twitter/Reddit) - 70 hours</w:t>
      </w:r>
    </w:p>
    <w:p>
      <w:pPr>
        <w:pStyle w:val="ListNumber"/>
        <w:ind w:left="360"/>
      </w:pPr>
      <w:r>
        <w:t>✅ Anomaly detection - 35 hours</w:t>
      </w:r>
    </w:p>
    <w:p>
      <w:pPr>
        <w:pStyle w:val="ListNumber"/>
        <w:ind w:left="360"/>
      </w:pPr>
      <w:r>
        <w:t>✅ Portfolio optimizer - 55 hours</w:t>
      </w:r>
    </w:p>
    <w:p>
      <w:r>
        <w:rPr>
          <w:b/>
        </w:rPr>
        <w:t>Total: 220 hours | Cost: $70/month | ROI: Medium-High</w:t>
      </w:r>
    </w:p>
    <w:p/>
    <w:p>
      <w:pPr>
        <w:pStyle w:val="Heading3"/>
      </w:pPr>
      <w:r>
        <w:rPr>
          <w:color w:val="336699"/>
          <w:sz w:val="28"/>
        </w:rPr>
        <w:t>Phase 3: Automation (Month 5-6) - $150/month cost</w:t>
      </w:r>
    </w:p>
    <w:p/>
    <w:p>
      <w:r>
        <w:rPr>
          <w:b/>
        </w:rPr>
        <w:t>Priority 3: Strategy &amp; Agents</w:t>
      </w:r>
    </w:p>
    <w:p>
      <w:pPr>
        <w:pStyle w:val="ListNumber"/>
        <w:ind w:left="360"/>
      </w:pPr>
      <w:r>
        <w:t>✅ Genetic algorithm strategy finder - 90 hours</w:t>
      </w:r>
    </w:p>
    <w:p>
      <w:pPr>
        <w:pStyle w:val="ListNumber"/>
        <w:ind w:left="360"/>
      </w:pPr>
      <w:r>
        <w:t>✅ AI chatbot assistant - 55 hours</w:t>
      </w:r>
    </w:p>
    <w:p>
      <w:pPr>
        <w:pStyle w:val="ListNumber"/>
        <w:ind w:left="360"/>
      </w:pPr>
      <w:r>
        <w:t>✅ Market regime detection - 30 hours</w:t>
      </w:r>
    </w:p>
    <w:p>
      <w:pPr>
        <w:pStyle w:val="ListNumber"/>
        <w:ind w:left="360"/>
      </w:pPr>
      <w:r>
        <w:t>✅ News impact predictor - 45 hours</w:t>
      </w:r>
    </w:p>
    <w:p>
      <w:r>
        <w:rPr>
          <w:b/>
        </w:rPr>
        <w:t>Total: 220 hours | Cost: $50/month | ROI: Medium</w:t>
      </w:r>
    </w:p>
    <w:p/>
    <w:p>
      <w:pPr>
        <w:pStyle w:val="Heading3"/>
      </w:pPr>
      <w:r>
        <w:rPr>
          <w:color w:val="336699"/>
          <w:sz w:val="28"/>
        </w:rPr>
        <w:t>Phase 4: Advanced (Month 7-12) - $200/month cost</w:t>
      </w:r>
    </w:p>
    <w:p/>
    <w:p>
      <w:r>
        <w:rPr>
          <w:b/>
        </w:rPr>
        <w:t>Priority 4: Cutting Edge</w:t>
      </w:r>
    </w:p>
    <w:p>
      <w:pPr>
        <w:pStyle w:val="ListNumber"/>
        <w:ind w:left="360"/>
      </w:pPr>
      <w:r>
        <w:t>✅ Reinforcement learning agent - 140 hours</w:t>
      </w:r>
    </w:p>
    <w:p>
      <w:pPr>
        <w:pStyle w:val="ListNumber"/>
        <w:ind w:left="360"/>
      </w:pPr>
      <w:r>
        <w:t>✅ Order flow analysis - 45 hours</w:t>
      </w:r>
    </w:p>
    <w:p>
      <w:pPr>
        <w:pStyle w:val="ListNumber"/>
        <w:ind w:left="360"/>
      </w:pPr>
      <w:r>
        <w:t>✅ Earnings impact predictor - 45 hours</w:t>
      </w:r>
    </w:p>
    <w:p>
      <w:pPr>
        <w:pStyle w:val="ListNumber"/>
        <w:ind w:left="360"/>
      </w:pPr>
      <w:r>
        <w:t>✅ AI-generated commentary (NLG) - 35 hours</w:t>
      </w:r>
    </w:p>
    <w:p>
      <w:r>
        <w:rPr>
          <w:b/>
        </w:rPr>
        <w:t>Total: 265 hours | Cost: $50/month | ROI: Low-Medium (but differentiated)</w:t>
      </w:r>
    </w:p>
    <w:p/>
    <w:p/>
    <w:p/>
    <w:p>
      <w:pPr>
        <w:pStyle w:val="Heading2"/>
      </w:pPr>
      <w:r>
        <w:rPr>
          <w:color w:val="0066CC"/>
          <w:sz w:val="36"/>
        </w:rPr>
        <w:t>9. Cost Analysis</w:t>
      </w:r>
    </w:p>
    <w:p/>
    <w:p>
      <w:pPr>
        <w:pStyle w:val="Heading3"/>
      </w:pPr>
      <w:r>
        <w:rPr>
          <w:color w:val="336699"/>
          <w:sz w:val="28"/>
        </w:rPr>
        <w:t>Development Costs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Phase 1 (105 hours × $100/hour):      $10,500</w:t>
        <w:br/>
        <w:t>Phase 2 (220 hours × $100/hour):      $22,000</w:t>
        <w:br/>
        <w:t>Phase 3 (220 hours × $100/hour):      $22,000</w:t>
        <w:br/>
        <w:t>Phase 4 (265 hours × $100/hour):      $26,500</w:t>
        <w:br/>
        <w:t>━━━━━━━━━━━━━━━━━━━━━━━━━━━━━━━━━━━━━━━━━━</w:t>
        <w:br/>
        <w:t>TOTAL DEVELOPMENT:                     $81,000</w:t>
        <w:br/>
        <w:br/>
        <w:t>OR DIY (your time):</w:t>
        <w:br/>
        <w:t>Phase 1: 3-4 weeks</w:t>
        <w:br/>
        <w:t>Phase 2: 6-8 weeks</w:t>
        <w:br/>
        <w:t>Phase 3: 6-8 weeks</w:t>
        <w:br/>
        <w:t>Phase 4: 8-10 weeks</w:t>
        <w:br/>
        <w:t>━━━━━━━━━━━━━━━━━━━━━━━━━━━━━━━━━━━━━━━━━━</w:t>
        <w:br/>
        <w:t>TOTAL TIME:                            6-8 months</w:t>
      </w:r>
    </w:p>
    <w:p/>
    <w:p>
      <w:pPr>
        <w:pStyle w:val="Heading3"/>
      </w:pPr>
      <w:r>
        <w:rPr>
          <w:color w:val="336699"/>
          <w:sz w:val="28"/>
        </w:rPr>
        <w:t>Monthly Operating Costs (AI/ML)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Infrastructure:</w:t>
        <w:br/>
        <w:t>├─ Cloud Functions (ML inference):     $30/month</w:t>
        <w:br/>
        <w:t>├─ Vertex AI (model training):         $50/month</w:t>
        <w:br/>
        <w:t>├─ GPU instances (RL training):        $40/month</w:t>
        <w:br/>
        <w:t>└─ Storage (models + data):            $10/month</w:t>
        <w:br/>
        <w:t xml:space="preserve">                                       ━━━━━━━━━━━</w:t>
        <w:br/>
        <w:t xml:space="preserve">                                       $130/month</w:t>
        <w:br/>
        <w:br/>
        <w:t>APIs:</w:t>
        <w:br/>
        <w:t>├─ OpenAI GPT-4 (chatbot):             $40/month</w:t>
        <w:br/>
        <w:t>├─ Twitter API Premium:                $100/month</w:t>
        <w:br/>
        <w:t>├─ News API:                           $30/month</w:t>
        <w:br/>
        <w:t>├─ Financial data APIs:                $20/month</w:t>
        <w:br/>
        <w:t>└─ Sentiment analysis API:             $15/month</w:t>
        <w:br/>
        <w:t xml:space="preserve">                                       ━━━━━━━━━━━</w:t>
        <w:br/>
        <w:t xml:space="preserve">                                       $205/month</w:t>
        <w:br/>
        <w:br/>
        <w:t>═══════════════════════════════════════════════</w:t>
        <w:br/>
        <w:t>TOTAL AI/ML OPERATING COST:            $335/month</w:t>
        <w:br/>
        <w:br/>
        <w:t>Combined with base infrastructure:     $51.80/month</w:t>
        <w:br/>
        <w:t>━━━━━━━━━━━━━━━━━━━━━━━━━━━━━━━━━━━━━━━━━━━━━━</w:t>
        <w:br/>
        <w:t>GRAND TOTAL:                           $386.80/month</w:t>
      </w:r>
    </w:p>
    <w:p/>
    <w:p>
      <w:pPr>
        <w:pStyle w:val="Heading3"/>
      </w:pPr>
      <w:r>
        <w:rPr>
          <w:color w:val="336699"/>
          <w:sz w:val="28"/>
        </w:rPr>
        <w:t>Revenue Potential with AI Features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Freemium Model (with AI):</w:t>
        <w:br/>
        <w:br/>
        <w:t>FREE TIER:</w:t>
        <w:br/>
        <w:t>- Basic data + indicators</w:t>
        <w:br/>
        <w:t>- Limited AI signals (5/day)</w:t>
        <w:br/>
        <w:t>- Community access</w:t>
        <w:br/>
        <w:t>- Target: 500 users</w:t>
        <w:br/>
        <w:br/>
        <w:t>PRO TIER ($29/month):</w:t>
        <w:br/>
        <w:t>- All data + indicators</w:t>
        <w:br/>
        <w:t>- Unlimited AI signals</w:t>
        <w:br/>
        <w:t>- Price predictions</w:t>
        <w:br/>
        <w:t>- Pattern detection</w:t>
        <w:br/>
        <w:t>- Portfolio optimizer</w:t>
        <w:br/>
        <w:t>- Basic backtesting</w:t>
        <w:br/>
        <w:t>- Target: 50 users → $1,450/month</w:t>
        <w:br/>
        <w:br/>
        <w:t>QUANT TIER ($99/month):</w:t>
        <w:br/>
        <w:t>- Everything in Pro</w:t>
        <w:br/>
        <w:t>- RL trading agent</w:t>
        <w:br/>
        <w:t>- Custom ML models</w:t>
        <w:br/>
        <w:t>- API access</w:t>
        <w:br/>
        <w:t>- Advanced backtesting</w:t>
        <w:br/>
        <w:t>- White-label options</w:t>
        <w:br/>
        <w:t>- Target: 10 users → $990/month</w:t>
        <w:br/>
        <w:br/>
        <w:t>ENTERPRISE ($499/month):</w:t>
        <w:br/>
        <w:t>- Dedicated infrastructure</w:t>
        <w:br/>
        <w:t>- Custom AI models</w:t>
        <w:br/>
        <w:t>- Priority support</w:t>
        <w:br/>
        <w:t>- Multi-user access</w:t>
        <w:br/>
        <w:t>- Advanced analytics</w:t>
        <w:br/>
        <w:t>- Target: 2 users → $998/month</w:t>
        <w:br/>
        <w:br/>
        <w:t>═══════════════════════════════════════════════</w:t>
        <w:br/>
        <w:t>TOTAL MONTHLY REVENUE:                 $3,438/month</w:t>
        <w:br/>
        <w:t>Operating costs:                       -$387/month</w:t>
        <w:br/>
        <w:t>━━━━━━━━━━━━━━━━━━━━━━━━━━━━━━━━━━━━━━━━━━━━━━</w:t>
        <w:br/>
        <w:t>NET PROFIT:                            $3,051/month (89% margin!)</w:t>
      </w:r>
    </w:p>
    <w:p/>
    <w:p/>
    <w:p/>
    <w:p>
      <w:pPr>
        <w:pStyle w:val="Heading2"/>
      </w:pPr>
      <w:r>
        <w:rPr>
          <w:color w:val="0066CC"/>
          <w:sz w:val="36"/>
        </w:rPr>
        <w:t>10. Competitive Advantages</w:t>
      </w:r>
    </w:p>
    <w:p/>
    <w:p>
      <w:pPr>
        <w:pStyle w:val="Heading3"/>
      </w:pPr>
      <w:r>
        <w:rPr>
          <w:color w:val="336699"/>
          <w:sz w:val="28"/>
        </w:rPr>
        <w:t>What Competitors DON'T Have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You</w:t>
            </w:r>
          </w:p>
        </w:tc>
        <w:tc>
          <w:tcPr>
            <w:tcW w:type="dxa" w:w="1440"/>
          </w:tcPr>
          <w:p>
            <w:r>
              <w:t>TradingView</w:t>
            </w:r>
          </w:p>
        </w:tc>
        <w:tc>
          <w:tcPr>
            <w:tcW w:type="dxa" w:w="1440"/>
          </w:tcPr>
          <w:p>
            <w:r>
              <w:t>KrakenPro</w:t>
            </w:r>
          </w:p>
        </w:tc>
        <w:tc>
          <w:tcPr>
            <w:tcW w:type="dxa" w:w="1440"/>
          </w:tcPr>
          <w:p>
            <w:r>
              <w:t>Coinbase</w:t>
            </w:r>
          </w:p>
        </w:tc>
        <w:tc>
          <w:tcPr>
            <w:tcW w:type="dxa" w:w="1440"/>
          </w:tcPr>
          <w:p>
            <w:r>
              <w:t>Others</w:t>
            </w:r>
          </w:p>
        </w:tc>
      </w:tr>
      <w:tr>
        <w:tc>
          <w:tcPr>
            <w:tcW w:type="dxa" w:w="1440"/>
          </w:tcPr>
          <w:p>
            <w:r>
              <w:t>**Multi-asset ML models**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**Pre-trained AI signals**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Some</w:t>
            </w:r>
          </w:p>
        </w:tc>
      </w:tr>
      <w:tr>
        <w:tc>
          <w:tcPr>
            <w:tcW w:type="dxa" w:w="1440"/>
          </w:tcPr>
          <w:p>
            <w:r>
              <w:t>**BigQuery ML integration**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**RL trading agents**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**Genetic algo strategies**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**AI chatbot advisor**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Basic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Some</w:t>
            </w:r>
          </w:p>
        </w:tc>
      </w:tr>
      <w:tr>
        <w:tc>
          <w:tcPr>
            <w:tcW w:type="dxa" w:w="1440"/>
          </w:tcPr>
          <w:p>
            <w:r>
              <w:t>**Sentiment analysis**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⚠️ Limited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Some</w:t>
            </w:r>
          </w:p>
        </w:tc>
      </w:tr>
      <w:tr>
        <w:tc>
          <w:tcPr>
            <w:tcW w:type="dxa" w:w="1440"/>
          </w:tcPr>
          <w:p>
            <w:r>
              <w:t>**Pattern detection (CV)**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⚠️ Manual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**Price prediction ML**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Some</w:t>
            </w:r>
          </w:p>
        </w:tc>
      </w:tr>
      <w:tr>
        <w:tc>
          <w:tcPr>
            <w:tcW w:type="dxa" w:w="1440"/>
          </w:tcPr>
          <w:p>
            <w:r>
              <w:t>**Portfolio optimization AI**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Robo-advisors</w:t>
            </w:r>
          </w:p>
        </w:tc>
      </w:tr>
      <w:tr>
        <w:tc>
          <w:tcPr>
            <w:tcW w:type="dxa" w:w="1440"/>
          </w:tcPr>
          <w:p>
            <w:r>
              <w:t>**Anomaly detection**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Alerts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**News impact ML**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**Order flow AI**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⚠️ Limited</w:t>
            </w:r>
          </w:p>
        </w:tc>
        <w:tc>
          <w:tcPr>
            <w:tcW w:type="dxa" w:w="1440"/>
          </w:tcPr>
          <w:p>
            <w:r>
              <w:t>⚠️ Basic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Some</w:t>
            </w:r>
          </w:p>
        </w:tc>
      </w:tr>
      <w:tr>
        <w:tc>
          <w:tcPr>
            <w:tcW w:type="dxa" w:w="1440"/>
          </w:tcPr>
          <w:p>
            <w:r>
              <w:t>**Auto-strategy discovery**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**Market regime detection**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**Cost**</w:t>
            </w:r>
          </w:p>
        </w:tc>
        <w:tc>
          <w:tcPr>
            <w:tcW w:type="dxa" w:w="1440"/>
          </w:tcPr>
          <w:p>
            <w:r>
              <w:t>$29-99</w:t>
            </w:r>
          </w:p>
        </w:tc>
        <w:tc>
          <w:tcPr>
            <w:tcW w:type="dxa" w:w="1440"/>
          </w:tcPr>
          <w:p>
            <w:r>
              <w:t>$60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Your Unique Selling Points</w:t>
      </w:r>
    </w:p>
    <w:p/>
    <w:p>
      <w:pPr>
        <w:pStyle w:val="ListNumber"/>
        <w:ind w:left="360"/>
      </w:pPr>
      <w:r>
        <w:t>**"AI-First Trading Platform"**</w:t>
      </w:r>
    </w:p>
    <w:p>
      <w:r>
        <w:t xml:space="preserve">   - Not just data + charts</w:t>
      </w:r>
    </w:p>
    <w:p>
      <w:r>
        <w:t xml:space="preserve">   - Built-in ML models from day one</w:t>
      </w:r>
    </w:p>
    <w:p>
      <w:r>
        <w:t xml:space="preserve">   - Continuous learning and improvement</w:t>
      </w:r>
    </w:p>
    <w:p/>
    <w:p>
      <w:pPr>
        <w:pStyle w:val="ListNumber"/>
        <w:ind w:left="360"/>
      </w:pPr>
      <w:r>
        <w:t>**"Data Science Friendly"**</w:t>
      </w:r>
    </w:p>
    <w:p>
      <w:r>
        <w:t xml:space="preserve">   - BigQuery integration</w:t>
      </w:r>
    </w:p>
    <w:p>
      <w:r>
        <w:t xml:space="preserve">   - Jupyter notebook compatibility</w:t>
      </w:r>
    </w:p>
    <w:p>
      <w:r>
        <w:t xml:space="preserve">   - Python/R friendly APIs</w:t>
      </w:r>
    </w:p>
    <w:p>
      <w:r>
        <w:t xml:space="preserve">   - Pre-calculated features</w:t>
      </w:r>
    </w:p>
    <w:p/>
    <w:p>
      <w:pPr>
        <w:pStyle w:val="ListNumber"/>
        <w:ind w:left="360"/>
      </w:pPr>
      <w:r>
        <w:t>**"Democratized Quant Trading"**</w:t>
      </w:r>
    </w:p>
    <w:p>
      <w:r>
        <w:t xml:space="preserve">   - Hedge fund strategies accessible to retail</w:t>
      </w:r>
    </w:p>
    <w:p>
      <w:r>
        <w:t xml:space="preserve">   - No coding required (but supported)</w:t>
      </w:r>
    </w:p>
    <w:p>
      <w:r>
        <w:t xml:space="preserve">   - Educational + practical</w:t>
      </w:r>
    </w:p>
    <w:p/>
    <w:p>
      <w:pPr>
        <w:pStyle w:val="ListNumber"/>
        <w:ind w:left="360"/>
      </w:pPr>
      <w:r>
        <w:t>**"Multi-Asset Intelligence"**</w:t>
      </w:r>
    </w:p>
    <w:p>
      <w:r>
        <w:t xml:space="preserve">   - Crypto + Stocks in one platform</w:t>
      </w:r>
    </w:p>
    <w:p>
      <w:r>
        <w:t xml:space="preserve">   - Cross-asset correlation insights</w:t>
      </w:r>
    </w:p>
    <w:p>
      <w:r>
        <w:t xml:space="preserve">   - Unified ML models</w:t>
      </w:r>
    </w:p>
    <w:p/>
    <w:p/>
    <w:p/>
    <w:p>
      <w:pPr>
        <w:pStyle w:val="Heading2"/>
      </w:pPr>
      <w:r>
        <w:rPr>
          <w:color w:val="0066CC"/>
          <w:sz w:val="36"/>
        </w:rPr>
        <w:t>11. Next Steps</w:t>
      </w:r>
    </w:p>
    <w:p/>
    <w:p>
      <w:pPr>
        <w:pStyle w:val="Heading3"/>
      </w:pPr>
      <w:r>
        <w:rPr>
          <w:color w:val="336699"/>
          <w:sz w:val="28"/>
        </w:rPr>
        <w:t>Recommended Immediate Actions</w:t>
      </w:r>
    </w:p>
    <w:p/>
    <w:p>
      <w:r>
        <w:rPr>
          <w:b/>
        </w:rPr>
        <w:t>Week 1: Foundation</w:t>
      </w:r>
    </w:p>
    <w:p>
      <w:pPr>
        <w:pStyle w:val="ListNumber"/>
        <w:ind w:left="360"/>
      </w:pPr>
      <w:r>
        <w:t>✅ Set up Vertex AI on GCP</w:t>
      </w:r>
    </w:p>
    <w:p>
      <w:pPr>
        <w:pStyle w:val="ListNumber"/>
        <w:ind w:left="360"/>
      </w:pPr>
      <w:r>
        <w:t>✅ Create ML pipeline Cloud Functions</w:t>
      </w:r>
    </w:p>
    <w:p>
      <w:pPr>
        <w:pStyle w:val="ListNumber"/>
        <w:ind w:left="360"/>
      </w:pPr>
      <w:r>
        <w:t>✅ Build data preprocessing pipeline</w:t>
      </w:r>
    </w:p>
    <w:p>
      <w:pPr>
        <w:pStyle w:val="ListNumber"/>
        <w:ind w:left="360"/>
      </w:pPr>
      <w:r>
        <w:t>✅ Train first LSTM price predictor (BTC only)</w:t>
      </w:r>
    </w:p>
    <w:p>
      <w:pPr>
        <w:pStyle w:val="ListNumber"/>
        <w:ind w:left="360"/>
      </w:pPr>
      <w:r>
        <w:t>✅ Deploy simple ML API endpoint</w:t>
      </w:r>
    </w:p>
    <w:p>
      <w:r>
        <w:rPr>
          <w:b/>
        </w:rPr>
        <w:t>Week 2: Quick Win</w:t>
      </w:r>
    </w:p>
    <w:p>
      <w:pPr>
        <w:pStyle w:val="ListNumber"/>
        <w:ind w:left="360"/>
      </w:pPr>
      <w:r>
        <w:t>✅ Add price predictions to frontend</w:t>
      </w:r>
    </w:p>
    <w:p>
      <w:pPr>
        <w:pStyle w:val="ListNumber"/>
        <w:ind w:left="360"/>
      </w:pPr>
      <w:r>
        <w:t>✅ Create alerts for prediction changes</w:t>
      </w:r>
    </w:p>
    <w:p>
      <w:pPr>
        <w:pStyle w:val="ListNumber"/>
        <w:ind w:left="360"/>
      </w:pPr>
      <w:r>
        <w:t>✅ A/B test with users</w:t>
      </w:r>
    </w:p>
    <w:p>
      <w:pPr>
        <w:pStyle w:val="ListNumber"/>
        <w:ind w:left="360"/>
      </w:pPr>
      <w:r>
        <w:t>✅ Measure accuracy</w:t>
      </w:r>
    </w:p>
    <w:p>
      <w:pPr>
        <w:pStyle w:val="ListNumber"/>
        <w:ind w:left="360"/>
      </w:pPr>
      <w:r>
        <w:t>✅ Market as "AI-powered predictions"</w:t>
      </w:r>
    </w:p>
    <w:p>
      <w:r>
        <w:rPr>
          <w:b/>
        </w:rPr>
        <w:t>Week 3-4: Expand</w:t>
      </w:r>
    </w:p>
    <w:p>
      <w:pPr>
        <w:pStyle w:val="ListNumber"/>
        <w:ind w:left="360"/>
      </w:pPr>
      <w:r>
        <w:t>✅ Train models for top 10 assets</w:t>
      </w:r>
    </w:p>
    <w:p>
      <w:pPr>
        <w:pStyle w:val="ListNumber"/>
        <w:ind w:left="360"/>
      </w:pPr>
      <w:r>
        <w:t>✅ Add candlestick pattern detection</w:t>
      </w:r>
    </w:p>
    <w:p>
      <w:pPr>
        <w:pStyle w:val="ListNumber"/>
        <w:ind w:left="360"/>
      </w:pPr>
      <w:r>
        <w:t>✅ Build sentiment analysis pipeline</w:t>
      </w:r>
    </w:p>
    <w:p>
      <w:pPr>
        <w:pStyle w:val="ListNumber"/>
        <w:ind w:left="360"/>
      </w:pPr>
      <w:r>
        <w:t>✅ Create AI signals dashboard</w:t>
      </w:r>
    </w:p>
    <w:p>
      <w:pPr>
        <w:pStyle w:val="ListNumber"/>
        <w:ind w:left="360"/>
      </w:pPr>
      <w:r>
        <w:t>✅ Launch PRO tier with AI features</w:t>
      </w:r>
    </w:p>
    <w:p>
      <w:pPr>
        <w:pStyle w:val="Heading3"/>
      </w:pPr>
      <w:r>
        <w:rPr>
          <w:color w:val="336699"/>
          <w:sz w:val="28"/>
        </w:rPr>
        <w:t>Success Metrics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Technical:</w:t>
        <w:br/>
        <w:t>✅ Model accuracy &gt;60% (price prediction)</w:t>
        <w:br/>
        <w:t>✅ Pattern detection precision &gt;70%</w:t>
        <w:br/>
        <w:t>✅ Sentiment correlation &gt;0.5 with price</w:t>
        <w:br/>
        <w:t>✅ API latency &lt;1s for ML predictions</w:t>
        <w:br/>
        <w:br/>
        <w:t>Business:</w:t>
        <w:br/>
        <w:t>✅ 10 PRO users in first month</w:t>
        <w:br/>
        <w:t>✅ 50 PRO users in 3 months</w:t>
        <w:br/>
        <w:t>✅ 5 QUANT users in 6 months</w:t>
        <w:br/>
        <w:t>✅ Churn rate &lt;10%</w:t>
        <w:br/>
        <w:t>✅ Profitability in 6 months</w:t>
      </w:r>
    </w:p>
    <w:p/>
    <w:p/>
    <w:p/>
    <w:p>
      <w:pPr>
        <w:pStyle w:val="Heading2"/>
      </w:pPr>
      <w:r>
        <w:rPr>
          <w:color w:val="0066CC"/>
          <w:sz w:val="36"/>
        </w:rPr>
        <w:t>12. Conclusion</w:t>
      </w:r>
    </w:p>
    <w:p/>
    <w:p>
      <w:pPr>
        <w:pStyle w:val="Heading3"/>
      </w:pPr>
      <w:r>
        <w:rPr>
          <w:color w:val="336699"/>
          <w:sz w:val="28"/>
        </w:rPr>
        <w:t>What You're Missing (Summary)</w:t>
      </w:r>
    </w:p>
    <w:p/>
    <w:p>
      <w:r>
        <w:t xml:space="preserve">You have built an </w:t>
      </w:r>
      <w:r>
        <w:rPr>
          <w:b/>
        </w:rPr>
        <w:t>excellent data infrastructure</w:t>
      </w:r>
      <w:r>
        <w:t xml:space="preserve"> but are only using </w:t>
      </w:r>
      <w:r>
        <w:rPr>
          <w:b/>
        </w:rPr>
        <w:t>10% of its potential</w:t>
      </w:r>
      <w:r>
        <w:t>.</w:t>
      </w:r>
    </w:p>
    <w:p/>
    <w:p>
      <w:r>
        <w:rPr>
          <w:b/>
        </w:rPr>
        <w:t>Current State:</w:t>
      </w:r>
    </w:p>
    <w:p>
      <w:pPr>
        <w:pStyle w:val="ListBullet"/>
        <w:ind w:left="360"/>
      </w:pPr>
      <w:r>
        <w:t>✅ Data collection: World-class</w:t>
      </w:r>
    </w:p>
    <w:p>
      <w:pPr>
        <w:pStyle w:val="ListBullet"/>
        <w:ind w:left="360"/>
      </w:pPr>
      <w:r>
        <w:t>✅ Data storage: Scalable</w:t>
      </w:r>
    </w:p>
    <w:p>
      <w:pPr>
        <w:pStyle w:val="ListBullet"/>
        <w:ind w:left="360"/>
      </w:pPr>
      <w:r>
        <w:t>✅ API: Well-designed</w:t>
      </w:r>
    </w:p>
    <w:p>
      <w:pPr>
        <w:pStyle w:val="ListBullet"/>
        <w:ind w:left="360"/>
      </w:pPr>
      <w:r>
        <w:t>✅ Frontend: Clean</w:t>
      </w:r>
    </w:p>
    <w:p>
      <w:pPr>
        <w:pStyle w:val="ListBullet"/>
        <w:ind w:left="360"/>
      </w:pPr>
      <w:r>
        <w:t>❌ AI/ML: **ZERO** (not implemented)</w:t>
      </w:r>
    </w:p>
    <w:p>
      <w:r>
        <w:rPr>
          <w:b/>
        </w:rPr>
        <w:t>Untapped Value:</w:t>
      </w:r>
    </w:p>
    <w:p>
      <w:pPr>
        <w:pStyle w:val="ListBullet"/>
        <w:ind w:left="360"/>
      </w:pPr>
      <w:r>
        <w:t>🎯 **18 AI/ML features** identified</w:t>
      </w:r>
    </w:p>
    <w:p>
      <w:pPr>
        <w:pStyle w:val="ListBullet"/>
        <w:ind w:left="360"/>
      </w:pPr>
      <w:r>
        <w:t>🎯 **$3,051/month profit potential** (with AI)</w:t>
      </w:r>
    </w:p>
    <w:p>
      <w:pPr>
        <w:pStyle w:val="ListBullet"/>
        <w:ind w:left="360"/>
      </w:pPr>
      <w:r>
        <w:t>🎯 **Unique competitive moat** (no one else has this)</w:t>
      </w:r>
    </w:p>
    <w:p>
      <w:pPr>
        <w:pStyle w:val="ListBullet"/>
        <w:ind w:left="360"/>
      </w:pPr>
      <w:r>
        <w:t>🎯 **810 hours development** (or 6-8 months DIY)</w:t>
      </w:r>
    </w:p>
    <w:p>
      <w:pPr>
        <w:pStyle w:val="Heading3"/>
      </w:pPr>
      <w:r>
        <w:rPr>
          <w:color w:val="336699"/>
          <w:sz w:val="28"/>
        </w:rPr>
        <w:t>The Bottom Line</w:t>
      </w:r>
    </w:p>
    <w:p/>
    <w:p>
      <w:r>
        <w:rPr>
          <w:b/>
        </w:rPr>
        <w:t>Without AI:</w:t>
      </w:r>
      <w:r>
        <w:t xml:space="preserve"> You're a data platform (commodity, low value)</w:t>
      </w:r>
    </w:p>
    <w:p>
      <w:r>
        <w:rPr>
          <w:b/>
        </w:rPr>
        <w:t>With AI:</w:t>
      </w:r>
      <w:r>
        <w:t xml:space="preserve"> You're an intelligence platform (differentiated, high value)</w:t>
      </w:r>
    </w:p>
    <w:p/>
    <w:p>
      <w:r>
        <w:rPr>
          <w:b/>
        </w:rPr>
        <w:t>Recommendation:</w:t>
      </w:r>
      <w:r>
        <w:t xml:space="preserve"> Start with Phase 1 (Quick Wins)</w:t>
      </w:r>
    </w:p>
    <w:p>
      <w:pPr>
        <w:pStyle w:val="ListBullet"/>
        <w:ind w:left="360"/>
      </w:pPr>
      <w:r>
        <w:t>**Cost:** $50/month operating + $10,500 dev (or 105 hours)</w:t>
      </w:r>
    </w:p>
    <w:p>
      <w:pPr>
        <w:pStyle w:val="ListBullet"/>
        <w:ind w:left="360"/>
      </w:pPr>
      <w:r>
        <w:t>**Revenue:** $500-1000/month (breakeven in 3-4 months)</w:t>
      </w:r>
    </w:p>
    <w:p>
      <w:pPr>
        <w:pStyle w:val="ListBullet"/>
        <w:ind w:left="360"/>
      </w:pPr>
      <w:r>
        <w:t>**Competitive edge:** Immediate differentiation</w:t>
      </w:r>
    </w:p>
    <w:p>
      <w:r>
        <w:t>Then expand to Phases 2-4 as revenue grows.</w:t>
      </w:r>
    </w:p>
    <w:p/>
    <w:p/>
    <w:p/>
    <w:p>
      <w:r>
        <w:rPr>
          <w:b/>
        </w:rPr>
        <w:t>The question isn't "Should you add AI?"</w:t>
      </w:r>
    </w:p>
    <w:p>
      <w:r>
        <w:rPr>
          <w:b/>
        </w:rPr>
        <w:t>The question is "When do you start?"</w:t>
      </w:r>
    </w:p>
    <w:p/>
    <w:p>
      <w:r>
        <w:rPr>
          <w:b/>
        </w:rPr>
        <w:t>Answer: NOW.</w:t>
      </w:r>
      <w:r>
        <w:t xml:space="preserve"> </w:t>
      </w:r>
      <w:r>
        <w:t>🚀</w:t>
      </w:r>
    </w:p>
    <w:p/>
    <w:p/>
    <w:p/>
    <w:p>
      <w:r>
        <w:t>*This document identifies $3,051/month in untapped revenue potential through AI/ML features. Current monthly cost: $387. ROI: 788%. Time to profitability: 3-6 months.*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