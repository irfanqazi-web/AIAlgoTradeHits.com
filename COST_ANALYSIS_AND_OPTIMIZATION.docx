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3366"/>
          <w:sz w:val="48"/>
        </w:rPr>
        <w:t>Cost Analysis &amp; Optimization Strategy</w:t>
      </w:r>
    </w:p>
    <w:p>
      <w:pPr>
        <w:pStyle w:val="Heading2"/>
      </w:pPr>
      <w:r>
        <w:rPr>
          <w:color w:val="0066CC"/>
          <w:sz w:val="36"/>
        </w:rPr>
        <w:t>AIAlgoTradeHits.com Trading Application</w:t>
      </w:r>
    </w:p>
    <w:p/>
    <w:p>
      <w:r>
        <w:rPr>
          <w:b/>
        </w:rPr>
        <w:t>Date:</w:t>
      </w:r>
      <w:r>
        <w:t xml:space="preserve"> November 11, 2025</w:t>
      </w:r>
    </w:p>
    <w:p>
      <w:r>
        <w:rPr>
          <w:b/>
        </w:rPr>
        <w:t>Project:</w:t>
      </w:r>
      <w:r>
        <w:t xml:space="preserve"> cryptobot-462709</w:t>
      </w:r>
    </w:p>
    <w:p/>
    <w:p/>
    <w:p/>
    <w:p>
      <w:pPr>
        <w:pStyle w:val="Heading2"/>
      </w:pPr>
      <w:r>
        <w:rPr>
          <w:color w:val="0066CC"/>
          <w:sz w:val="36"/>
        </w:rPr>
        <w:t>Table of Contents</w:t>
      </w:r>
    </w:p>
    <w:p>
      <w:pPr>
        <w:pStyle w:val="ListNumber"/>
        <w:ind w:left="360"/>
      </w:pPr>
      <w:r>
        <w:t>[Current Cost Breakdown](#current-cost-breakdown)</w:t>
      </w:r>
    </w:p>
    <w:p>
      <w:pPr>
        <w:pStyle w:val="ListNumber"/>
        <w:ind w:left="360"/>
      </w:pPr>
      <w:r>
        <w:t>[Projected Costs with Full Implementation](#projected-costs-with-full-implementation)</w:t>
      </w:r>
    </w:p>
    <w:p>
      <w:pPr>
        <w:pStyle w:val="ListNumber"/>
        <w:ind w:left="360"/>
      </w:pPr>
      <w:r>
        <w:t>[Cost Optimization Strategy](#cost-optimization-strategy)</w:t>
      </w:r>
    </w:p>
    <w:p>
      <w:pPr>
        <w:pStyle w:val="ListNumber"/>
        <w:ind w:left="360"/>
      </w:pPr>
      <w:r>
        <w:t>[Recommended Data Selection](#recommended-data-selection)</w:t>
      </w:r>
    </w:p>
    <w:p>
      <w:pPr>
        <w:pStyle w:val="ListNumber"/>
        <w:ind w:left="360"/>
      </w:pPr>
      <w:r>
        <w:t>[Optimal Scheduler Configuration](#optimal-scheduler-configuration)</w:t>
      </w:r>
    </w:p>
    <w:p>
      <w:pPr>
        <w:pStyle w:val="ListNumber"/>
        <w:ind w:left="360"/>
      </w:pPr>
      <w:r>
        <w:t>[Competitive Analysis](#competitive-analysis)</w:t>
      </w:r>
    </w:p>
    <w:p>
      <w:pPr>
        <w:pStyle w:val="ListNumber"/>
        <w:ind w:left="360"/>
      </w:pPr>
      <w:r>
        <w:t>[Strategic Recommendations](#strategic-recommendations)</w:t>
      </w:r>
    </w:p>
    <w:p/>
    <w:p/>
    <w:p>
      <w:pPr>
        <w:pStyle w:val="Heading2"/>
      </w:pPr>
      <w:r>
        <w:rPr>
          <w:color w:val="0066CC"/>
          <w:sz w:val="36"/>
        </w:rPr>
        <w:t>1. Current Cost Breakdown</w:t>
      </w:r>
    </w:p>
    <w:p/>
    <w:p>
      <w:pPr>
        <w:pStyle w:val="Heading3"/>
      </w:pPr>
      <w:r>
        <w:rPr>
          <w:color w:val="336699"/>
          <w:sz w:val="28"/>
        </w:rPr>
        <w:t>Crypto Data Collection (Currently Deployed)</w:t>
      </w:r>
    </w:p>
    <w:p/>
    <w:p>
      <w:pPr>
        <w:pStyle w:val="Heading4"/>
      </w:pPr>
      <w:r>
        <w:rPr>
          <w:sz w:val="24"/>
        </w:rPr>
        <w:t>Daily Crypto Collection</w:t>
      </w:r>
    </w:p>
    <w:p>
      <w:pPr>
        <w:pStyle w:val="ListBullet"/>
        <w:ind w:left="360"/>
      </w:pPr>
      <w:r>
        <w:t>**Assets:** ~675 USD trading pairs from Kraken</w:t>
      </w:r>
    </w:p>
    <w:p>
      <w:pPr>
        <w:pStyle w:val="ListBullet"/>
        <w:ind w:left="360"/>
      </w:pPr>
      <w:r>
        <w:t>**Frequency:** Once per day (midnight ET)</w:t>
      </w:r>
    </w:p>
    <w:p>
      <w:pPr>
        <w:pStyle w:val="ListBullet"/>
        <w:ind w:left="360"/>
      </w:pPr>
      <w:r>
        <w:t>**Data per execution:** 675 pairs × 1 day × 29 indicators = 675 records</w:t>
      </w:r>
    </w:p>
    <w:p>
      <w:pPr>
        <w:pStyle w:val="ListBullet"/>
        <w:ind w:left="360"/>
      </w:pPr>
      <w:r>
        <w:t>**Monthly executions:** 30 days</w:t>
      </w:r>
    </w:p>
    <w:p>
      <w:pPr>
        <w:pStyle w:val="ListBullet"/>
        <w:ind w:left="360"/>
      </w:pPr>
      <w:r>
        <w:t>**Total records/month:** 20,250 records</w:t>
      </w:r>
    </w:p>
    <w:p>
      <w:r>
        <w:rPr>
          <w:b/>
        </w:rPr>
        <w:t>Cost Calculation: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Cloud Function Execution:</w:t>
        <w:br/>
        <w:t>- Runtime: ~675 pairs × 1.5s = 1,012 seconds = ~17 minutes</w:t>
        <w:br/>
        <w:t>- Memory: 512MB</w:t>
        <w:br/>
        <w:t>- Executions: 30/month</w:t>
        <w:br/>
        <w:t>- Cost: 30 × ($0.40/million invocations + $0.0000025/GB-sec × 0.5GB × 1,012s)</w:t>
        <w:br/>
        <w:t>- Monthly: ~$4/month</w:t>
        <w:br/>
        <w:br/>
        <w:t>BigQuery Storage:</w:t>
        <w:br/>
        <w:t>- Data size: 20,250 records × 2KB = ~40.5 MB/month</w:t>
        <w:br/>
        <w:t>- Cost: $0.02/GB/month × 0.04GB = negligible</w:t>
        <w:br/>
        <w:br/>
        <w:t>Cloud Scheduler:</w:t>
        <w:br/>
        <w:t>- Jobs: 1</w:t>
        <w:br/>
        <w:t>- Cost: $0.10/month</w:t>
        <w:br/>
        <w:br/>
        <w:t>TOTAL DAILY CRYPTO: ~$4.10/month</w:t>
      </w:r>
    </w:p>
    <w:p/>
    <w:p>
      <w:pPr>
        <w:pStyle w:val="Heading4"/>
      </w:pPr>
      <w:r>
        <w:rPr>
          <w:sz w:val="24"/>
        </w:rPr>
        <w:t>Hourly Crypto Collection</w:t>
      </w:r>
    </w:p>
    <w:p>
      <w:pPr>
        <w:pStyle w:val="ListBullet"/>
        <w:ind w:left="360"/>
      </w:pPr>
      <w:r>
        <w:t>**Assets:** ~675 USD trading pairs</w:t>
      </w:r>
    </w:p>
    <w:p>
      <w:pPr>
        <w:pStyle w:val="ListBullet"/>
        <w:ind w:left="360"/>
      </w:pPr>
      <w:r>
        <w:t>**Frequency:** Every hour (24 times/day)</w:t>
      </w:r>
    </w:p>
    <w:p>
      <w:pPr>
        <w:pStyle w:val="ListBullet"/>
        <w:ind w:left="360"/>
      </w:pPr>
      <w:r>
        <w:t>**Data per execution:** 675 records</w:t>
      </w:r>
    </w:p>
    <w:p>
      <w:pPr>
        <w:pStyle w:val="ListBullet"/>
        <w:ind w:left="360"/>
      </w:pPr>
      <w:r>
        <w:t>**Monthly executions:** 720 (30 days × 24 hours)</w:t>
      </w:r>
    </w:p>
    <w:p>
      <w:pPr>
        <w:pStyle w:val="ListBullet"/>
        <w:ind w:left="360"/>
      </w:pPr>
      <w:r>
        <w:t>**Total records/month:** 486,000 records</w:t>
      </w:r>
    </w:p>
    <w:p>
      <w:r>
        <w:rPr>
          <w:b/>
        </w:rPr>
        <w:t>Cost Calculation: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Cloud Function Execution:</w:t>
        <w:br/>
        <w:t>- Runtime: ~17 minutes per execution</w:t>
        <w:br/>
        <w:t>- Executions: 720/month</w:t>
        <w:br/>
        <w:t>- Cost: 720 × ($0.0000025 × 0.5 × 1,012) = ~$0.90</w:t>
        <w:br/>
        <w:t>- Invocation cost: 720 × $0.40/million = negligible</w:t>
        <w:br/>
        <w:t>- Monthly: ~$1/month</w:t>
        <w:br/>
        <w:br/>
        <w:t>BigQuery Storage:</w:t>
        <w:br/>
        <w:t>- Data size: 486,000 × 2KB = ~972 MB/month = 0.97 GB</w:t>
        <w:br/>
        <w:t>- Cost: $0.02/GB/month × 0.97GB = $0.02/month</w:t>
        <w:br/>
        <w:br/>
        <w:t>Cloud Scheduler:</w:t>
        <w:br/>
        <w:t>- Jobs: 1</w:t>
        <w:br/>
        <w:t>- Cost: $0.10/month</w:t>
        <w:br/>
        <w:br/>
        <w:t>TOTAL HOURLY CRYPTO: ~$1.12/month</w:t>
      </w:r>
    </w:p>
    <w:p/>
    <w:p>
      <w:pPr>
        <w:pStyle w:val="Heading4"/>
      </w:pPr>
      <w:r>
        <w:rPr>
          <w:sz w:val="24"/>
        </w:rPr>
        <w:t>5-Minute Crypto Collection (Top 10 Gainers)</w:t>
      </w:r>
    </w:p>
    <w:p>
      <w:pPr>
        <w:pStyle w:val="ListBullet"/>
        <w:ind w:left="360"/>
      </w:pPr>
      <w:r>
        <w:t>**Assets:** 10 pairs (dynamically selected)</w:t>
      </w:r>
    </w:p>
    <w:p>
      <w:pPr>
        <w:pStyle w:val="ListBullet"/>
        <w:ind w:left="360"/>
      </w:pPr>
      <w:r>
        <w:t>**Frequency:** Every 5 minutes (288 times/day)</w:t>
      </w:r>
    </w:p>
    <w:p>
      <w:pPr>
        <w:pStyle w:val="ListBullet"/>
        <w:ind w:left="360"/>
      </w:pPr>
      <w:r>
        <w:t>**Data per execution:** 10 records</w:t>
      </w:r>
    </w:p>
    <w:p>
      <w:pPr>
        <w:pStyle w:val="ListBullet"/>
        <w:ind w:left="360"/>
      </w:pPr>
      <w:r>
        <w:t>**Monthly executions:** 8,640 (30 days × 288)</w:t>
      </w:r>
    </w:p>
    <w:p>
      <w:pPr>
        <w:pStyle w:val="ListBullet"/>
        <w:ind w:left="360"/>
      </w:pPr>
      <w:r>
        <w:t>**Total records/month:** 86,400 records</w:t>
      </w:r>
    </w:p>
    <w:p>
      <w:r>
        <w:rPr>
          <w:b/>
        </w:rPr>
        <w:t>Cost Calculation: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Cloud Function Execution:</w:t>
        <w:br/>
        <w:t>- Runtime: ~10 pairs × 1.5s = 15 seconds per execution</w:t>
        <w:br/>
        <w:t>- Executions: 8,640/month</w:t>
        <w:br/>
        <w:t>- Cost: 8,640 × ($0.0000025 × 0.5 × 15) = ~$1.62</w:t>
        <w:br/>
        <w:t>- Monthly: ~$1.62/month</w:t>
        <w:br/>
        <w:br/>
        <w:t>BigQuery Storage:</w:t>
        <w:br/>
        <w:t>- Data size: 86,400 × 2KB = ~173 MB/month = 0.17 GB</w:t>
        <w:br/>
        <w:t>- Cost: $0.02/GB/month × 0.17GB = negligible</w:t>
        <w:br/>
        <w:br/>
        <w:t>Cloud Scheduler:</w:t>
        <w:br/>
        <w:t>- Jobs: 1</w:t>
        <w:br/>
        <w:t>- Cost: $0.10/month</w:t>
        <w:br/>
        <w:br/>
        <w:t>TOTAL 5-MIN CRYPTO: ~$1.72/month</w:t>
      </w:r>
    </w:p>
    <w:p/>
    <w:p>
      <w:pPr>
        <w:pStyle w:val="Heading3"/>
      </w:pPr>
      <w:r>
        <w:rPr>
          <w:color w:val="336699"/>
          <w:sz w:val="28"/>
        </w:rPr>
        <w:t>Stock Data Collection (Currently Deployed)</w:t>
      </w:r>
    </w:p>
    <w:p/>
    <w:p>
      <w:pPr>
        <w:pStyle w:val="Heading4"/>
      </w:pPr>
      <w:r>
        <w:rPr>
          <w:sz w:val="24"/>
        </w:rPr>
        <w:t>Daily Stock Collection</w:t>
      </w:r>
    </w:p>
    <w:p>
      <w:pPr>
        <w:pStyle w:val="ListBullet"/>
        <w:ind w:left="360"/>
      </w:pPr>
      <w:r>
        <w:t>**Assets:** ~500 S&amp;P 500 stocks</w:t>
      </w:r>
    </w:p>
    <w:p>
      <w:pPr>
        <w:pStyle w:val="ListBullet"/>
        <w:ind w:left="360"/>
      </w:pPr>
      <w:r>
        <w:t>**Frequency:** Once per day (after market close)</w:t>
      </w:r>
    </w:p>
    <w:p>
      <w:pPr>
        <w:pStyle w:val="ListBullet"/>
        <w:ind w:left="360"/>
      </w:pPr>
      <w:r>
        <w:t>**Data per execution:** 500 records</w:t>
      </w:r>
    </w:p>
    <w:p>
      <w:pPr>
        <w:pStyle w:val="ListBullet"/>
        <w:ind w:left="360"/>
      </w:pPr>
      <w:r>
        <w:t>**Monthly executions:** ~22 (trading days)</w:t>
      </w:r>
    </w:p>
    <w:p>
      <w:pPr>
        <w:pStyle w:val="ListBullet"/>
        <w:ind w:left="360"/>
      </w:pPr>
      <w:r>
        <w:t>**Total records/month:** 11,000 records</w:t>
      </w:r>
    </w:p>
    <w:p>
      <w:r>
        <w:rPr>
          <w:b/>
        </w:rPr>
        <w:t>Cost Calculation: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Cloud Function Execution:</w:t>
        <w:br/>
        <w:t>- Runtime: ~500 × 1.5s = 750 seconds = ~12.5 minutes</w:t>
        <w:br/>
        <w:t>- Executions: 22/month</w:t>
        <w:br/>
        <w:t>- Cost: 22 × ($0.0000025 × 0.5 × 750) = ~$0.21</w:t>
        <w:br/>
        <w:t>- Monthly: ~$0.21/month</w:t>
        <w:br/>
        <w:br/>
        <w:t>Alpha Vantage API:</w:t>
        <w:br/>
        <w:t>- Free tier: 25 requests/day = 750/month</w:t>
        <w:br/>
        <w:t>- Need: 500 stocks = need Premium ($50/month) OR batch requests</w:t>
        <w:br/>
        <w:t>- Using free tier with batching: $0</w:t>
        <w:br/>
        <w:br/>
        <w:t>BigQuery Storage:</w:t>
        <w:br/>
        <w:t>- Data size: 11,000 × 2KB = ~22 MB/month</w:t>
        <w:br/>
        <w:t>- Cost: negligible</w:t>
        <w:br/>
        <w:br/>
        <w:t>Cloud Scheduler:</w:t>
        <w:br/>
        <w:t>- Jobs: 1</w:t>
        <w:br/>
        <w:t>- Cost: $0.10/month</w:t>
        <w:br/>
        <w:br/>
        <w:t>TOTAL DAILY STOCKS: ~$0.31/month (with free API tier)</w:t>
      </w:r>
    </w:p>
    <w:p/>
    <w:p>
      <w:pPr>
        <w:pStyle w:val="Heading3"/>
      </w:pPr>
      <w:r>
        <w:rPr>
          <w:color w:val="336699"/>
          <w:sz w:val="28"/>
        </w:rPr>
        <w:t>Web Application Services</w:t>
      </w:r>
    </w:p>
    <w:p/>
    <w:p>
      <w:pPr>
        <w:spacing w:before="120" w:after="120"/>
        <w:ind w:left="720"/>
      </w:pPr>
      <w:r>
        <w:rPr>
          <w:rFonts w:ascii="Courier New" w:hAnsi="Courier New"/>
          <w:sz w:val="18"/>
        </w:rPr>
        <w:t>Backend API (Cloud Run):</w:t>
        <w:br/>
        <w:t>- Memory: 512MB</w:t>
        <w:br/>
        <w:t>- CPU: 1</w:t>
        <w:br/>
        <w:t>- Min instances: 0</w:t>
        <w:br/>
        <w:t>- Estimated requests: 10,000/month</w:t>
        <w:br/>
        <w:t>- Cost: ~$5/month</w:t>
        <w:br/>
        <w:br/>
        <w:t>Frontend App (Cloud Run):</w:t>
        <w:br/>
        <w:t>- Memory: 256MB</w:t>
        <w:br/>
        <w:t>- Estimated requests: 5,000/month</w:t>
        <w:br/>
        <w:t>- Cost: ~$3/month</w:t>
        <w:br/>
        <w:br/>
        <w:t>TOTAL WEB SERVICES: ~$8/month</w:t>
      </w:r>
    </w:p>
    <w:p/>
    <w:p>
      <w:pPr>
        <w:pStyle w:val="Heading3"/>
      </w:pPr>
      <w:r>
        <w:rPr>
          <w:color w:val="336699"/>
          <w:sz w:val="28"/>
        </w:rPr>
        <w:t>**CURRENT MONTHLY TOTAL: ~$15.25/month**</w:t>
      </w:r>
    </w:p>
    <w:p/>
    <w:p/>
    <w:p/>
    <w:p>
      <w:pPr>
        <w:pStyle w:val="Heading2"/>
      </w:pPr>
      <w:r>
        <w:rPr>
          <w:color w:val="0066CC"/>
          <w:sz w:val="36"/>
        </w:rPr>
        <w:t>2. Projected Costs with Full Implementation</w:t>
      </w:r>
    </w:p>
    <w:p/>
    <w:p>
      <w:pPr>
        <w:pStyle w:val="Heading3"/>
      </w:pPr>
      <w:r>
        <w:rPr>
          <w:color w:val="336699"/>
          <w:sz w:val="28"/>
        </w:rPr>
        <w:t>Scenario A: Add Hourly &amp; 5-Min for Stocks (500 stocks)</w:t>
      </w:r>
    </w:p>
    <w:p/>
    <w:p>
      <w:pPr>
        <w:pStyle w:val="Heading4"/>
      </w:pPr>
      <w:r>
        <w:rPr>
          <w:sz w:val="24"/>
        </w:rPr>
        <w:t>Hourly Stock Collection (NEW)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Assets: 500 stocks</w:t>
        <w:br/>
        <w:t>Frequency: Every hour during market hours (9:30 AM - 4 PM ET = 6.5 hours)</w:t>
        <w:br/>
        <w:t>Daily executions: 6-7</w:t>
        <w:br/>
        <w:t>Monthly executions: ~143 (22 trading days × 6.5)</w:t>
        <w:br/>
        <w:t>Records/month: 71,500</w:t>
        <w:br/>
        <w:br/>
        <w:t>Cloud Function: 143 × 12.5 min = ~$0.45/month</w:t>
        <w:br/>
        <w:t>API Costs:</w:t>
        <w:br/>
        <w:t xml:space="preserve">  - Alpha Vantage Premium: $50/month (required for intraday)</w:t>
        <w:br/>
        <w:t xml:space="preserve">  - OR Polygon.io: $29/month (200 requests/min)</w:t>
        <w:br/>
        <w:t xml:space="preserve">  - OR IEX Cloud: $9/month (limited to 100 stocks)</w:t>
        <w:br/>
        <w:t>Storage: negligible</w:t>
        <w:br/>
        <w:t>Scheduler: $0.10/month</w:t>
        <w:br/>
        <w:br/>
        <w:t>TOTAL: $0.55/month (+ API costs)</w:t>
        <w:br/>
        <w:t>With Polygon.io API: $29.55/month</w:t>
      </w:r>
    </w:p>
    <w:p/>
    <w:p>
      <w:pPr>
        <w:pStyle w:val="Heading4"/>
      </w:pPr>
      <w:r>
        <w:rPr>
          <w:sz w:val="24"/>
        </w:rPr>
        <w:t>5-Minute Stock Collection - Top 50 Movers (NEW)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Assets: 50 stocks (dynamic top movers)</w:t>
        <w:br/>
        <w:t>Frequency: Every 5 minutes during market hours (78 executions/day)</w:t>
        <w:br/>
        <w:t>Monthly executions: ~1,716 (22 days × 78)</w:t>
        <w:br/>
        <w:t>Records/month: 85,800</w:t>
        <w:br/>
        <w:br/>
        <w:t>Cloud Function: 1,716 × 1.25 min = ~$0.54/month</w:t>
        <w:br/>
        <w:t>Storage: negligible</w:t>
        <w:br/>
        <w:t>Scheduler: $0.10/month</w:t>
        <w:br/>
        <w:br/>
        <w:t>TOTAL: $0.64/month (uses same API)</w:t>
      </w:r>
    </w:p>
    <w:p/>
    <w:p>
      <w:pPr>
        <w:pStyle w:val="Heading3"/>
      </w:pPr>
      <w:r>
        <w:rPr>
          <w:color w:val="336699"/>
          <w:sz w:val="28"/>
        </w:rPr>
        <w:t>Scenario B: Optimize - Reduce Cryptos, Increase Stocks</w:t>
      </w:r>
    </w:p>
    <w:p/>
    <w:p>
      <w:pPr>
        <w:pStyle w:val="Heading4"/>
      </w:pPr>
      <w:r>
        <w:rPr>
          <w:sz w:val="24"/>
        </w:rPr>
        <w:t>Optimized Crypto Selection (150 pairs instead of 675)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Focus on: Top 100 by market cap + 50 high-volume pairs</w:t>
        <w:br/>
        <w:br/>
        <w:t>Daily: $4.10 → $1.20/month (78% reduction)</w:t>
        <w:br/>
        <w:t>Hourly: $1.12 → $0.35/month (69% reduction)</w:t>
        <w:br/>
        <w:t>5-Min: $1.72/month (keep top 10 dynamic)</w:t>
        <w:br/>
        <w:br/>
        <w:t>TOTAL CRYPTO OPTIMIZED: $3.27/month (vs $6.94 current)</w:t>
        <w:br/>
        <w:t>SAVINGS: $3.67/month</w:t>
      </w:r>
    </w:p>
    <w:p/>
    <w:p>
      <w:pPr>
        <w:pStyle w:val="Heading4"/>
      </w:pPr>
      <w:r>
        <w:rPr>
          <w:sz w:val="24"/>
        </w:rPr>
        <w:t>Expanded Stock Selection (1,000 stocks instead of 500)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Coverage: S&amp;P 500 + Russell 2000 top 500</w:t>
        <w:br/>
        <w:br/>
        <w:t>Daily: $0.31 → $0.45/month</w:t>
        <w:br/>
        <w:t>Hourly (market hours): $29.55 → $35/month (1000 stocks, Polygon API)</w:t>
        <w:br/>
        <w:t>5-Min (top 100 movers): $0.64 → $1.20/month</w:t>
        <w:br/>
        <w:br/>
        <w:t>TOTAL STOCKS EXPANDED: $36.65/month</w:t>
      </w:r>
    </w:p>
    <w:p/>
    <w:p/>
    <w:p/>
    <w:p>
      <w:pPr>
        <w:pStyle w:val="Heading2"/>
      </w:pPr>
      <w:r>
        <w:rPr>
          <w:color w:val="0066CC"/>
          <w:sz w:val="36"/>
        </w:rPr>
        <w:t>3. Cost Optimization Strategy</w:t>
      </w:r>
    </w:p>
    <w:p/>
    <w:p>
      <w:pPr>
        <w:pStyle w:val="Heading3"/>
      </w:pPr>
      <w:r>
        <w:rPr>
          <w:color w:val="336699"/>
          <w:sz w:val="28"/>
        </w:rPr>
        <w:t>Recommended Approach: **Tiered Data Collection**</w:t>
      </w:r>
    </w:p>
    <w:p/>
    <w:p>
      <w:pPr>
        <w:pStyle w:val="Heading4"/>
      </w:pPr>
      <w:r>
        <w:rPr>
          <w:sz w:val="24"/>
        </w:rPr>
        <w:t>Tier 1: Core Assets (High Frequency)</w:t>
      </w:r>
    </w:p>
    <w:p>
      <w:r>
        <w:rPr>
          <w:b/>
        </w:rPr>
        <w:t>Cryptos (50 pairs):</w:t>
      </w:r>
    </w:p>
    <w:p>
      <w:pPr>
        <w:pStyle w:val="ListBullet"/>
        <w:ind w:left="360"/>
      </w:pPr>
      <w:r>
        <w:t>Top 30 by market cap (BTC, ETH, SOL, etc.)</w:t>
      </w:r>
    </w:p>
    <w:p>
      <w:pPr>
        <w:pStyle w:val="ListBullet"/>
        <w:ind w:left="360"/>
      </w:pPr>
      <w:r>
        <w:t>Top 20 by 24h volume</w:t>
      </w:r>
    </w:p>
    <w:p>
      <w:pPr>
        <w:pStyle w:val="ListBullet"/>
        <w:ind w:left="360"/>
      </w:pPr>
      <w:r>
        <w:t>Collection: Daily, Hourly, 5-Min</w:t>
      </w:r>
    </w:p>
    <w:p>
      <w:pPr>
        <w:pStyle w:val="ListBullet"/>
        <w:ind w:left="360"/>
      </w:pPr>
      <w:r>
        <w:t>Cost: ~$1.50/month</w:t>
      </w:r>
    </w:p>
    <w:p>
      <w:r>
        <w:rPr>
          <w:b/>
        </w:rPr>
        <w:t>Stocks (100 symbols):</w:t>
      </w:r>
    </w:p>
    <w:p>
      <w:pPr>
        <w:pStyle w:val="ListBullet"/>
        <w:ind w:left="360"/>
      </w:pPr>
      <w:r>
        <w:t>FAANG + top tech</w:t>
      </w:r>
    </w:p>
    <w:p>
      <w:pPr>
        <w:pStyle w:val="ListBullet"/>
        <w:ind w:left="360"/>
      </w:pPr>
      <w:r>
        <w:t>Top S&amp;P 500 movers</w:t>
      </w:r>
    </w:p>
    <w:p>
      <w:pPr>
        <w:pStyle w:val="ListBullet"/>
        <w:ind w:left="360"/>
      </w:pPr>
      <w:r>
        <w:t>Key index ETFs (SPY, QQQ, IWM)</w:t>
      </w:r>
    </w:p>
    <w:p>
      <w:pPr>
        <w:pStyle w:val="ListBullet"/>
        <w:ind w:left="360"/>
      </w:pPr>
      <w:r>
        <w:t>Collection: Daily, Hourly (market hours), 5-Min (top 20)</w:t>
      </w:r>
    </w:p>
    <w:p>
      <w:pPr>
        <w:pStyle w:val="ListBullet"/>
        <w:ind w:left="360"/>
      </w:pPr>
      <w:r>
        <w:t>Cost: ~$8/month (with Polygon.io)</w:t>
      </w:r>
    </w:p>
    <w:p>
      <w:r>
        <w:rPr>
          <w:b/>
        </w:rPr>
        <w:t>Tier 1 Total: ~$9.50/month</w:t>
      </w:r>
    </w:p>
    <w:p/>
    <w:p>
      <w:pPr>
        <w:pStyle w:val="Heading4"/>
      </w:pPr>
      <w:r>
        <w:rPr>
          <w:sz w:val="24"/>
        </w:rPr>
        <w:t>Tier 2: Extended Coverage (Medium Frequency)</w:t>
      </w:r>
    </w:p>
    <w:p>
      <w:r>
        <w:rPr>
          <w:b/>
        </w:rPr>
        <w:t>Cryptos (200 pairs):</w:t>
      </w:r>
    </w:p>
    <w:p>
      <w:pPr>
        <w:pStyle w:val="ListBullet"/>
        <w:ind w:left="360"/>
      </w:pPr>
      <w:r>
        <w:t>Market cap ranked 31-150</w:t>
      </w:r>
    </w:p>
    <w:p>
      <w:pPr>
        <w:pStyle w:val="ListBullet"/>
        <w:ind w:left="360"/>
      </w:pPr>
      <w:r>
        <w:t>Major altcoins</w:t>
      </w:r>
    </w:p>
    <w:p>
      <w:pPr>
        <w:pStyle w:val="ListBullet"/>
        <w:ind w:left="360"/>
      </w:pPr>
      <w:r>
        <w:t>Collection: Daily, Hourly only</w:t>
      </w:r>
    </w:p>
    <w:p>
      <w:pPr>
        <w:pStyle w:val="ListBullet"/>
        <w:ind w:left="360"/>
      </w:pPr>
      <w:r>
        <w:t>Cost: ~$2/month</w:t>
      </w:r>
    </w:p>
    <w:p>
      <w:r>
        <w:rPr>
          <w:b/>
        </w:rPr>
        <w:t>Stocks (400 symbols):</w:t>
      </w:r>
    </w:p>
    <w:p>
      <w:pPr>
        <w:pStyle w:val="ListBullet"/>
        <w:ind w:left="360"/>
      </w:pPr>
      <w:r>
        <w:t>Full S&amp;P 500</w:t>
      </w:r>
    </w:p>
    <w:p>
      <w:pPr>
        <w:pStyle w:val="ListBullet"/>
        <w:ind w:left="360"/>
      </w:pPr>
      <w:r>
        <w:t>Popular growth stocks</w:t>
      </w:r>
    </w:p>
    <w:p>
      <w:pPr>
        <w:pStyle w:val="ListBullet"/>
        <w:ind w:left="360"/>
      </w:pPr>
      <w:r>
        <w:t>Collection: Daily, Hourly (market hours)</w:t>
      </w:r>
    </w:p>
    <w:p>
      <w:pPr>
        <w:pStyle w:val="ListBullet"/>
        <w:ind w:left="360"/>
      </w:pPr>
      <w:r>
        <w:t>Cost: ~$15/month</w:t>
      </w:r>
    </w:p>
    <w:p>
      <w:r>
        <w:rPr>
          <w:b/>
        </w:rPr>
        <w:t>Tier 2 Total: ~$17/month</w:t>
      </w:r>
    </w:p>
    <w:p/>
    <w:p>
      <w:pPr>
        <w:pStyle w:val="Heading4"/>
      </w:pPr>
      <w:r>
        <w:rPr>
          <w:sz w:val="24"/>
        </w:rPr>
        <w:t>Tier 3: Full Market (Low Frequency)</w:t>
      </w:r>
    </w:p>
    <w:p>
      <w:r>
        <w:rPr>
          <w:b/>
        </w:rPr>
        <w:t>Cryptos (remaining ~425 pairs):</w:t>
      </w:r>
    </w:p>
    <w:p>
      <w:pPr>
        <w:pStyle w:val="ListBullet"/>
        <w:ind w:left="360"/>
      </w:pPr>
      <w:r>
        <w:t>All USD pairs on Kraken</w:t>
      </w:r>
    </w:p>
    <w:p>
      <w:pPr>
        <w:pStyle w:val="ListBullet"/>
        <w:ind w:left="360"/>
      </w:pPr>
      <w:r>
        <w:t>Collection: Daily only</w:t>
      </w:r>
    </w:p>
    <w:p>
      <w:pPr>
        <w:pStyle w:val="ListBullet"/>
        <w:ind w:left="360"/>
      </w:pPr>
      <w:r>
        <w:t>Cost: ~$2.50/month</w:t>
      </w:r>
    </w:p>
    <w:p>
      <w:r>
        <w:rPr>
          <w:b/>
        </w:rPr>
        <w:t>Stocks (500 additional):</w:t>
      </w:r>
    </w:p>
    <w:p>
      <w:pPr>
        <w:pStyle w:val="ListBullet"/>
        <w:ind w:left="360"/>
      </w:pPr>
      <w:r>
        <w:t>Extended market coverage</w:t>
      </w:r>
    </w:p>
    <w:p>
      <w:pPr>
        <w:pStyle w:val="ListBullet"/>
        <w:ind w:left="360"/>
      </w:pPr>
      <w:r>
        <w:t>Collection: Daily only</w:t>
      </w:r>
    </w:p>
    <w:p>
      <w:pPr>
        <w:pStyle w:val="ListBullet"/>
        <w:ind w:left="360"/>
      </w:pPr>
      <w:r>
        <w:t>Cost: ~$1/month</w:t>
      </w:r>
    </w:p>
    <w:p>
      <w:r>
        <w:rPr>
          <w:b/>
        </w:rPr>
        <w:t>Tier 3 Total: ~$3.50/month</w:t>
      </w:r>
    </w:p>
    <w:p/>
    <w:p>
      <w:pPr>
        <w:pStyle w:val="Heading3"/>
      </w:pPr>
      <w:r>
        <w:rPr>
          <w:color w:val="336699"/>
          <w:sz w:val="28"/>
        </w:rPr>
        <w:t>**OPTIMIZED TOTAL COST**</w:t>
      </w:r>
    </w:p>
    <w:p/>
    <w:p>
      <w:pPr>
        <w:spacing w:before="120" w:after="120"/>
        <w:ind w:left="720"/>
      </w:pPr>
      <w:r>
        <w:rPr>
          <w:rFonts w:ascii="Courier New" w:hAnsi="Courier New"/>
          <w:sz w:val="18"/>
        </w:rPr>
        <w:t>Tier 1 (Core - High Frequency):        $9.50/month</w:t>
        <w:br/>
        <w:t>Tier 2 (Extended - Medium Frequency):  $17.00/month</w:t>
        <w:br/>
        <w:t>Tier 3 (Full - Low Frequency):         $3.50/month</w:t>
        <w:br/>
        <w:t>Web Services (API + Frontend):         $8.00/month</w:t>
        <w:br/>
        <w:t>Polygon.io API:                         $29.00/month</w:t>
        <w:br/>
        <w:t>BigQuery Storage:                       $2.00/month</w:t>
        <w:br/>
        <w:br/>
        <w:t>TOTAL OPTIMIZED COST:                   $69/month</w:t>
        <w:br/>
        <w:br/>
        <w:t>vs Current ($15) + Full Implementation ($80) = $95/month</w:t>
        <w:br/>
        <w:t>SAVINGS: $26/month (27% reduction)</w:t>
      </w:r>
    </w:p>
    <w:p/>
    <w:p/>
    <w:p/>
    <w:p>
      <w:pPr>
        <w:pStyle w:val="Heading2"/>
      </w:pPr>
      <w:r>
        <w:rPr>
          <w:color w:val="0066CC"/>
          <w:sz w:val="36"/>
        </w:rPr>
        <w:t>4. Recommended Data Selection</w:t>
      </w:r>
    </w:p>
    <w:p/>
    <w:p>
      <w:pPr>
        <w:pStyle w:val="Heading3"/>
      </w:pPr>
      <w:r>
        <w:rPr>
          <w:color w:val="336699"/>
          <w:sz w:val="28"/>
        </w:rPr>
        <w:t>Optimal Configuration for Exceptional Trading App</w:t>
      </w:r>
    </w:p>
    <w:p/>
    <w:p>
      <w:pPr>
        <w:pStyle w:val="Heading4"/>
      </w:pPr>
      <w:r>
        <w:rPr>
          <w:sz w:val="24"/>
        </w:rPr>
        <w:t>**Cryptocurrency Selection (250 pairs total)**</w:t>
      </w:r>
    </w:p>
    <w:p/>
    <w:p>
      <w:r>
        <w:rPr>
          <w:b/>
        </w:rPr>
        <w:t>Tier 1 - Premium (30 pairs): 5-min, Hourly, Daily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Major Coins (20):</w:t>
        <w:br/>
        <w:t>BTCUSD, ETHUSD, SOLUSD, ADAUSD, XRPUSD, DOTUSD, AVAXUSD, MATICUSD,</w:t>
        <w:br/>
        <w:t>LINKUSD, ATOMUSD, ALGOUSD, UNIUSD, FILUSD, LDOUSD, APTUSD, ARBUSD,</w:t>
        <w:br/>
        <w:t>OPUSD, NEARUSD, RUNEUSD, SANDUSD</w:t>
        <w:br/>
        <w:br/>
        <w:t>DeFi Leaders (10):</w:t>
        <w:br/>
        <w:t>AAVEUSD, COMPUSD, MKRUSD, SNXUSD, CRVUSD, YFIUSD, 1INCHUSD, SUSHIUSD,</w:t>
        <w:br/>
        <w:t>BALUSD, LRCUSD</w:t>
      </w:r>
    </w:p>
    <w:p/>
    <w:p>
      <w:r>
        <w:rPr>
          <w:b/>
        </w:rPr>
        <w:t>Tier 2 - Standard (70 pairs): Hourly, Daily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- Top 50 by market cap (excluding Tier 1)</w:t>
        <w:br/>
        <w:t>- Top 20 by 24h trading volume</w:t>
      </w:r>
    </w:p>
    <w:p/>
    <w:p>
      <w:r>
        <w:rPr>
          <w:b/>
        </w:rPr>
        <w:t>Tier 3 - Extended (150 pairs): Daily only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- Market cap ranked 101-250</w:t>
        <w:br/>
        <w:t>- Emerging altcoins</w:t>
        <w:br/>
        <w:t>- Sector-specific coins (gaming, metaverse, AI)</w:t>
      </w:r>
    </w:p>
    <w:p/>
    <w:p>
      <w:pPr>
        <w:pStyle w:val="Heading4"/>
      </w:pPr>
      <w:r>
        <w:rPr>
          <w:sz w:val="24"/>
        </w:rPr>
        <w:t>**Stock Selection (600 symbols total)**</w:t>
      </w:r>
    </w:p>
    <w:p/>
    <w:p>
      <w:r>
        <w:rPr>
          <w:b/>
        </w:rPr>
        <w:t>Tier 1 - Premium (50 symbols): 5-min, Hourly, Daily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FAANG+ (10):</w:t>
        <w:br/>
        <w:t>AAPL, GOOGL, MSFT, AMZN, META, NVDA, TSLA, NFLX, AMD, ORCL</w:t>
        <w:br/>
        <w:br/>
        <w:t>Mega Cap Tech (10):</w:t>
        <w:br/>
        <w:t>CRM, ADBE, INTC, CSCO, AVGO, QCOM, TXN, AMAT, LRCX, KLAC</w:t>
        <w:br/>
        <w:br/>
        <w:t>Financial Leaders (10):</w:t>
        <w:br/>
        <w:t>JPM, BAC, WFC, GS, MS, C, BLK, SCHW, AXP, V</w:t>
        <w:br/>
        <w:br/>
        <w:t>Index ETFs (10):</w:t>
        <w:br/>
        <w:t>SPY, QQQ, IWM, DIA, VTI, VOO, VUG, VTV, XLK, XLF</w:t>
        <w:br/>
        <w:br/>
        <w:t>Hot Stocks (10):</w:t>
        <w:br/>
        <w:t>Top daily gainers/losers (dynamic selection)</w:t>
      </w:r>
    </w:p>
    <w:p/>
    <w:p>
      <w:r>
        <w:rPr>
          <w:b/>
        </w:rPr>
        <w:t>Tier 2 - Standard (250 symbols): Hourly, Daily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- Full S&amp;P 500 (excluding Tier 1)</w:t>
        <w:br/>
        <w:t>- Top 50 growth stocks</w:t>
        <w:br/>
        <w:t>- Top 50 dividend stocks</w:t>
        <w:br/>
        <w:t>- Key sector ETFs (20)</w:t>
      </w:r>
    </w:p>
    <w:p/>
    <w:p>
      <w:r>
        <w:rPr>
          <w:b/>
        </w:rPr>
        <w:t>Tier 3 - Extended (300 symbols): Daily only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- Russell 2000 top 200</w:t>
        <w:br/>
        <w:t>- International ADRs (50)</w:t>
        <w:br/>
        <w:t>- Emerging sectors (50)</w:t>
      </w:r>
    </w:p>
    <w:p/>
    <w:p/>
    <w:p/>
    <w:p>
      <w:pPr>
        <w:pStyle w:val="Heading2"/>
      </w:pPr>
      <w:r>
        <w:rPr>
          <w:color w:val="0066CC"/>
          <w:sz w:val="36"/>
        </w:rPr>
        <w:t>5. Optimal Scheduler Configuration</w:t>
      </w:r>
    </w:p>
    <w:p/>
    <w:p>
      <w:pPr>
        <w:pStyle w:val="Heading3"/>
      </w:pPr>
      <w:r>
        <w:rPr>
          <w:color w:val="336699"/>
          <w:sz w:val="28"/>
        </w:rPr>
        <w:t>Cryptocurrency Schedulers</w:t>
      </w:r>
    </w:p>
    <w:p/>
    <w:p>
      <w:pPr>
        <w:spacing w:before="120" w:after="120"/>
        <w:ind w:left="720"/>
      </w:pPr>
      <w:r>
        <w:rPr>
          <w:rFonts w:ascii="Courier New" w:hAnsi="Courier New"/>
          <w:sz w:val="18"/>
        </w:rPr>
        <w:t># Tier 1 Premium Cryptos</w:t>
        <w:br/>
        <w:t>crypto-5min-premium-job:</w:t>
        <w:br/>
        <w:t xml:space="preserve">  schedule: "*/5 * * * *"  # Every 5 minutes</w:t>
        <w:br/>
        <w:t xml:space="preserve">  function: fivemin-premium-crypto-fetcher</w:t>
        <w:br/>
        <w:t xml:space="preserve">  pairs: 30</w:t>
        <w:br/>
        <w:t xml:space="preserve">  cost: $1.80/month</w:t>
        <w:br/>
        <w:br/>
        <w:t>crypto-hourly-premium-job:</w:t>
        <w:br/>
        <w:t xml:space="preserve">  schedule: "0 * * * *"  # Every hour</w:t>
        <w:br/>
        <w:t xml:space="preserve">  function: hourly-premium-crypto-fetcher</w:t>
        <w:br/>
        <w:t xml:space="preserve">  pairs: 30</w:t>
        <w:br/>
        <w:t xml:space="preserve">  cost: $0.20/month</w:t>
        <w:br/>
        <w:br/>
        <w:t>crypto-hourly-standard-job:</w:t>
        <w:br/>
        <w:t xml:space="preserve">  schedule: "0 * * * *"  # Every hour</w:t>
        <w:br/>
        <w:t xml:space="preserve">  function: hourly-standard-crypto-fetcher</w:t>
        <w:br/>
        <w:t xml:space="preserve">  pairs: 70</w:t>
        <w:br/>
        <w:t xml:space="preserve">  cost: $0.45/month</w:t>
        <w:br/>
        <w:br/>
        <w:t>crypto-daily-all-job:</w:t>
        <w:br/>
        <w:t xml:space="preserve">  schedule: "0 0 * * *"  # Midnight ET</w:t>
        <w:br/>
        <w:t xml:space="preserve">  function: daily-crypto-fetcher</w:t>
        <w:br/>
        <w:t xml:space="preserve">  pairs: 250</w:t>
        <w:br/>
        <w:t xml:space="preserve">  cost: $1.50/month</w:t>
        <w:br/>
        <w:br/>
        <w:t>TOTAL CRYPTO SCHEDULER COSTS: $3.95/month</w:t>
      </w:r>
    </w:p>
    <w:p/>
    <w:p>
      <w:pPr>
        <w:pStyle w:val="Heading3"/>
      </w:pPr>
      <w:r>
        <w:rPr>
          <w:color w:val="336699"/>
          <w:sz w:val="28"/>
        </w:rPr>
        <w:t>Stock Schedulers</w:t>
      </w:r>
    </w:p>
    <w:p/>
    <w:p>
      <w:pPr>
        <w:spacing w:before="120" w:after="120"/>
        <w:ind w:left="720"/>
      </w:pPr>
      <w:r>
        <w:rPr>
          <w:rFonts w:ascii="Courier New" w:hAnsi="Courier New"/>
          <w:sz w:val="18"/>
        </w:rPr>
        <w:t># Tier 1 Premium Stocks (Market Hours Only)</w:t>
        <w:br/>
        <w:t>stock-5min-premium-job:</w:t>
        <w:br/>
        <w:t xml:space="preserve">  schedule: "*/5 9-16 * * 1-5"  # Every 5 min, 9 AM-4 PM ET, Mon-Fri</w:t>
        <w:br/>
        <w:t xml:space="preserve">  timezone: "America/New_York"</w:t>
        <w:br/>
        <w:t xml:space="preserve">  function: fivemin-premium-stock-fetcher</w:t>
        <w:br/>
        <w:t xml:space="preserve">  symbols: 50</w:t>
        <w:br/>
        <w:t xml:space="preserve">  cost: $0.80/month</w:t>
        <w:br/>
        <w:br/>
        <w:t>stock-hourly-premium-job:</w:t>
        <w:br/>
        <w:t xml:space="preserve">  schedule: "30 9-15 * * 1-5"  # Every hour, market hours</w:t>
        <w:br/>
        <w:t xml:space="preserve">  function: hourly-premium-stock-fetcher</w:t>
        <w:br/>
        <w:t xml:space="preserve">  symbols: 50</w:t>
        <w:br/>
        <w:t xml:space="preserve">  cost: $0.15/month</w:t>
        <w:br/>
        <w:br/>
        <w:t>stock-hourly-standard-job:</w:t>
        <w:br/>
        <w:t xml:space="preserve">  schedule: "30 9-15 * * 1-5"  # Every hour, market hours</w:t>
        <w:br/>
        <w:t xml:space="preserve">  function: hourly-standard-stock-fetcher</w:t>
        <w:br/>
        <w:t xml:space="preserve">  symbols: 250</w:t>
        <w:br/>
        <w:t xml:space="preserve">  cost: $0.65/month</w:t>
        <w:br/>
        <w:br/>
        <w:t>stock-daily-all-job:</w:t>
        <w:br/>
        <w:t xml:space="preserve">  schedule: "0 17 * * 1-5"  # 5 PM ET (after market close)</w:t>
        <w:br/>
        <w:t xml:space="preserve">  function: daily-stock-fetcher</w:t>
        <w:br/>
        <w:t xml:space="preserve">  symbols: 600</w:t>
        <w:br/>
        <w:t xml:space="preserve">  cost: $0.50/month</w:t>
        <w:br/>
        <w:br/>
        <w:t>TOTAL STOCK SCHEDULER COSTS: $2.10/month</w:t>
      </w:r>
    </w:p>
    <w:p/>
    <w:p>
      <w:pPr>
        <w:pStyle w:val="Heading3"/>
      </w:pPr>
      <w:r>
        <w:rPr>
          <w:color w:val="336699"/>
          <w:sz w:val="28"/>
        </w:rPr>
        <w:t>Summary: Monthly Scheduler Breakdown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Crypto Schedulers:  $3.95/month</w:t>
        <w:br/>
        <w:t>Stock Schedulers:   $2.10/month</w:t>
        <w:br/>
        <w:t>Scheduler Jobs:     $0.60/month (6 jobs × $0.10)</w:t>
        <w:br/>
        <w:t>TOTAL:             $6.65/month</w:t>
      </w:r>
    </w:p>
    <w:p/>
    <w:p/>
    <w:p/>
    <w:p>
      <w:pPr>
        <w:pStyle w:val="Heading2"/>
      </w:pPr>
      <w:r>
        <w:rPr>
          <w:color w:val="0066CC"/>
          <w:sz w:val="36"/>
        </w:rPr>
        <w:t>6. Competitive Analysis</w:t>
      </w:r>
    </w:p>
    <w:p/>
    <w:p>
      <w:pPr>
        <w:pStyle w:val="Heading3"/>
      </w:pPr>
      <w:r>
        <w:rPr>
          <w:color w:val="336699"/>
          <w:sz w:val="28"/>
        </w:rPr>
        <w:t>Feature Comparison Matrix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Feature</w:t>
            </w:r>
          </w:p>
        </w:tc>
        <w:tc>
          <w:tcPr>
            <w:tcW w:type="dxa" w:w="1728"/>
          </w:tcPr>
          <w:p>
            <w:r>
              <w:t>AIAlgoTradeHits</w:t>
            </w:r>
          </w:p>
        </w:tc>
        <w:tc>
          <w:tcPr>
            <w:tcW w:type="dxa" w:w="1728"/>
          </w:tcPr>
          <w:p>
            <w:r>
              <w:t>KrakenPro</w:t>
            </w:r>
          </w:p>
        </w:tc>
        <w:tc>
          <w:tcPr>
            <w:tcW w:type="dxa" w:w="1728"/>
          </w:tcPr>
          <w:p>
            <w:r>
              <w:t>TradingView</w:t>
            </w:r>
          </w:p>
        </w:tc>
        <w:tc>
          <w:tcPr>
            <w:tcW w:type="dxa" w:w="1728"/>
          </w:tcPr>
          <w:p>
            <w:r>
              <w:t>Coinbase</w:t>
            </w:r>
          </w:p>
        </w:tc>
      </w:tr>
      <w:tr>
        <w:tc>
          <w:tcPr>
            <w:tcW w:type="dxa" w:w="1728"/>
          </w:tcPr>
          <w:p>
            <w:r>
              <w:t>**Markets Covered**</w:t>
            </w:r>
          </w:p>
        </w:tc>
        <w:tc>
          <w:tcPr>
            <w:tcW w:type="dxa" w:w="1728"/>
          </w:tcPr>
          <w:p>
            <w:r>
              <w:t>✅ Crypto + Stocks</w:t>
            </w:r>
          </w:p>
        </w:tc>
        <w:tc>
          <w:tcPr>
            <w:tcW w:type="dxa" w:w="1728"/>
          </w:tcPr>
          <w:p>
            <w:r>
              <w:t>❌ Crypto only</w:t>
            </w:r>
          </w:p>
        </w:tc>
        <w:tc>
          <w:tcPr>
            <w:tcW w:type="dxa" w:w="1728"/>
          </w:tcPr>
          <w:p>
            <w:r>
              <w:t>✅ Multi-asset</w:t>
            </w:r>
          </w:p>
        </w:tc>
        <w:tc>
          <w:tcPr>
            <w:tcW w:type="dxa" w:w="1728"/>
          </w:tcPr>
          <w:p>
            <w:r>
              <w:t>❌ Crypto only</w:t>
            </w:r>
          </w:p>
        </w:tc>
      </w:tr>
      <w:tr>
        <w:tc>
          <w:tcPr>
            <w:tcW w:type="dxa" w:w="1728"/>
          </w:tcPr>
          <w:p>
            <w:r>
              <w:t>**Technical Indicators**</w:t>
            </w:r>
          </w:p>
        </w:tc>
        <w:tc>
          <w:tcPr>
            <w:tcW w:type="dxa" w:w="1728"/>
          </w:tcPr>
          <w:p>
            <w:r>
              <w:t>✅ 29 indicators</w:t>
            </w:r>
          </w:p>
        </w:tc>
        <w:tc>
          <w:tcPr>
            <w:tcW w:type="dxa" w:w="1728"/>
          </w:tcPr>
          <w:p>
            <w:r>
              <w:t>⚠️ ~20 indicators</w:t>
            </w:r>
          </w:p>
        </w:tc>
        <w:tc>
          <w:tcPr>
            <w:tcW w:type="dxa" w:w="1728"/>
          </w:tcPr>
          <w:p>
            <w:r>
              <w:t>✅ 100+ indicators</w:t>
            </w:r>
          </w:p>
        </w:tc>
        <w:tc>
          <w:tcPr>
            <w:tcW w:type="dxa" w:w="1728"/>
          </w:tcPr>
          <w:p>
            <w:r>
              <w:t>❌ Limited (~10)</w:t>
            </w:r>
          </w:p>
        </w:tc>
      </w:tr>
      <w:tr>
        <w:tc>
          <w:tcPr>
            <w:tcW w:type="dxa" w:w="1728"/>
          </w:tcPr>
          <w:p>
            <w:r>
              <w:t>**Real-time Data**</w:t>
            </w:r>
          </w:p>
        </w:tc>
        <w:tc>
          <w:tcPr>
            <w:tcW w:type="dxa" w:w="1728"/>
          </w:tcPr>
          <w:p>
            <w:r>
              <w:t>✅ 5-min updates</w:t>
            </w:r>
          </w:p>
        </w:tc>
        <w:tc>
          <w:tcPr>
            <w:tcW w:type="dxa" w:w="1728"/>
          </w:tcPr>
          <w:p>
            <w:r>
              <w:t>✅ Real-time tick</w:t>
            </w:r>
          </w:p>
        </w:tc>
        <w:tc>
          <w:tcPr>
            <w:tcW w:type="dxa" w:w="1728"/>
          </w:tcPr>
          <w:p>
            <w:r>
              <w:t>✅ Real-time tick</w:t>
            </w:r>
          </w:p>
        </w:tc>
        <w:tc>
          <w:tcPr>
            <w:tcW w:type="dxa" w:w="1728"/>
          </w:tcPr>
          <w:p>
            <w:r>
              <w:t>✅ Real-time tick</w:t>
            </w:r>
          </w:p>
        </w:tc>
      </w:tr>
      <w:tr>
        <w:tc>
          <w:tcPr>
            <w:tcW w:type="dxa" w:w="1728"/>
          </w:tcPr>
          <w:p>
            <w:r>
              <w:t>**Historical Data**</w:t>
            </w:r>
          </w:p>
        </w:tc>
        <w:tc>
          <w:tcPr>
            <w:tcW w:type="dxa" w:w="1728"/>
          </w:tcPr>
          <w:p>
            <w:r>
              <w:t>✅ Daily/Hourly/5min</w:t>
            </w:r>
          </w:p>
        </w:tc>
        <w:tc>
          <w:tcPr>
            <w:tcW w:type="dxa" w:w="1728"/>
          </w:tcPr>
          <w:p>
            <w:r>
              <w:t>✅ Full history</w:t>
            </w:r>
          </w:p>
        </w:tc>
        <w:tc>
          <w:tcPr>
            <w:tcW w:type="dxa" w:w="1728"/>
          </w:tcPr>
          <w:p>
            <w:r>
              <w:t>✅ Full history</w:t>
            </w:r>
          </w:p>
        </w:tc>
        <w:tc>
          <w:tcPr>
            <w:tcW w:type="dxa" w:w="1728"/>
          </w:tcPr>
          <w:p>
            <w:r>
              <w:t>⚠️ Limited</w:t>
            </w:r>
          </w:p>
        </w:tc>
      </w:tr>
      <w:tr>
        <w:tc>
          <w:tcPr>
            <w:tcW w:type="dxa" w:w="1728"/>
          </w:tcPr>
          <w:p>
            <w:r>
              <w:t>**AI-Powered Signals**</w:t>
            </w:r>
          </w:p>
        </w:tc>
        <w:tc>
          <w:tcPr>
            <w:tcW w:type="dxa" w:w="1728"/>
          </w:tcPr>
          <w:p>
            <w:r>
              <w:t>✅ ML-ready data</w:t>
            </w:r>
          </w:p>
        </w:tc>
        <w:tc>
          <w:tcPr>
            <w:tcW w:type="dxa" w:w="1728"/>
          </w:tcPr>
          <w:p>
            <w:r>
              <w:t>❌ No</w:t>
            </w:r>
          </w:p>
        </w:tc>
        <w:tc>
          <w:tcPr>
            <w:tcW w:type="dxa" w:w="1728"/>
          </w:tcPr>
          <w:p>
            <w:r>
              <w:t>⚠️ Pine Script</w:t>
            </w:r>
          </w:p>
        </w:tc>
        <w:tc>
          <w:tcPr>
            <w:tcW w:type="dxa" w:w="1728"/>
          </w:tcPr>
          <w:p>
            <w:r>
              <w:t>❌ No</w:t>
            </w:r>
          </w:p>
        </w:tc>
      </w:tr>
      <w:tr>
        <w:tc>
          <w:tcPr>
            <w:tcW w:type="dxa" w:w="1728"/>
          </w:tcPr>
          <w:p>
            <w:r>
              <w:t>**Paper Trading**</w:t>
            </w:r>
          </w:p>
        </w:tc>
        <w:tc>
          <w:tcPr>
            <w:tcW w:type="dxa" w:w="1728"/>
          </w:tcPr>
          <w:p>
            <w:r>
              <w:t>❌ Not yet</w:t>
            </w:r>
          </w:p>
        </w:tc>
        <w:tc>
          <w:tcPr>
            <w:tcW w:type="dxa" w:w="1728"/>
          </w:tcPr>
          <w:p>
            <w:r>
              <w:t>❌ No</w:t>
            </w:r>
          </w:p>
        </w:tc>
        <w:tc>
          <w:tcPr>
            <w:tcW w:type="dxa" w:w="1728"/>
          </w:tcPr>
          <w:p>
            <w:r>
              <w:t>✅ Yes</w:t>
            </w:r>
          </w:p>
        </w:tc>
        <w:tc>
          <w:tcPr>
            <w:tcW w:type="dxa" w:w="1728"/>
          </w:tcPr>
          <w:p>
            <w:r>
              <w:t>❌ No</w:t>
            </w:r>
          </w:p>
        </w:tc>
      </w:tr>
      <w:tr>
        <w:tc>
          <w:tcPr>
            <w:tcW w:type="dxa" w:w="1728"/>
          </w:tcPr>
          <w:p>
            <w:r>
              <w:t>**Live Trading**</w:t>
            </w:r>
          </w:p>
        </w:tc>
        <w:tc>
          <w:tcPr>
            <w:tcW w:type="dxa" w:w="1728"/>
          </w:tcPr>
          <w:p>
            <w:r>
              <w:t>❌ Not yet</w:t>
            </w:r>
          </w:p>
        </w:tc>
        <w:tc>
          <w:tcPr>
            <w:tcW w:type="dxa" w:w="1728"/>
          </w:tcPr>
          <w:p>
            <w:r>
              <w:t>✅ Yes</w:t>
            </w:r>
          </w:p>
        </w:tc>
        <w:tc>
          <w:tcPr>
            <w:tcW w:type="dxa" w:w="1728"/>
          </w:tcPr>
          <w:p>
            <w:r>
              <w:t>✅ Via brokers</w:t>
            </w:r>
          </w:p>
        </w:tc>
        <w:tc>
          <w:tcPr>
            <w:tcW w:type="dxa" w:w="1728"/>
          </w:tcPr>
          <w:p>
            <w:r>
              <w:t>✅ Yes</w:t>
            </w:r>
          </w:p>
        </w:tc>
      </w:tr>
      <w:tr>
        <w:tc>
          <w:tcPr>
            <w:tcW w:type="dxa" w:w="1728"/>
          </w:tcPr>
          <w:p>
            <w:r>
              <w:t>**Mobile App**</w:t>
            </w:r>
          </w:p>
        </w:tc>
        <w:tc>
          <w:tcPr>
            <w:tcW w:type="dxa" w:w="1728"/>
          </w:tcPr>
          <w:p>
            <w:r>
              <w:t>❌ Not yet</w:t>
            </w:r>
          </w:p>
        </w:tc>
        <w:tc>
          <w:tcPr>
            <w:tcW w:type="dxa" w:w="1728"/>
          </w:tcPr>
          <w:p>
            <w:r>
              <w:t>✅ iOS/Android</w:t>
            </w:r>
          </w:p>
        </w:tc>
        <w:tc>
          <w:tcPr>
            <w:tcW w:type="dxa" w:w="1728"/>
          </w:tcPr>
          <w:p>
            <w:r>
              <w:t>✅ iOS/Android</w:t>
            </w:r>
          </w:p>
        </w:tc>
        <w:tc>
          <w:tcPr>
            <w:tcW w:type="dxa" w:w="1728"/>
          </w:tcPr>
          <w:p>
            <w:r>
              <w:t>✅ iOS/Android</w:t>
            </w:r>
          </w:p>
        </w:tc>
      </w:tr>
      <w:tr>
        <w:tc>
          <w:tcPr>
            <w:tcW w:type="dxa" w:w="1728"/>
          </w:tcPr>
          <w:p>
            <w:r>
              <w:t>**Backtesting**</w:t>
            </w:r>
          </w:p>
        </w:tc>
        <w:tc>
          <w:tcPr>
            <w:tcW w:type="dxa" w:w="1728"/>
          </w:tcPr>
          <w:p>
            <w:r>
              <w:t>❌ Not yet</w:t>
            </w:r>
          </w:p>
        </w:tc>
        <w:tc>
          <w:tcPr>
            <w:tcW w:type="dxa" w:w="1728"/>
          </w:tcPr>
          <w:p>
            <w:r>
              <w:t>❌ No</w:t>
            </w:r>
          </w:p>
        </w:tc>
        <w:tc>
          <w:tcPr>
            <w:tcW w:type="dxa" w:w="1728"/>
          </w:tcPr>
          <w:p>
            <w:r>
              <w:t>✅ Yes</w:t>
            </w:r>
          </w:p>
        </w:tc>
        <w:tc>
          <w:tcPr>
            <w:tcW w:type="dxa" w:w="1728"/>
          </w:tcPr>
          <w:p>
            <w:r>
              <w:t>❌ No</w:t>
            </w:r>
          </w:p>
        </w:tc>
      </w:tr>
      <w:tr>
        <w:tc>
          <w:tcPr>
            <w:tcW w:type="dxa" w:w="1728"/>
          </w:tcPr>
          <w:p>
            <w:r>
              <w:t>**Custom Alerts**</w:t>
            </w:r>
          </w:p>
        </w:tc>
        <w:tc>
          <w:tcPr>
            <w:tcW w:type="dxa" w:w="1728"/>
          </w:tcPr>
          <w:p>
            <w:r>
              <w:t>❌ Not yet</w:t>
            </w:r>
          </w:p>
        </w:tc>
        <w:tc>
          <w:tcPr>
            <w:tcW w:type="dxa" w:w="1728"/>
          </w:tcPr>
          <w:p>
            <w:r>
              <w:t>✅ Price alerts</w:t>
            </w:r>
          </w:p>
        </w:tc>
        <w:tc>
          <w:tcPr>
            <w:tcW w:type="dxa" w:w="1728"/>
          </w:tcPr>
          <w:p>
            <w:r>
              <w:t>✅ Complex alerts</w:t>
            </w:r>
          </w:p>
        </w:tc>
        <w:tc>
          <w:tcPr>
            <w:tcW w:type="dxa" w:w="1728"/>
          </w:tcPr>
          <w:p>
            <w:r>
              <w:t>⚠️ Basic</w:t>
            </w:r>
          </w:p>
        </w:tc>
      </w:tr>
      <w:tr>
        <w:tc>
          <w:tcPr>
            <w:tcW w:type="dxa" w:w="1728"/>
          </w:tcPr>
          <w:p>
            <w:r>
              <w:t>**API Access**</w:t>
            </w:r>
          </w:p>
        </w:tc>
        <w:tc>
          <w:tcPr>
            <w:tcW w:type="dxa" w:w="1728"/>
          </w:tcPr>
          <w:p>
            <w:r>
              <w:t>✅ Full REST API</w:t>
            </w:r>
          </w:p>
        </w:tc>
        <w:tc>
          <w:tcPr>
            <w:tcW w:type="dxa" w:w="1728"/>
          </w:tcPr>
          <w:p>
            <w:r>
              <w:t>✅ REST/WebSocket</w:t>
            </w:r>
          </w:p>
        </w:tc>
        <w:tc>
          <w:tcPr>
            <w:tcW w:type="dxa" w:w="1728"/>
          </w:tcPr>
          <w:p>
            <w:r>
              <w:t>✅ REST API</w:t>
            </w:r>
          </w:p>
        </w:tc>
        <w:tc>
          <w:tcPr>
            <w:tcW w:type="dxa" w:w="1728"/>
          </w:tcPr>
          <w:p>
            <w:r>
              <w:t>✅ REST API</w:t>
            </w:r>
          </w:p>
        </w:tc>
      </w:tr>
      <w:tr>
        <w:tc>
          <w:tcPr>
            <w:tcW w:type="dxa" w:w="1728"/>
          </w:tcPr>
          <w:p>
            <w:r>
              <w:t>**Price**</w:t>
            </w:r>
          </w:p>
        </w:tc>
        <w:tc>
          <w:tcPr>
            <w:tcW w:type="dxa" w:w="1728"/>
          </w:tcPr>
          <w:p>
            <w:r>
              <w:t>🎯 **Free/Low**</w:t>
            </w:r>
          </w:p>
        </w:tc>
        <w:tc>
          <w:tcPr>
            <w:tcW w:type="dxa" w:w="1728"/>
          </w:tcPr>
          <w:p>
            <w:r>
              <w:t>Free</w:t>
            </w:r>
          </w:p>
        </w:tc>
        <w:tc>
          <w:tcPr>
            <w:tcW w:type="dxa" w:w="1728"/>
          </w:tcPr>
          <w:p>
            <w:r>
              <w:t>$15-60/mo</w:t>
            </w:r>
          </w:p>
        </w:tc>
        <w:tc>
          <w:tcPr>
            <w:tcW w:type="dxa" w:w="1728"/>
          </w:tcPr>
          <w:p>
            <w:r>
              <w:t>Free + fees</w:t>
            </w:r>
          </w:p>
        </w:tc>
      </w:tr>
      <w:tr>
        <w:tc>
          <w:tcPr>
            <w:tcW w:type="dxa" w:w="1728"/>
          </w:tcPr>
          <w:p>
            <w:r>
              <w:t>**Data Export**</w:t>
            </w:r>
          </w:p>
        </w:tc>
        <w:tc>
          <w:tcPr>
            <w:tcW w:type="dxa" w:w="1728"/>
          </w:tcPr>
          <w:p>
            <w:r>
              <w:t>✅ BigQuery direct</w:t>
            </w:r>
          </w:p>
        </w:tc>
        <w:tc>
          <w:tcPr>
            <w:tcW w:type="dxa" w:w="1728"/>
          </w:tcPr>
          <w:p>
            <w:r>
              <w:t>❌ No</w:t>
            </w:r>
          </w:p>
        </w:tc>
        <w:tc>
          <w:tcPr>
            <w:tcW w:type="dxa" w:w="1728"/>
          </w:tcPr>
          <w:p>
            <w:r>
              <w:t>⚠️ Limited</w:t>
            </w:r>
          </w:p>
        </w:tc>
        <w:tc>
          <w:tcPr>
            <w:tcW w:type="dxa" w:w="1728"/>
          </w:tcPr>
          <w:p>
            <w:r>
              <w:t>❌ No</w:t>
            </w:r>
          </w:p>
        </w:tc>
      </w:tr>
      <w:tr>
        <w:tc>
          <w:tcPr>
            <w:tcW w:type="dxa" w:w="1728"/>
          </w:tcPr>
          <w:p>
            <w:r>
              <w:t>**Admin Panel**</w:t>
            </w:r>
          </w:p>
        </w:tc>
        <w:tc>
          <w:tcPr>
            <w:tcW w:type="dxa" w:w="1728"/>
          </w:tcPr>
          <w:p>
            <w:r>
              <w:t>✅ Yes</w:t>
            </w:r>
          </w:p>
        </w:tc>
        <w:tc>
          <w:tcPr>
            <w:tcW w:type="dxa" w:w="1728"/>
          </w:tcPr>
          <w:p>
            <w:r>
              <w:t>❌ No</w:t>
            </w:r>
          </w:p>
        </w:tc>
        <w:tc>
          <w:tcPr>
            <w:tcW w:type="dxa" w:w="1728"/>
          </w:tcPr>
          <w:p>
            <w:r>
              <w:t>❌ No</w:t>
            </w:r>
          </w:p>
        </w:tc>
        <w:tc>
          <w:tcPr>
            <w:tcW w:type="dxa" w:w="1728"/>
          </w:tcPr>
          <w:p>
            <w:r>
              <w:t>❌ No</w:t>
            </w:r>
          </w:p>
        </w:tc>
      </w:tr>
    </w:tbl>
    <w:p/>
    <w:p>
      <w:pPr>
        <w:pStyle w:val="Heading3"/>
      </w:pPr>
      <w:r>
        <w:rPr>
          <w:color w:val="336699"/>
          <w:sz w:val="28"/>
        </w:rPr>
        <w:t>Detailed Competitive Analysis</w:t>
      </w:r>
    </w:p>
    <w:p/>
    <w:p>
      <w:pPr>
        <w:pStyle w:val="Heading4"/>
      </w:pPr>
      <w:r>
        <w:rPr>
          <w:sz w:val="24"/>
        </w:rPr>
        <w:t>**vs KrakenPro**</w:t>
      </w:r>
    </w:p>
    <w:p/>
    <w:p>
      <w:r>
        <w:rPr>
          <w:b/>
        </w:rPr>
        <w:t>KrakenPro Strengths:</w:t>
      </w:r>
    </w:p>
    <w:p>
      <w:pPr>
        <w:pStyle w:val="ListBullet"/>
        <w:ind w:left="360"/>
      </w:pPr>
      <w:r>
        <w:t>✅ Direct trading execution</w:t>
      </w:r>
    </w:p>
    <w:p>
      <w:pPr>
        <w:pStyle w:val="ListBullet"/>
        <w:ind w:left="360"/>
      </w:pPr>
      <w:r>
        <w:t>✅ Real-time tick data</w:t>
      </w:r>
    </w:p>
    <w:p>
      <w:pPr>
        <w:pStyle w:val="ListBullet"/>
        <w:ind w:left="360"/>
      </w:pPr>
      <w:r>
        <w:t>✅ Advanced order types</w:t>
      </w:r>
    </w:p>
    <w:p>
      <w:pPr>
        <w:pStyle w:val="ListBullet"/>
        <w:ind w:left="360"/>
      </w:pPr>
      <w:r>
        <w:t>✅ Deep liquidity</w:t>
      </w:r>
    </w:p>
    <w:p>
      <w:pPr>
        <w:pStyle w:val="ListBullet"/>
        <w:ind w:left="360"/>
      </w:pPr>
      <w:r>
        <w:t>✅ Mobile app</w:t>
      </w:r>
    </w:p>
    <w:p>
      <w:pPr>
        <w:pStyle w:val="ListBullet"/>
        <w:ind w:left="360"/>
      </w:pPr>
      <w:r>
        <w:t>✅ Lower fees than Coinbase</w:t>
      </w:r>
    </w:p>
    <w:p>
      <w:r>
        <w:rPr>
          <w:b/>
        </w:rPr>
        <w:t>KrakenPro Weaknesses:</w:t>
      </w:r>
    </w:p>
    <w:p>
      <w:pPr>
        <w:pStyle w:val="ListBullet"/>
        <w:ind w:left="360"/>
      </w:pPr>
      <w:r>
        <w:t>❌ Crypto only (no stocks)</w:t>
      </w:r>
    </w:p>
    <w:p>
      <w:pPr>
        <w:pStyle w:val="ListBullet"/>
        <w:ind w:left="360"/>
      </w:pPr>
      <w:r>
        <w:t>❌ No backtesting</w:t>
      </w:r>
    </w:p>
    <w:p>
      <w:pPr>
        <w:pStyle w:val="ListBullet"/>
        <w:ind w:left="360"/>
      </w:pPr>
      <w:r>
        <w:t>❌ No AI/ML features</w:t>
      </w:r>
    </w:p>
    <w:p>
      <w:pPr>
        <w:pStyle w:val="ListBullet"/>
        <w:ind w:left="360"/>
      </w:pPr>
      <w:r>
        <w:t>❌ Limited technical analysis</w:t>
      </w:r>
    </w:p>
    <w:p>
      <w:pPr>
        <w:pStyle w:val="ListBullet"/>
        <w:ind w:left="360"/>
      </w:pPr>
      <w:r>
        <w:t>❌ No paper trading</w:t>
      </w:r>
    </w:p>
    <w:p>
      <w:pPr>
        <w:pStyle w:val="ListBullet"/>
        <w:ind w:left="360"/>
      </w:pPr>
      <w:r>
        <w:t>❌ Can't export historical data easily</w:t>
      </w:r>
    </w:p>
    <w:p>
      <w:r>
        <w:rPr>
          <w:b/>
        </w:rPr>
        <w:t>Your Advantage:</w:t>
      </w:r>
    </w:p>
    <w:p>
      <w:pPr>
        <w:pStyle w:val="ListBullet"/>
        <w:ind w:left="360"/>
      </w:pPr>
      <w:r>
        <w:t>✅ Multi-asset (Crypto + Stocks)</w:t>
      </w:r>
    </w:p>
    <w:p>
      <w:pPr>
        <w:pStyle w:val="ListBullet"/>
        <w:ind w:left="360"/>
      </w:pPr>
      <w:r>
        <w:t>✅ 29 technical indicators pre-calculated</w:t>
      </w:r>
    </w:p>
    <w:p>
      <w:pPr>
        <w:pStyle w:val="ListBullet"/>
        <w:ind w:left="360"/>
      </w:pPr>
      <w:r>
        <w:t>✅ BigQuery data warehouse (ML-ready)</w:t>
      </w:r>
    </w:p>
    <w:p>
      <w:pPr>
        <w:pStyle w:val="ListBullet"/>
        <w:ind w:left="360"/>
      </w:pPr>
      <w:r>
        <w:t>✅ Historical data analysis</w:t>
      </w:r>
    </w:p>
    <w:p>
      <w:pPr>
        <w:pStyle w:val="ListBullet"/>
        <w:ind w:left="360"/>
      </w:pPr>
      <w:r>
        <w:t>✅ Free data access</w:t>
      </w:r>
    </w:p>
    <w:p>
      <w:pPr>
        <w:pStyle w:val="ListBullet"/>
        <w:ind w:left="360"/>
      </w:pPr>
      <w:r>
        <w:t>✅ API-first architecture</w:t>
      </w:r>
    </w:p>
    <w:p>
      <w:r>
        <w:rPr>
          <w:b/>
        </w:rPr>
        <w:t>How to Win:</w:t>
      </w:r>
    </w:p>
    <w:p>
      <w:pPr>
        <w:pStyle w:val="ListNumber"/>
        <w:ind w:left="360"/>
      </w:pPr>
      <w:r>
        <w:t>Position as "Analytics platform" not "exchange"</w:t>
      </w:r>
    </w:p>
    <w:p>
      <w:pPr>
        <w:pStyle w:val="ListNumber"/>
        <w:ind w:left="360"/>
      </w:pPr>
      <w:r>
        <w:t>Focus on data-driven traders</w:t>
      </w:r>
    </w:p>
    <w:p>
      <w:pPr>
        <w:pStyle w:val="ListNumber"/>
        <w:ind w:left="360"/>
      </w:pPr>
      <w:r>
        <w:t>Integrate with KrakenPro API for execution</w:t>
      </w:r>
    </w:p>
    <w:p>
      <w:pPr>
        <w:pStyle w:val="ListNumber"/>
        <w:ind w:left="360"/>
      </w:pPr>
      <w:r>
        <w:t>Offer superior analysis tools</w:t>
      </w:r>
    </w:p>
    <w:p>
      <w:pPr>
        <w:pStyle w:val="Heading4"/>
      </w:pPr>
      <w:r>
        <w:rPr>
          <w:sz w:val="24"/>
        </w:rPr>
        <w:t>**vs TradingView**</w:t>
      </w:r>
    </w:p>
    <w:p/>
    <w:p>
      <w:r>
        <w:rPr>
          <w:b/>
        </w:rPr>
        <w:t>TradingView Strengths:</w:t>
      </w:r>
    </w:p>
    <w:p>
      <w:pPr>
        <w:pStyle w:val="ListBullet"/>
        <w:ind w:left="360"/>
      </w:pPr>
      <w:r>
        <w:t>✅ 100+ indicators</w:t>
      </w:r>
    </w:p>
    <w:p>
      <w:pPr>
        <w:pStyle w:val="ListBullet"/>
        <w:ind w:left="360"/>
      </w:pPr>
      <w:r>
        <w:t>✅ Social trading features</w:t>
      </w:r>
    </w:p>
    <w:p>
      <w:pPr>
        <w:pStyle w:val="ListBullet"/>
        <w:ind w:left="360"/>
      </w:pPr>
      <w:r>
        <w:t>✅ Multi-broker integration</w:t>
      </w:r>
    </w:p>
    <w:p>
      <w:pPr>
        <w:pStyle w:val="ListBullet"/>
        <w:ind w:left="360"/>
      </w:pPr>
      <w:r>
        <w:t>✅ Advanced charting (best in class)</w:t>
      </w:r>
    </w:p>
    <w:p>
      <w:pPr>
        <w:pStyle w:val="ListBullet"/>
        <w:ind w:left="360"/>
      </w:pPr>
      <w:r>
        <w:t>✅ Pine Script for custom strategies</w:t>
      </w:r>
    </w:p>
    <w:p>
      <w:pPr>
        <w:pStyle w:val="ListBullet"/>
        <w:ind w:left="360"/>
      </w:pPr>
      <w:r>
        <w:t>✅ Huge community</w:t>
      </w:r>
    </w:p>
    <w:p>
      <w:pPr>
        <w:pStyle w:val="ListBullet"/>
        <w:ind w:left="360"/>
      </w:pPr>
      <w:r>
        <w:t>✅ Backtesting engine</w:t>
      </w:r>
    </w:p>
    <w:p>
      <w:r>
        <w:rPr>
          <w:b/>
        </w:rPr>
        <w:t>TradingView Weaknesses:</w:t>
      </w:r>
    </w:p>
    <w:p>
      <w:pPr>
        <w:pStyle w:val="ListBullet"/>
        <w:ind w:left="360"/>
      </w:pPr>
      <w:r>
        <w:t>❌ Expensive ($15-60/month)</w:t>
      </w:r>
    </w:p>
    <w:p>
      <w:pPr>
        <w:pStyle w:val="ListBullet"/>
        <w:ind w:left="360"/>
      </w:pPr>
      <w:r>
        <w:t>❌ Data export limited</w:t>
      </w:r>
    </w:p>
    <w:p>
      <w:pPr>
        <w:pStyle w:val="ListBullet"/>
        <w:ind w:left="360"/>
      </w:pPr>
      <w:r>
        <w:t>❌ No built-in AI/ML</w:t>
      </w:r>
    </w:p>
    <w:p>
      <w:pPr>
        <w:pStyle w:val="ListBullet"/>
        <w:ind w:left="360"/>
      </w:pPr>
      <w:r>
        <w:t>❌ Complex for beginners</w:t>
      </w:r>
    </w:p>
    <w:p>
      <w:pPr>
        <w:pStyle w:val="ListBullet"/>
        <w:ind w:left="360"/>
      </w:pPr>
      <w:r>
        <w:t>❌ No BigQuery integration</w:t>
      </w:r>
    </w:p>
    <w:p>
      <w:pPr>
        <w:pStyle w:val="ListBullet"/>
        <w:ind w:left="360"/>
      </w:pPr>
      <w:r>
        <w:t>❌ Requires multiple subscriptions</w:t>
      </w:r>
    </w:p>
    <w:p>
      <w:r>
        <w:rPr>
          <w:b/>
        </w:rPr>
        <w:t>Your Advantage:</w:t>
      </w:r>
    </w:p>
    <w:p>
      <w:pPr>
        <w:pStyle w:val="ListBullet"/>
        <w:ind w:left="360"/>
      </w:pPr>
      <w:r>
        <w:t>✅ Free/low cost</w:t>
      </w:r>
    </w:p>
    <w:p>
      <w:pPr>
        <w:pStyle w:val="ListBullet"/>
        <w:ind w:left="360"/>
      </w:pPr>
      <w:r>
        <w:t>✅ Direct BigQuery access (ML-ready)</w:t>
      </w:r>
    </w:p>
    <w:p>
      <w:pPr>
        <w:pStyle w:val="ListBullet"/>
        <w:ind w:left="360"/>
      </w:pPr>
      <w:r>
        <w:t>✅ Pre-calculated indicators (no scripting)</w:t>
      </w:r>
    </w:p>
    <w:p>
      <w:pPr>
        <w:pStyle w:val="ListBullet"/>
        <w:ind w:left="360"/>
      </w:pPr>
      <w:r>
        <w:t>✅ Clean, simple UI</w:t>
      </w:r>
    </w:p>
    <w:p>
      <w:pPr>
        <w:pStyle w:val="ListBullet"/>
        <w:ind w:left="360"/>
      </w:pPr>
      <w:r>
        <w:t>✅ API-first for automation</w:t>
      </w:r>
    </w:p>
    <w:p>
      <w:pPr>
        <w:pStyle w:val="ListBullet"/>
        <w:ind w:left="360"/>
      </w:pPr>
      <w:r>
        <w:t>✅ Built for algorithmic trading</w:t>
      </w:r>
    </w:p>
    <w:p>
      <w:r>
        <w:rPr>
          <w:b/>
        </w:rPr>
        <w:t>How to Win:</w:t>
      </w:r>
    </w:p>
    <w:p>
      <w:pPr>
        <w:pStyle w:val="ListNumber"/>
        <w:ind w:left="360"/>
      </w:pPr>
      <w:r>
        <w:t>Target algo traders and quants</w:t>
      </w:r>
    </w:p>
    <w:p>
      <w:pPr>
        <w:pStyle w:val="ListNumber"/>
        <w:ind w:left="360"/>
      </w:pPr>
      <w:r>
        <w:t>Offer "data science friendly" platform</w:t>
      </w:r>
    </w:p>
    <w:p>
      <w:pPr>
        <w:pStyle w:val="ListNumber"/>
        <w:ind w:left="360"/>
      </w:pPr>
      <w:r>
        <w:t>Pre-built ML models and signals</w:t>
      </w:r>
    </w:p>
    <w:p>
      <w:pPr>
        <w:pStyle w:val="ListNumber"/>
        <w:ind w:left="360"/>
      </w:pPr>
      <w:r>
        <w:t>Integration with Jupyter notebooks</w:t>
      </w:r>
    </w:p>
    <w:p>
      <w:pPr>
        <w:pStyle w:val="ListNumber"/>
        <w:ind w:left="360"/>
      </w:pPr>
      <w:r>
        <w:t>Lower barrier to entry</w:t>
      </w:r>
    </w:p>
    <w:p>
      <w:pPr>
        <w:pStyle w:val="Heading4"/>
      </w:pPr>
      <w:r>
        <w:rPr>
          <w:sz w:val="24"/>
        </w:rPr>
        <w:t>**vs Coinbase**</w:t>
      </w:r>
    </w:p>
    <w:p/>
    <w:p>
      <w:r>
        <w:rPr>
          <w:b/>
        </w:rPr>
        <w:t>Coinbase Strengths:</w:t>
      </w:r>
    </w:p>
    <w:p>
      <w:pPr>
        <w:pStyle w:val="ListBullet"/>
        <w:ind w:left="360"/>
      </w:pPr>
      <w:r>
        <w:t>✅ Easiest onboarding</w:t>
      </w:r>
    </w:p>
    <w:p>
      <w:pPr>
        <w:pStyle w:val="ListBullet"/>
        <w:ind w:left="360"/>
      </w:pPr>
      <w:r>
        <w:t>✅ Most beginner-friendly</w:t>
      </w:r>
    </w:p>
    <w:p>
      <w:pPr>
        <w:pStyle w:val="ListBullet"/>
        <w:ind w:left="360"/>
      </w:pPr>
      <w:r>
        <w:t>✅ Regulatory compliance</w:t>
      </w:r>
    </w:p>
    <w:p>
      <w:pPr>
        <w:pStyle w:val="ListBullet"/>
        <w:ind w:left="360"/>
      </w:pPr>
      <w:r>
        <w:t>✅ Mobile-first</w:t>
      </w:r>
    </w:p>
    <w:p>
      <w:pPr>
        <w:pStyle w:val="ListBullet"/>
        <w:ind w:left="360"/>
      </w:pPr>
      <w:r>
        <w:t>✅ Direct fiat on-ramp</w:t>
      </w:r>
    </w:p>
    <w:p>
      <w:pPr>
        <w:pStyle w:val="ListBullet"/>
        <w:ind w:left="360"/>
      </w:pPr>
      <w:r>
        <w:t>✅ Brand trust</w:t>
      </w:r>
    </w:p>
    <w:p>
      <w:r>
        <w:rPr>
          <w:b/>
        </w:rPr>
        <w:t>Coinbase Weaknesses:</w:t>
      </w:r>
    </w:p>
    <w:p>
      <w:pPr>
        <w:pStyle w:val="ListBullet"/>
        <w:ind w:left="360"/>
      </w:pPr>
      <w:r>
        <w:t>❌ Crypto only</w:t>
      </w:r>
    </w:p>
    <w:p>
      <w:pPr>
        <w:pStyle w:val="ListBullet"/>
        <w:ind w:left="360"/>
      </w:pPr>
      <w:r>
        <w:t>❌ High fees</w:t>
      </w:r>
    </w:p>
    <w:p>
      <w:pPr>
        <w:pStyle w:val="ListBullet"/>
        <w:ind w:left="360"/>
      </w:pPr>
      <w:r>
        <w:t>❌ Very limited analysis tools</w:t>
      </w:r>
    </w:p>
    <w:p>
      <w:pPr>
        <w:pStyle w:val="ListBullet"/>
        <w:ind w:left="360"/>
      </w:pPr>
      <w:r>
        <w:t>❌ No advanced indicators</w:t>
      </w:r>
    </w:p>
    <w:p>
      <w:pPr>
        <w:pStyle w:val="ListBullet"/>
        <w:ind w:left="360"/>
      </w:pPr>
      <w:r>
        <w:t>❌ Basic charting</w:t>
      </w:r>
    </w:p>
    <w:p>
      <w:pPr>
        <w:pStyle w:val="ListBullet"/>
        <w:ind w:left="360"/>
      </w:pPr>
      <w:r>
        <w:t>❌ No backtesting</w:t>
      </w:r>
    </w:p>
    <w:p>
      <w:pPr>
        <w:pStyle w:val="ListBullet"/>
        <w:ind w:left="360"/>
      </w:pPr>
      <w:r>
        <w:t>❌ No API for free users</w:t>
      </w:r>
    </w:p>
    <w:p>
      <w:r>
        <w:rPr>
          <w:b/>
        </w:rPr>
        <w:t>Your Advantage:</w:t>
      </w:r>
    </w:p>
    <w:p>
      <w:pPr>
        <w:pStyle w:val="ListBullet"/>
        <w:ind w:left="360"/>
      </w:pPr>
      <w:r>
        <w:t>✅ Superior analytics</w:t>
      </w:r>
    </w:p>
    <w:p>
      <w:pPr>
        <w:pStyle w:val="ListBullet"/>
        <w:ind w:left="360"/>
      </w:pPr>
      <w:r>
        <w:t>✅ Multi-asset coverage</w:t>
      </w:r>
    </w:p>
    <w:p>
      <w:pPr>
        <w:pStyle w:val="ListBullet"/>
        <w:ind w:left="360"/>
      </w:pPr>
      <w:r>
        <w:t>✅ Free API access</w:t>
      </w:r>
    </w:p>
    <w:p>
      <w:pPr>
        <w:pStyle w:val="ListBullet"/>
        <w:ind w:left="360"/>
      </w:pPr>
      <w:r>
        <w:t>✅ 29 indicators built-in</w:t>
      </w:r>
    </w:p>
    <w:p>
      <w:pPr>
        <w:pStyle w:val="ListBullet"/>
        <w:ind w:left="360"/>
      </w:pPr>
      <w:r>
        <w:t>✅ Historical data warehouse</w:t>
      </w:r>
    </w:p>
    <w:p>
      <w:pPr>
        <w:pStyle w:val="ListBullet"/>
        <w:ind w:left="360"/>
      </w:pPr>
      <w:r>
        <w:t>✅ No trading fees (analysis only)</w:t>
      </w:r>
    </w:p>
    <w:p>
      <w:r>
        <w:rPr>
          <w:b/>
        </w:rPr>
        <w:t>How to Win:</w:t>
      </w:r>
    </w:p>
    <w:p>
      <w:pPr>
        <w:pStyle w:val="ListNumber"/>
        <w:ind w:left="360"/>
      </w:pPr>
      <w:r>
        <w:t>Partner with exchanges (don't compete on execution)</w:t>
      </w:r>
    </w:p>
    <w:p>
      <w:pPr>
        <w:pStyle w:val="ListNumber"/>
        <w:ind w:left="360"/>
      </w:pPr>
      <w:r>
        <w:t>Focus on analysis and insights</w:t>
      </w:r>
    </w:p>
    <w:p>
      <w:pPr>
        <w:pStyle w:val="ListNumber"/>
        <w:ind w:left="360"/>
      </w:pPr>
      <w:r>
        <w:t>Offer "which exchange to use" recommendations</w:t>
      </w:r>
    </w:p>
    <w:p>
      <w:pPr>
        <w:pStyle w:val="ListNumber"/>
        <w:ind w:left="360"/>
      </w:pPr>
      <w:r>
        <w:t>Build trust through transparency</w:t>
      </w:r>
    </w:p>
    <w:p>
      <w:pPr>
        <w:pStyle w:val="ListNumber"/>
        <w:ind w:left="360"/>
      </w:pPr>
      <w:r>
        <w:t>Education-focused content</w:t>
      </w:r>
    </w:p>
    <w:p/>
    <w:p/>
    <w:p>
      <w:pPr>
        <w:pStyle w:val="Heading2"/>
      </w:pPr>
      <w:r>
        <w:rPr>
          <w:color w:val="0066CC"/>
          <w:sz w:val="36"/>
        </w:rPr>
        <w:t>7. Strategic Recommendations</w:t>
      </w:r>
    </w:p>
    <w:p/>
    <w:p>
      <w:pPr>
        <w:pStyle w:val="Heading3"/>
      </w:pPr>
      <w:r>
        <w:rPr>
          <w:color w:val="336699"/>
          <w:sz w:val="28"/>
        </w:rPr>
        <w:t>Optimal Platform Strategy</w:t>
      </w:r>
    </w:p>
    <w:p/>
    <w:p>
      <w:pPr>
        <w:pStyle w:val="Heading4"/>
      </w:pPr>
      <w:r>
        <w:rPr>
          <w:sz w:val="24"/>
        </w:rPr>
        <w:t>**Phase 1: Foundation (Months 1-3) - CURRENT**</w:t>
      </w:r>
    </w:p>
    <w:p>
      <w:r>
        <w:rPr>
          <w:b/>
        </w:rPr>
        <w:t>Focus:</w:t>
      </w:r>
      <w:r>
        <w:t xml:space="preserve"> Data infrastructure + Basic UI</w:t>
      </w:r>
    </w:p>
    <w:p>
      <w:r>
        <w:rPr>
          <w:b/>
        </w:rPr>
        <w:t>Cost:</w:t>
      </w:r>
      <w:r>
        <w:t xml:space="preserve"> $69/month</w:t>
      </w:r>
    </w:p>
    <w:p/>
    <w:p>
      <w:r>
        <w:rPr>
          <w:b/>
        </w:rPr>
        <w:t>Implementation: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✅ Deploy tiered data collection</w:t>
        <w:br/>
        <w:t xml:space="preserve">   - 30 premium cryptos (5min/hourly/daily)</w:t>
        <w:br/>
        <w:t xml:space="preserve">   - 70 standard cryptos (hourly/daily)</w:t>
        <w:br/>
        <w:t xml:space="preserve">   - 150 extended cryptos (daily)</w:t>
        <w:br/>
        <w:t xml:space="preserve">   - 50 premium stocks (5min/hourly/daily)</w:t>
        <w:br/>
        <w:t xml:space="preserve">   - 250 standard stocks (hourly/daily)</w:t>
        <w:br/>
        <w:t xml:space="preserve">   - 300 extended stocks (daily)</w:t>
        <w:br/>
        <w:br/>
        <w:t>✅ Deploy web application</w:t>
        <w:br/>
        <w:t xml:space="preserve">   - React frontend</w:t>
        <w:br/>
        <w:t xml:space="preserve">   - Flask API</w:t>
        <w:br/>
        <w:t xml:space="preserve">   - Admin panel</w:t>
        <w:br/>
        <w:br/>
        <w:t>✅ Basic features</w:t>
        <w:br/>
        <w:t xml:space="preserve">   - Market overview</w:t>
        <w:br/>
        <w:t xml:space="preserve">   - Technical indicators</w:t>
        <w:br/>
        <w:t xml:space="preserve">   - Data export</w:t>
      </w:r>
    </w:p>
    <w:p/>
    <w:p>
      <w:pPr>
        <w:pStyle w:val="Heading4"/>
      </w:pPr>
      <w:r>
        <w:rPr>
          <w:sz w:val="24"/>
        </w:rPr>
        <w:t>**Phase 2: Intelligence (Months 4-6)**</w:t>
      </w:r>
    </w:p>
    <w:p>
      <w:r>
        <w:rPr>
          <w:b/>
        </w:rPr>
        <w:t>Focus:</w:t>
      </w:r>
      <w:r>
        <w:t xml:space="preserve"> AI/ML signals + Advanced analytics</w:t>
      </w:r>
    </w:p>
    <w:p>
      <w:r>
        <w:rPr>
          <w:b/>
        </w:rPr>
        <w:t>Additional Cost:</w:t>
      </w:r>
      <w:r>
        <w:t xml:space="preserve"> $50/month (Cloud Functions for ML)</w:t>
      </w:r>
    </w:p>
    <w:p/>
    <w:p>
      <w:r>
        <w:rPr>
          <w:b/>
        </w:rPr>
        <w:t>Implementation: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🎯 Add ML-powered features:</w:t>
        <w:br/>
        <w:t xml:space="preserve">   - Price prediction models (LSTM)</w:t>
        <w:br/>
        <w:t xml:space="preserve">   - Pattern recognition (CNN)</w:t>
        <w:br/>
        <w:t xml:space="preserve">   - Sentiment analysis (NLP)</w:t>
        <w:br/>
        <w:t xml:space="preserve">   - Anomaly detection</w:t>
        <w:br/>
        <w:br/>
        <w:t>🎯 Create signal generation:</w:t>
        <w:br/>
        <w:t xml:space="preserve">   - Buy/Sell recommendations</w:t>
        <w:br/>
        <w:t xml:space="preserve">   - Risk scoring</w:t>
        <w:br/>
        <w:t xml:space="preserve">   - Correlation analysis</w:t>
        <w:br/>
        <w:t xml:space="preserve">   - Portfolio optimization</w:t>
        <w:br/>
        <w:br/>
        <w:t>🎯 Advanced analytics:</w:t>
        <w:br/>
        <w:t xml:space="preserve">   - Backtesting engine</w:t>
        <w:br/>
        <w:t xml:space="preserve">   - Strategy builder (no-code)</w:t>
        <w:br/>
        <w:t xml:space="preserve">   - Performance tracking</w:t>
        <w:br/>
        <w:t xml:space="preserve">   - Risk metrics</w:t>
      </w:r>
    </w:p>
    <w:p/>
    <w:p>
      <w:pPr>
        <w:pStyle w:val="Heading4"/>
      </w:pPr>
      <w:r>
        <w:rPr>
          <w:sz w:val="24"/>
        </w:rPr>
        <w:t>**Phase 3: Engagement (Months 7-9)**</w:t>
      </w:r>
    </w:p>
    <w:p>
      <w:r>
        <w:rPr>
          <w:b/>
        </w:rPr>
        <w:t>Focus:</w:t>
      </w:r>
      <w:r>
        <w:t xml:space="preserve"> User experience + Community</w:t>
      </w:r>
    </w:p>
    <w:p>
      <w:r>
        <w:rPr>
          <w:b/>
        </w:rPr>
        <w:t>Additional Cost:</w:t>
      </w:r>
      <w:r>
        <w:t xml:space="preserve"> $30/month (Firebase, notifications)</w:t>
      </w:r>
    </w:p>
    <w:p/>
    <w:p>
      <w:r>
        <w:rPr>
          <w:b/>
        </w:rPr>
        <w:t>Implementation: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🎯 User features:</w:t>
        <w:br/>
        <w:t xml:space="preserve">   - Watchlists</w:t>
        <w:br/>
        <w:t xml:space="preserve">   - Custom alerts (email/SMS/push)</w:t>
        <w:br/>
        <w:t xml:space="preserve">   - Portfolio tracking</w:t>
        <w:br/>
        <w:t xml:space="preserve">   - Performance analytics</w:t>
        <w:br/>
        <w:br/>
        <w:t>🎯 Social features:</w:t>
        <w:br/>
        <w:t xml:space="preserve">   - Share strategies</w:t>
        <w:br/>
        <w:t xml:space="preserve">   - Follow traders</w:t>
        <w:br/>
        <w:t xml:space="preserve">   - Leaderboards</w:t>
        <w:br/>
        <w:t xml:space="preserve">   - Discussion forums</w:t>
        <w:br/>
        <w:br/>
        <w:t>🎯 Mobile app:</w:t>
        <w:br/>
        <w:t xml:space="preserve">   - React Native</w:t>
        <w:br/>
        <w:t xml:space="preserve">   - Push notifications</w:t>
        <w:br/>
        <w:t xml:space="preserve">   - Offline charts</w:t>
      </w:r>
    </w:p>
    <w:p/>
    <w:p>
      <w:pPr>
        <w:pStyle w:val="Heading4"/>
      </w:pPr>
      <w:r>
        <w:rPr>
          <w:sz w:val="24"/>
        </w:rPr>
        <w:t>**Phase 4: Monetization (Months 10-12)**</w:t>
      </w:r>
    </w:p>
    <w:p>
      <w:r>
        <w:rPr>
          <w:b/>
        </w:rPr>
        <w:t>Focus:</w:t>
      </w:r>
      <w:r>
        <w:t xml:space="preserve"> Premium tiers + Partnerships</w:t>
      </w:r>
    </w:p>
    <w:p>
      <w:r>
        <w:rPr>
          <w:b/>
        </w:rPr>
        <w:t>Revenue Target:</w:t>
      </w:r>
      <w:r>
        <w:t xml:space="preserve"> $500-2000/month</w:t>
      </w:r>
    </w:p>
    <w:p/>
    <w:p>
      <w:r>
        <w:rPr>
          <w:b/>
        </w:rPr>
        <w:t>Implementation: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💰 Freemium Model:</w:t>
        <w:br/>
        <w:br/>
        <w:t xml:space="preserve">   FREE TIER:</w:t>
        <w:br/>
        <w:t xml:space="preserve">   - 250 cryptos (daily data)</w:t>
        <w:br/>
        <w:t xml:space="preserve">   - 600 stocks (daily data)</w:t>
        <w:br/>
        <w:t xml:space="preserve">   - Basic indicators (10)</w:t>
        <w:br/>
        <w:t xml:space="preserve">   - 10 alerts</w:t>
        <w:br/>
        <w:t xml:space="preserve">   - Community access</w:t>
        <w:br/>
        <w:br/>
        <w:t xml:space="preserve">   PRO TIER ($15/month):</w:t>
        <w:br/>
        <w:t xml:space="preserve">   - All cryptos (5min/hourly/daily)</w:t>
        <w:br/>
        <w:t xml:space="preserve">   - All stocks (5min/hourly/daily)</w:t>
        <w:br/>
        <w:t xml:space="preserve">   - All 29 indicators</w:t>
        <w:br/>
        <w:t xml:space="preserve">   - Unlimited alerts</w:t>
        <w:br/>
        <w:t xml:space="preserve">   - AI signals</w:t>
        <w:br/>
        <w:t xml:space="preserve">   - Backtesting</w:t>
        <w:br/>
        <w:t xml:space="preserve">   - Priority support</w:t>
        <w:br/>
        <w:br/>
        <w:t xml:space="preserve">   QUANT TIER ($50/month):</w:t>
        <w:br/>
        <w:t xml:space="preserve">   - Everything in Pro</w:t>
        <w:br/>
        <w:t xml:space="preserve">   - API access (unlimited)</w:t>
        <w:br/>
        <w:t xml:space="preserve">   - BigQuery direct access</w:t>
        <w:br/>
        <w:t xml:space="preserve">   - Custom ML models</w:t>
        <w:br/>
        <w:t xml:space="preserve">   - White-label options</w:t>
        <w:br/>
        <w:t xml:space="preserve">   - Dedicated support</w:t>
        <w:br/>
        <w:br/>
        <w:t>💰 Revenue Streams:</w:t>
        <w:br/>
        <w:t xml:space="preserve">   1. Subscriptions: $15-50/month</w:t>
        <w:br/>
        <w:t xml:space="preserve">   2. API access: $20-100/month</w:t>
        <w:br/>
        <w:t xml:space="preserve">   3. White-label: $500+/month</w:t>
        <w:br/>
        <w:t xml:space="preserve">   4. Affiliate commissions (exchanges)</w:t>
        <w:br/>
        <w:t xml:space="preserve">   5. Data licensing: $100+/month</w:t>
      </w:r>
    </w:p>
    <w:p/>
    <w:p>
      <w:pPr>
        <w:pStyle w:val="Heading3"/>
      </w:pPr>
      <w:r>
        <w:rPr>
          <w:color w:val="336699"/>
          <w:sz w:val="28"/>
        </w:rPr>
        <w:t>Market Positioning</w:t>
      </w:r>
    </w:p>
    <w:p/>
    <w:p>
      <w:r>
        <w:rPr>
          <w:b/>
        </w:rPr>
        <w:t>Target Audience:</w:t>
      </w:r>
    </w:p>
    <w:p>
      <w:pPr>
        <w:pStyle w:val="ListNumber"/>
        <w:ind w:left="360"/>
      </w:pPr>
      <w:r>
        <w:t>**Primary:** Algorithmic traders (30%)</w:t>
      </w:r>
    </w:p>
    <w:p>
      <w:r>
        <w:t xml:space="preserve">   - Need: Data, APIs, ML features</w:t>
      </w:r>
    </w:p>
    <w:p>
      <w:r>
        <w:t xml:space="preserve">   - Willingness to pay: High ($50-200/month)</w:t>
      </w:r>
    </w:p>
    <w:p>
      <w:r>
        <w:t xml:space="preserve">   - Competition: Limited (TradingView, custom solutions)</w:t>
      </w:r>
    </w:p>
    <w:p/>
    <w:p>
      <w:pPr>
        <w:pStyle w:val="ListNumber"/>
        <w:ind w:left="360"/>
      </w:pPr>
      <w:r>
        <w:t>**Secondary:** Active day traders (40%)</w:t>
      </w:r>
    </w:p>
    <w:p>
      <w:r>
        <w:t xml:space="preserve">   - Need: Real-time signals, alerts, analysis</w:t>
      </w:r>
    </w:p>
    <w:p>
      <w:r>
        <w:t xml:space="preserve">   - Willingness to pay: Medium ($15-50/month)</w:t>
      </w:r>
    </w:p>
    <w:p>
      <w:r>
        <w:t xml:space="preserve">   - Competition: High (TradingView, KrakenPro, etc.)</w:t>
      </w:r>
    </w:p>
    <w:p/>
    <w:p>
      <w:pPr>
        <w:pStyle w:val="ListNumber"/>
        <w:ind w:left="360"/>
      </w:pPr>
      <w:r>
        <w:t>**Tertiary:** Long-term investors (30%)</w:t>
      </w:r>
    </w:p>
    <w:p>
      <w:r>
        <w:t xml:space="preserve">   - Need: Research, trends, portfolio tracking</w:t>
      </w:r>
    </w:p>
    <w:p>
      <w:r>
        <w:t xml:space="preserve">   - Willingness to pay: Low ($0-15/month)</w:t>
      </w:r>
    </w:p>
    <w:p>
      <w:r>
        <w:t xml:space="preserve">   - Competition: Very high (free tools)</w:t>
      </w:r>
    </w:p>
    <w:p/>
    <w:p>
      <w:r>
        <w:rPr>
          <w:b/>
        </w:rPr>
        <w:t>Unique Value Proposition:</w:t>
      </w:r>
    </w:p>
    <w:p>
      <w:r>
        <w:t>&gt; "The only platform that combines multi-asset coverage, pre-calculated indicators, and ML-ready data for algorithmic traders and data scientists."</w:t>
      </w:r>
    </w:p>
    <w:p/>
    <w:p>
      <w:r>
        <w:rPr>
          <w:b/>
        </w:rPr>
        <w:t>Key Differentiators:</w:t>
      </w:r>
    </w:p>
    <w:p>
      <w:pPr>
        <w:pStyle w:val="ListNumber"/>
        <w:ind w:left="360"/>
      </w:pPr>
      <w:r>
        <w:t>✅ Multi-asset (Crypto + Stocks) - unlike KrakenPro/Coinbase</w:t>
      </w:r>
    </w:p>
    <w:p>
      <w:pPr>
        <w:pStyle w:val="ListNumber"/>
        <w:ind w:left="360"/>
      </w:pPr>
      <w:r>
        <w:t>✅ BigQuery integration - unlike TradingView/KrakenPro</w:t>
      </w:r>
    </w:p>
    <w:p>
      <w:pPr>
        <w:pStyle w:val="ListNumber"/>
        <w:ind w:left="360"/>
      </w:pPr>
      <w:r>
        <w:t>✅ Pre-calculated 29 indicators - saves computation time</w:t>
      </w:r>
    </w:p>
    <w:p>
      <w:pPr>
        <w:pStyle w:val="ListNumber"/>
        <w:ind w:left="360"/>
      </w:pPr>
      <w:r>
        <w:t>✅ API-first design - built for automation</w:t>
      </w:r>
    </w:p>
    <w:p>
      <w:pPr>
        <w:pStyle w:val="ListNumber"/>
        <w:ind w:left="360"/>
      </w:pPr>
      <w:r>
        <w:t>✅ ML-ready data - structured for AI/ML</w:t>
      </w:r>
    </w:p>
    <w:p>
      <w:pPr>
        <w:pStyle w:val="ListNumber"/>
        <w:ind w:left="360"/>
      </w:pPr>
      <w:r>
        <w:t>✅ Low cost - $69/month infrastructure vs $1000+ custom</w:t>
      </w:r>
    </w:p>
    <w:p>
      <w:pPr>
        <w:pStyle w:val="ListNumber"/>
        <w:ind w:left="360"/>
      </w:pPr>
      <w:r>
        <w:t>✅ Open architecture - integrate with any exchange</w:t>
      </w:r>
    </w:p>
    <w:p>
      <w:pPr>
        <w:pStyle w:val="Heading3"/>
      </w:pPr>
      <w:r>
        <w:rPr>
          <w:color w:val="336699"/>
          <w:sz w:val="28"/>
        </w:rPr>
        <w:t>Optimized Cost Structure</w:t>
      </w:r>
    </w:p>
    <w:p/>
    <w:p>
      <w:pPr>
        <w:spacing w:before="120" w:after="120"/>
        <w:ind w:left="720"/>
      </w:pPr>
      <w:r>
        <w:rPr>
          <w:rFonts w:ascii="Courier New" w:hAnsi="Courier New"/>
          <w:sz w:val="18"/>
        </w:rPr>
        <w:t>MONTHLY COSTS (Optimized):</w:t>
        <w:br/>
        <w:br/>
        <w:t>Data Collection:</w:t>
        <w:br/>
        <w:t>├─ Crypto Premium (30 pairs):      $1.80</w:t>
        <w:br/>
        <w:t>├─ Crypto Standard (70 pairs):     $0.65</w:t>
        <w:br/>
        <w:t>├─ Crypto Extended (150 pairs):    $0.80</w:t>
        <w:br/>
        <w:t>├─ Stock Premium (50 symbols):     $0.95</w:t>
        <w:br/>
        <w:t>├─ Stock Standard (250 symbols):   $0.80</w:t>
        <w:br/>
        <w:t>└─ Stock Extended (300 symbols):   $0.70</w:t>
        <w:br/>
        <w:t xml:space="preserve">                                   ------</w:t>
        <w:br/>
        <w:t xml:space="preserve">                                   $5.70</w:t>
        <w:br/>
        <w:br/>
        <w:t>APIs &amp; Services:</w:t>
        <w:br/>
        <w:t>├─ Polygon.io (stocks):            $29.00</w:t>
        <w:br/>
        <w:t>├─ Kraken API:                     $0.00 (free)</w:t>
        <w:br/>
        <w:t>└─ BigQuery storage:               $2.50</w:t>
        <w:br/>
        <w:t xml:space="preserve">                                   ------</w:t>
        <w:br/>
        <w:t xml:space="preserve">                                   $31.50</w:t>
        <w:br/>
        <w:br/>
        <w:t>Cloud Infrastructure:</w:t>
        <w:br/>
        <w:t>├─ Cloud Functions:                $6.00</w:t>
        <w:br/>
        <w:t>├─ Cloud Schedulers:               $0.60</w:t>
        <w:br/>
        <w:t>├─ Cloud Run (API):                $5.00</w:t>
        <w:br/>
        <w:t>└─ Cloud Run (Frontend):           $3.00</w:t>
        <w:br/>
        <w:t xml:space="preserve">                                   ------</w:t>
        <w:br/>
        <w:t xml:space="preserve">                                   $14.60</w:t>
        <w:br/>
        <w:br/>
        <w:t>Phase 2 (ML Features):</w:t>
        <w:br/>
        <w:t>└─ Cloud Functions (ML):           $50.00</w:t>
        <w:br/>
        <w:br/>
        <w:t>Phase 3 (User Features):</w:t>
        <w:br/>
        <w:t>├─ Firebase:                       $25.00</w:t>
        <w:br/>
        <w:t>└─ Notifications (Twilio):         $5.00</w:t>
        <w:br/>
        <w:t xml:space="preserve">                                   ------</w:t>
        <w:br/>
        <w:t xml:space="preserve">                                   $30.00</w:t>
        <w:br/>
        <w:br/>
        <w:t>═══════════════════════════════════════</w:t>
        <w:br/>
        <w:t>PHASE 1 TOTAL:                     $51.80/month</w:t>
        <w:br/>
        <w:t>PHASE 2 TOTAL:                     $101.80/month</w:t>
        <w:br/>
        <w:t>PHASE 3 TOTAL:                     $131.80/month</w:t>
        <w:br/>
        <w:br/>
        <w:t>Target Revenue (Phase 4):</w:t>
        <w:br/>
        <w:t>├─ Free users: 100 × $0            $0</w:t>
        <w:br/>
        <w:t>├─ Pro users: 20 × $15             $300</w:t>
        <w:br/>
        <w:t>├─ Quant users: 5 × $50            $250</w:t>
        <w:br/>
        <w:t>└─ API/Data: 3 × $100              $300</w:t>
        <w:br/>
        <w:t xml:space="preserve">                                   ------</w:t>
        <w:br/>
        <w:t>TOTAL REVENUE:                     $850/month</w:t>
        <w:br/>
        <w:br/>
        <w:t>NET PROFIT:                        $718/month (85% margin)</w:t>
      </w:r>
    </w:p>
    <w:p/>
    <w:p/>
    <w:p/>
    <w:p>
      <w:pPr>
        <w:pStyle w:val="Heading2"/>
      </w:pPr>
      <w:r>
        <w:rPr>
          <w:color w:val="0066CC"/>
          <w:sz w:val="36"/>
        </w:rPr>
        <w:t>8. Implementation Roadmap</w:t>
      </w:r>
    </w:p>
    <w:p/>
    <w:p>
      <w:pPr>
        <w:pStyle w:val="Heading3"/>
      </w:pPr>
      <w:r>
        <w:rPr>
          <w:color w:val="336699"/>
          <w:sz w:val="28"/>
        </w:rPr>
        <w:t>Immediate Actions (This Week)</w:t>
      </w:r>
    </w:p>
    <w:p/>
    <w:p>
      <w:pPr>
        <w:pStyle w:val="ListNumber"/>
        <w:ind w:left="360"/>
      </w:pPr>
      <w:r>
        <w:t>**Update Schemas** ✅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 xml:space="preserve">   - Add missing columns to crypto_hourly_data</w:t>
        <w:br/>
        <w:t xml:space="preserve">   - Add missing columns to crypto_5min_top10_gainers</w:t>
        <w:br/>
        <w:t xml:space="preserve">   - Create stock_hourly_data table</w:t>
        <w:br/>
        <w:t xml:space="preserve">   - Create stock_5min_top_movers table</w:t>
      </w:r>
    </w:p>
    <w:p>
      <w:pPr>
        <w:pStyle w:val="ListNumber"/>
        <w:ind w:left="360"/>
      </w:pPr>
      <w:r>
        <w:t>**Update Cloud Functions** 🔄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 xml:space="preserve">   - Modify hourly crypto to calculate all 29 indicators</w:t>
        <w:br/>
        <w:t xml:space="preserve">   - Modify 5-min crypto to calculate all 29 indicators</w:t>
        <w:br/>
        <w:t xml:space="preserve">   - Create hourly stock function</w:t>
        <w:br/>
        <w:t xml:space="preserve">   - Create 5-min stock function</w:t>
      </w:r>
    </w:p>
    <w:p>
      <w:pPr>
        <w:pStyle w:val="ListNumber"/>
        <w:ind w:left="360"/>
      </w:pPr>
      <w:r>
        <w:t>**Optimize Data Collection** 🎯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 xml:space="preserve">   - Implement tiered collection (Premium/Standard/Extended)</w:t>
        <w:br/>
        <w:t xml:space="preserve">   - Update schedulers with new frequencies</w:t>
        <w:br/>
        <w:t xml:space="preserve">   - Deploy optimized functions</w:t>
      </w:r>
    </w:p>
    <w:p>
      <w:pPr>
        <w:pStyle w:val="ListNumber"/>
        <w:ind w:left="360"/>
      </w:pPr>
      <w:r>
        <w:t>**Fix API Backend** ✅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 xml:space="preserve">   - Update queries to handle all schemas</w:t>
        <w:br/>
        <w:t xml:space="preserve">   - Deploy fixed API</w:t>
        <w:br/>
        <w:t xml:space="preserve">   - Verify all endpoints</w:t>
      </w:r>
    </w:p>
    <w:p>
      <w:pPr>
        <w:pStyle w:val="Heading3"/>
      </w:pPr>
      <w:r>
        <w:rPr>
          <w:color w:val="336699"/>
          <w:sz w:val="28"/>
        </w:rPr>
        <w:t>Next 30 Days</w:t>
      </w:r>
    </w:p>
    <w:p/>
    <w:p>
      <w:r>
        <w:rPr>
          <w:b/>
        </w:rPr>
        <w:t>Week 1-2: Data Infrastructure</w:t>
      </w:r>
    </w:p>
    <w:p>
      <w:pPr>
        <w:pStyle w:val="ListBullet"/>
        <w:ind w:left="360"/>
      </w:pPr>
      <w:r>
        <w:t>[ ] Deploy tiered crypto collection (30/70/150 split)</w:t>
      </w:r>
    </w:p>
    <w:p>
      <w:pPr>
        <w:pStyle w:val="ListBullet"/>
        <w:ind w:left="360"/>
      </w:pPr>
      <w:r>
        <w:t>[ ] Deploy tiered stock collection (50/250/300 split)</w:t>
      </w:r>
    </w:p>
    <w:p>
      <w:pPr>
        <w:pStyle w:val="ListBullet"/>
        <w:ind w:left="360"/>
      </w:pPr>
      <w:r>
        <w:t>[ ] Set up Polygon.io account</w:t>
      </w:r>
    </w:p>
    <w:p>
      <w:pPr>
        <w:pStyle w:val="ListBullet"/>
        <w:ind w:left="360"/>
      </w:pPr>
      <w:r>
        <w:t>[ ] Verify all data flowing correctly</w:t>
      </w:r>
    </w:p>
    <w:p>
      <w:pPr>
        <w:pStyle w:val="ListBullet"/>
        <w:ind w:left="360"/>
      </w:pPr>
      <w:r>
        <w:t>[ ] Monitor costs daily</w:t>
      </w:r>
    </w:p>
    <w:p>
      <w:r>
        <w:rPr>
          <w:b/>
        </w:rPr>
        <w:t>Week 3-4: Enhanced Features</w:t>
      </w:r>
    </w:p>
    <w:p>
      <w:pPr>
        <w:pStyle w:val="ListBullet"/>
        <w:ind w:left="360"/>
      </w:pPr>
      <w:r>
        <w:t>[ ] Add real-time price updates (WebSocket)</w:t>
      </w:r>
    </w:p>
    <w:p>
      <w:pPr>
        <w:pStyle w:val="ListBullet"/>
        <w:ind w:left="360"/>
      </w:pPr>
      <w:r>
        <w:t>[ ] Build watchlist functionality</w:t>
      </w:r>
    </w:p>
    <w:p>
      <w:pPr>
        <w:pStyle w:val="ListBullet"/>
        <w:ind w:left="360"/>
      </w:pPr>
      <w:r>
        <w:t>[ ] Create custom alert system</w:t>
      </w:r>
    </w:p>
    <w:p>
      <w:pPr>
        <w:pStyle w:val="ListBullet"/>
        <w:ind w:left="360"/>
      </w:pPr>
      <w:r>
        <w:t>[ ] Improve UI/UX based on feedback</w:t>
      </w:r>
    </w:p>
    <w:p>
      <w:pPr>
        <w:pStyle w:val="ListBullet"/>
        <w:ind w:left="360"/>
      </w:pPr>
      <w:r>
        <w:t>[ ] Add charting library (Lightweight Charts)</w:t>
      </w:r>
    </w:p>
    <w:p>
      <w:pPr>
        <w:pStyle w:val="Heading3"/>
      </w:pPr>
      <w:r>
        <w:rPr>
          <w:color w:val="336699"/>
          <w:sz w:val="28"/>
        </w:rPr>
        <w:t>Next 90 Days</w:t>
      </w:r>
    </w:p>
    <w:p/>
    <w:p>
      <w:r>
        <w:rPr>
          <w:b/>
        </w:rPr>
        <w:t>Month 2: Intelligence Layer</w:t>
      </w:r>
    </w:p>
    <w:p>
      <w:pPr>
        <w:pStyle w:val="ListBullet"/>
        <w:ind w:left="360"/>
      </w:pPr>
      <w:r>
        <w:t>[ ] Build ML pipeline (Cloud Functions + Vertex AI)</w:t>
      </w:r>
    </w:p>
    <w:p>
      <w:pPr>
        <w:pStyle w:val="ListBullet"/>
        <w:ind w:left="360"/>
      </w:pPr>
      <w:r>
        <w:t>[ ] Implement price prediction model</w:t>
      </w:r>
    </w:p>
    <w:p>
      <w:pPr>
        <w:pStyle w:val="ListBullet"/>
        <w:ind w:left="360"/>
      </w:pPr>
      <w:r>
        <w:t>[ ] Add pattern recognition</w:t>
      </w:r>
    </w:p>
    <w:p>
      <w:pPr>
        <w:pStyle w:val="ListBullet"/>
        <w:ind w:left="360"/>
      </w:pPr>
      <w:r>
        <w:t>[ ] Create buy/sell signal generator</w:t>
      </w:r>
    </w:p>
    <w:p>
      <w:pPr>
        <w:pStyle w:val="ListBullet"/>
        <w:ind w:left="360"/>
      </w:pPr>
      <w:r>
        <w:t>[ ] Add backtesting engine</w:t>
      </w:r>
    </w:p>
    <w:p>
      <w:r>
        <w:rPr>
          <w:b/>
        </w:rPr>
        <w:t>Month 3: User Engagement</w:t>
      </w:r>
    </w:p>
    <w:p>
      <w:pPr>
        <w:pStyle w:val="ListBullet"/>
        <w:ind w:left="360"/>
      </w:pPr>
      <w:r>
        <w:t>[ ] Launch mobile app (React Native)</w:t>
      </w:r>
    </w:p>
    <w:p>
      <w:pPr>
        <w:pStyle w:val="ListBullet"/>
        <w:ind w:left="360"/>
      </w:pPr>
      <w:r>
        <w:t>[ ] Add social features</w:t>
      </w:r>
    </w:p>
    <w:p>
      <w:pPr>
        <w:pStyle w:val="ListBullet"/>
        <w:ind w:left="360"/>
      </w:pPr>
      <w:r>
        <w:t>[ ] Create educational content</w:t>
      </w:r>
    </w:p>
    <w:p>
      <w:pPr>
        <w:pStyle w:val="ListBullet"/>
        <w:ind w:left="360"/>
      </w:pPr>
      <w:r>
        <w:t>[ ] Build community forum</w:t>
      </w:r>
    </w:p>
    <w:p>
      <w:pPr>
        <w:pStyle w:val="ListBullet"/>
        <w:ind w:left="360"/>
      </w:pPr>
      <w:r>
        <w:t>[ ] Beta testing with 50 users</w:t>
      </w:r>
    </w:p>
    <w:p>
      <w:r>
        <w:rPr>
          <w:b/>
        </w:rPr>
        <w:t>Month 4: Monetization</w:t>
      </w:r>
    </w:p>
    <w:p>
      <w:pPr>
        <w:pStyle w:val="ListBullet"/>
        <w:ind w:left="360"/>
      </w:pPr>
      <w:r>
        <w:t>[ ] Launch freemium model</w:t>
      </w:r>
    </w:p>
    <w:p>
      <w:pPr>
        <w:pStyle w:val="ListBullet"/>
        <w:ind w:left="360"/>
      </w:pPr>
      <w:r>
        <w:t>[ ] Set up Stripe payments</w:t>
      </w:r>
    </w:p>
    <w:p>
      <w:pPr>
        <w:pStyle w:val="ListBullet"/>
        <w:ind w:left="360"/>
      </w:pPr>
      <w:r>
        <w:t>[ ] Create affiliate partnerships</w:t>
      </w:r>
    </w:p>
    <w:p>
      <w:pPr>
        <w:pStyle w:val="ListBullet"/>
        <w:ind w:left="360"/>
      </w:pPr>
      <w:r>
        <w:t>[ ] Marketing campaign</w:t>
      </w:r>
    </w:p>
    <w:p>
      <w:pPr>
        <w:pStyle w:val="ListBullet"/>
        <w:ind w:left="360"/>
      </w:pPr>
      <w:r>
        <w:t>[ ] Target: 100 free users, 10 paid users</w:t>
      </w:r>
    </w:p>
    <w:p/>
    <w:p/>
    <w:p>
      <w:pPr>
        <w:pStyle w:val="Heading2"/>
      </w:pPr>
      <w:r>
        <w:rPr>
          <w:color w:val="0066CC"/>
          <w:sz w:val="36"/>
        </w:rPr>
        <w:t>9. Key Success Metrics</w:t>
      </w:r>
    </w:p>
    <w:p/>
    <w:p>
      <w:pPr>
        <w:pStyle w:val="Heading3"/>
      </w:pPr>
      <w:r>
        <w:rPr>
          <w:color w:val="336699"/>
          <w:sz w:val="28"/>
        </w:rPr>
        <w:t>Technical Metrics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Data Quality:</w:t>
        <w:br/>
        <w:t>✅ 99.5% uptime for data collection</w:t>
        <w:br/>
        <w:t>✅ &lt;5 min latency for 5-min data</w:t>
        <w:br/>
        <w:t>✅ &lt;1 hour latency for hourly data</w:t>
        <w:br/>
        <w:t>✅ &lt;24 hour latency for daily data</w:t>
        <w:br/>
        <w:t>✅ &lt;0.1% error rate in calculations</w:t>
        <w:br/>
        <w:br/>
        <w:t>Performance:</w:t>
        <w:br/>
        <w:t>✅ API response time &lt;500ms (p95)</w:t>
        <w:br/>
        <w:t>✅ Frontend load time &lt;2s</w:t>
        <w:br/>
        <w:t>✅ BigQuery query time &lt;3s</w:t>
        <w:br/>
        <w:t>✅ Zero data loss</w:t>
      </w:r>
    </w:p>
    <w:p/>
    <w:p>
      <w:pPr>
        <w:pStyle w:val="Heading3"/>
      </w:pPr>
      <w:r>
        <w:rPr>
          <w:color w:val="336699"/>
          <w:sz w:val="28"/>
        </w:rPr>
        <w:t>Business Metrics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Phase 1 (Months 1-3):</w:t>
        <w:br/>
        <w:t>- Infrastructure cost: &lt;$70/month</w:t>
        <w:br/>
        <w:t>- Uptime: &gt;99%</w:t>
        <w:br/>
        <w:t>- Beta users: 50-100</w:t>
        <w:br/>
        <w:br/>
        <w:t>Phase 2 (Months 4-6):</w:t>
        <w:br/>
        <w:t>- Operating cost: &lt;$110/month</w:t>
        <w:br/>
        <w:t>- Active users: 200-500</w:t>
        <w:br/>
        <w:t>- API requests: 100K/month</w:t>
        <w:br/>
        <w:br/>
        <w:t>Phase 3 (Months 7-9):</w:t>
        <w:br/>
        <w:t>- Operating cost: &lt;$140/month</w:t>
        <w:br/>
        <w:t>- Active users: 500-1000</w:t>
        <w:br/>
        <w:t>- Engagement: 30% DAU/MAU</w:t>
        <w:br/>
        <w:br/>
        <w:t>Phase 4 (Months 10-12):</w:t>
        <w:br/>
        <w:t>- Revenue: $500-1000/month</w:t>
        <w:br/>
        <w:t>- Paid users: 20-50</w:t>
        <w:br/>
        <w:t>- Profit margin: &gt;70%</w:t>
        <w:br/>
        <w:t>- Break-even achieved ✅</w:t>
      </w:r>
    </w:p>
    <w:p/>
    <w:p/>
    <w:p/>
    <w:p>
      <w:pPr>
        <w:pStyle w:val="Heading2"/>
      </w:pPr>
      <w:r>
        <w:rPr>
          <w:color w:val="0066CC"/>
          <w:sz w:val="36"/>
        </w:rPr>
        <w:t>10. Conclusion</w:t>
      </w:r>
    </w:p>
    <w:p/>
    <w:p>
      <w:pPr>
        <w:pStyle w:val="Heading3"/>
      </w:pPr>
      <w:r>
        <w:rPr>
          <w:color w:val="336699"/>
          <w:sz w:val="28"/>
        </w:rPr>
        <w:t>Optimal Configuration</w:t>
      </w:r>
    </w:p>
    <w:p/>
    <w:p>
      <w:r>
        <w:rPr>
          <w:b/>
        </w:rPr>
        <w:t>Recommended Setup:</w:t>
      </w:r>
    </w:p>
    <w:p>
      <w:pPr>
        <w:pStyle w:val="ListBullet"/>
        <w:ind w:left="360"/>
      </w:pPr>
      <w:r>
        <w:t>**250 cryptos** (30 premium, 70 standard, 150 extended)</w:t>
      </w:r>
    </w:p>
    <w:p>
      <w:pPr>
        <w:pStyle w:val="ListBullet"/>
        <w:ind w:left="360"/>
      </w:pPr>
      <w:r>
        <w:t>**600 stocks** (50 premium, 250 standard, 300 extended)</w:t>
      </w:r>
    </w:p>
    <w:p>
      <w:pPr>
        <w:pStyle w:val="ListBullet"/>
        <w:ind w:left="360"/>
      </w:pPr>
      <w:r>
        <w:t>**Tiered data collection** (5-min, hourly, daily)</w:t>
      </w:r>
    </w:p>
    <w:p>
      <w:pPr>
        <w:pStyle w:val="ListBullet"/>
        <w:ind w:left="360"/>
      </w:pPr>
      <w:r>
        <w:t>**Total cost: $51.80/month** (Phase 1)</w:t>
      </w:r>
    </w:p>
    <w:p>
      <w:r>
        <w:rPr>
          <w:b/>
        </w:rPr>
        <w:t>Why This Beats Competitors:</w:t>
      </w:r>
    </w:p>
    <w:p>
      <w:pPr>
        <w:pStyle w:val="ListNumber"/>
        <w:ind w:left="360"/>
      </w:pPr>
      <w:r>
        <w:t>**Multi-asset coverage** - Crypto + Stocks (KrakenPro/Coinbase can't match)</w:t>
      </w:r>
    </w:p>
    <w:p>
      <w:pPr>
        <w:pStyle w:val="ListNumber"/>
        <w:ind w:left="360"/>
      </w:pPr>
      <w:r>
        <w:t>**Data-first approach** - BigQuery warehouse (TradingView doesn't offer)</w:t>
      </w:r>
    </w:p>
    <w:p>
      <w:pPr>
        <w:pStyle w:val="ListNumber"/>
        <w:ind w:left="360"/>
      </w:pPr>
      <w:r>
        <w:t>**AI-ready infrastructure** - Pre-calculated indicators + ML pipeline</w:t>
      </w:r>
    </w:p>
    <w:p>
      <w:pPr>
        <w:pStyle w:val="ListNumber"/>
        <w:ind w:left="360"/>
      </w:pPr>
      <w:r>
        <w:t>**Cost efficiency** - $51/month vs $1000+ for custom solution</w:t>
      </w:r>
    </w:p>
    <w:p>
      <w:pPr>
        <w:pStyle w:val="ListNumber"/>
        <w:ind w:left="360"/>
      </w:pPr>
      <w:r>
        <w:t>**Scalable architecture** - Cloud-native, can handle 10x growth</w:t>
      </w:r>
    </w:p>
    <w:p>
      <w:r>
        <w:rPr>
          <w:b/>
        </w:rPr>
        <w:t>Competitive Advantages:</w:t>
      </w:r>
    </w:p>
    <w:p>
      <w:pPr>
        <w:pStyle w:val="ListBullet"/>
        <w:ind w:left="360"/>
      </w:pPr>
      <w:r>
        <w:t>✅ Lower cost than TradingView Pro ($60/month)</w:t>
      </w:r>
    </w:p>
    <w:p>
      <w:pPr>
        <w:pStyle w:val="ListBullet"/>
        <w:ind w:left="360"/>
      </w:pPr>
      <w:r>
        <w:t>✅ Better analytics than KrakenPro</w:t>
      </w:r>
    </w:p>
    <w:p>
      <w:pPr>
        <w:pStyle w:val="ListBullet"/>
        <w:ind w:left="360"/>
      </w:pPr>
      <w:r>
        <w:t>✅ More assets than Coinbase</w:t>
      </w:r>
    </w:p>
    <w:p>
      <w:pPr>
        <w:pStyle w:val="ListBullet"/>
        <w:ind w:left="360"/>
      </w:pPr>
      <w:r>
        <w:t>✅ More accessible than custom quant platforms</w:t>
      </w:r>
    </w:p>
    <w:p>
      <w:pPr>
        <w:pStyle w:val="ListBullet"/>
        <w:ind w:left="360"/>
      </w:pPr>
      <w:r>
        <w:t>✅ Built for algo traders AND retail users</w:t>
      </w:r>
    </w:p>
    <w:p>
      <w:pPr>
        <w:pStyle w:val="Heading3"/>
      </w:pPr>
      <w:r>
        <w:rPr>
          <w:color w:val="336699"/>
          <w:sz w:val="28"/>
        </w:rPr>
        <w:t>Path to Profitability</w:t>
      </w:r>
    </w:p>
    <w:p/>
    <w:p>
      <w:pPr>
        <w:spacing w:before="120" w:after="120"/>
        <w:ind w:left="720"/>
      </w:pPr>
      <w:r>
        <w:rPr>
          <w:rFonts w:ascii="Courier New" w:hAnsi="Courier New"/>
          <w:sz w:val="18"/>
        </w:rPr>
        <w:t>Month 1-3:   Invest $150 ($50/month) - Build foundation</w:t>
        <w:br/>
        <w:t>Month 4-6:   Invest $300 ($100/month) - Add intelligence</w:t>
        <w:br/>
        <w:t>Month 7-9:   Invest $400 ($130/month) - Build engagement</w:t>
        <w:br/>
        <w:t>Month 10:    Revenue $300 - Early adopters</w:t>
        <w:br/>
        <w:t>Month 11:    Revenue $550 - Growth</w:t>
        <w:br/>
        <w:t>Month 12:    Revenue $850 - PROFITABLE ✅</w:t>
        <w:br/>
        <w:br/>
        <w:t>Total Investment: $850</w:t>
        <w:br/>
        <w:t>Total Revenue (Month 12): $850/month recurring</w:t>
        <w:br/>
        <w:t>ROI: Break-even in 12 months</w:t>
        <w:br/>
        <w:t>Year 2 Projection: $10K+/month (80% margin)</w:t>
      </w:r>
    </w:p>
    <w:p/>
    <w:p>
      <w:pPr>
        <w:pStyle w:val="Heading3"/>
      </w:pPr>
      <w:r>
        <w:rPr>
          <w:color w:val="336699"/>
          <w:sz w:val="28"/>
        </w:rPr>
        <w:t>Next Steps</w:t>
      </w:r>
    </w:p>
    <w:p/>
    <w:p>
      <w:pPr>
        <w:pStyle w:val="ListNumber"/>
        <w:ind w:left="360"/>
      </w:pPr>
      <w:r>
        <w:t>✅ **Approve this strategy**</w:t>
      </w:r>
    </w:p>
    <w:p>
      <w:pPr>
        <w:pStyle w:val="ListNumber"/>
        <w:ind w:left="360"/>
      </w:pPr>
      <w:r>
        <w:t>🔄 **Update BigQuery schemas** (1 hour)</w:t>
      </w:r>
    </w:p>
    <w:p>
      <w:pPr>
        <w:pStyle w:val="ListNumber"/>
        <w:ind w:left="360"/>
      </w:pPr>
      <w:r>
        <w:t>🔄 **Deploy tiered data collection** (4 hours)</w:t>
      </w:r>
    </w:p>
    <w:p>
      <w:pPr>
        <w:pStyle w:val="ListNumber"/>
        <w:ind w:left="360"/>
      </w:pPr>
      <w:r>
        <w:t>🔄 **Fix API backend** (1 hour)</w:t>
      </w:r>
    </w:p>
    <w:p>
      <w:pPr>
        <w:pStyle w:val="ListNumber"/>
        <w:ind w:left="360"/>
      </w:pPr>
      <w:r>
        <w:t>🔄 **Verify all endpoints** (1 hour)</w:t>
      </w:r>
    </w:p>
    <w:p>
      <w:pPr>
        <w:pStyle w:val="ListNumber"/>
        <w:ind w:left="360"/>
      </w:pPr>
      <w:r>
        <w:t>📝 **Document for users** (2 hours)</w:t>
      </w:r>
    </w:p>
    <w:p>
      <w:r>
        <w:rPr>
          <w:b/>
        </w:rPr>
        <w:t>Total Time to Deploy: ~9 hours</w:t>
      </w:r>
    </w:p>
    <w:p>
      <w:r>
        <w:rPr>
          <w:b/>
        </w:rPr>
        <w:t>Total Cost: $51.80/month</w:t>
      </w:r>
    </w:p>
    <w:p>
      <w:r>
        <w:rPr>
          <w:b/>
        </w:rPr>
        <w:t>Potential Revenue (Year 1): $850/month</w:t>
      </w:r>
    </w:p>
    <w:p/>
    <w:p/>
    <w:p/>
    <w:p>
      <w:r>
        <w:t>*This strategy positions AIAlgoTradeHits.com as the premier data-driven trading platform for algorithmic traders, competing directly with TradingView on analytics while partnering with exchanges like KrakenPro for execution.*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