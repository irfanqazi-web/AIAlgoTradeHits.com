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Session Summary - November 22, 2025</w:t>
      </w:r>
    </w:p>
    <w:p>
      <w:pPr>
        <w:pStyle w:val="Heading1"/>
      </w:pPr>
      <w:r>
        <w:t>Overview</w:t>
      </w:r>
    </w:p>
    <w:p>
      <w:r>
        <w:t>This session focused on creating the weekly data infrastructure for ALL US stocks (~20,000) and cryptos, scheduler monitoring for the Admin panel, and NLP search capabilities. All changes are incremental and designed to work alongside existing GCP Cloud Run services.</w:t>
      </w:r>
    </w:p>
    <w:p>
      <w:pPr>
        <w:pStyle w:val="Heading1"/>
      </w:pPr>
      <w:r>
        <w:t>1. BigQuery Tables Created</w:t>
      </w:r>
    </w:p>
    <w:p>
      <w:pPr>
        <w:pStyle w:val="Heading2"/>
      </w:pPr>
      <w:r>
        <w:t>stocks_weekly_summary (58 columns)</w:t>
      </w:r>
    </w:p>
    <w:p>
      <w:r>
        <w:t>Weekly summary for ALL US stocks including:</w:t>
      </w:r>
    </w:p>
    <w:p>
      <w:pPr>
        <w:pStyle w:val="ListBullet"/>
      </w:pPr>
      <w:r>
        <w:t>Basic info: symbol, name, exchange, type, sector, industry</w:t>
      </w:r>
    </w:p>
    <w:p>
      <w:pPr>
        <w:pStyle w:val="ListBullet"/>
      </w:pPr>
      <w:r>
        <w:t>Price data: current, open, high, low, close, previous_close</w:t>
      </w:r>
    </w:p>
    <w:p>
      <w:pPr>
        <w:pStyle w:val="ListBullet"/>
      </w:pPr>
      <w:r>
        <w:t>Performance: weekly/monthly/YTD change percentages</w:t>
      </w:r>
    </w:p>
    <w:p>
      <w:pPr>
        <w:pStyle w:val="ListBullet"/>
      </w:pPr>
      <w:r>
        <w:t>Valuation: market_cap, PE ratio, EPS, dividend yield, beta</w:t>
      </w:r>
    </w:p>
    <w:p>
      <w:pPr>
        <w:pStyle w:val="ListBullet"/>
      </w:pPr>
      <w:r>
        <w:t>Trading ranges: 52-week high/low, percent from high/low</w:t>
      </w:r>
    </w:p>
    <w:p>
      <w:pPr>
        <w:pStyle w:val="ListBullet"/>
      </w:pPr>
      <w:r>
        <w:t>Volatility: weekly/monthly volatility, ATR, ATR percent</w:t>
      </w:r>
    </w:p>
    <w:p>
      <w:pPr>
        <w:pStyle w:val="ListBullet"/>
      </w:pPr>
      <w:r>
        <w:t>Day trading scores: day_trade_score, liquidity_score, momentum_score</w:t>
      </w:r>
    </w:p>
    <w:p>
      <w:pPr>
        <w:pStyle w:val="ListBullet"/>
      </w:pPr>
      <w:r>
        <w:t>Technical indicators: RSI, MACD, SMAs</w:t>
      </w:r>
    </w:p>
    <w:p>
      <w:pPr>
        <w:pStyle w:val="ListBullet"/>
      </w:pPr>
      <w:r>
        <w:t>Classifications: market_cap_category, volatility_category, momentum_category</w:t>
      </w:r>
    </w:p>
    <w:p>
      <w:pPr>
        <w:pStyle w:val="ListBullet"/>
      </w:pPr>
      <w:r>
        <w:t>Active list flags: is_active_pick, active_pick_reason</w:t>
      </w:r>
    </w:p>
    <w:p>
      <w:pPr>
        <w:pStyle w:val="Heading2"/>
      </w:pPr>
      <w:r>
        <w:t>cryptos_weekly_summary (55 columns)</w:t>
      </w:r>
    </w:p>
    <w:p>
      <w:r>
        <w:t>Weekly summary for ALL cryptos with same structure plus crypto-specific categories: DeFi, Meme, Smart Contract Platform, Layer 2, etc.</w:t>
      </w:r>
    </w:p>
    <w:p>
      <w:pPr>
        <w:pStyle w:val="Heading2"/>
      </w:pPr>
      <w:r>
        <w:t>active_trading_list (16 columns)</w:t>
      </w:r>
    </w:p>
    <w:p>
      <w:r>
        <w:t>Top picks for day trading - generated from weekly analysis containing top 100 high-volatility stocks and cryptos.</w:t>
      </w:r>
    </w:p>
    <w:p>
      <w:pPr>
        <w:pStyle w:val="Heading2"/>
      </w:pPr>
      <w:r>
        <w:t>scheduler_execution_log (30 columns)</w:t>
      </w:r>
    </w:p>
    <w:p>
      <w:r>
        <w:t>Tracks all scheduler runs including execution timing, status, statistics, and API usage.</w:t>
      </w:r>
    </w:p>
    <w:p>
      <w:pPr>
        <w:pStyle w:val="Heading1"/>
      </w:pPr>
      <w:r>
        <w:t>2. Cloud Functions Created</w:t>
      </w:r>
    </w:p>
    <w:p>
      <w:pPr>
        <w:pStyle w:val="Heading2"/>
      </w:pPr>
      <w:r>
        <w:t>cloud_function_weekly_stocks/</w:t>
      </w:r>
    </w:p>
    <w:p>
      <w:r>
        <w:t>Fetches ALL US stocks from Twelve Data API with features:</w:t>
      </w:r>
    </w:p>
    <w:p>
      <w:pPr>
        <w:pStyle w:val="ListBullet"/>
      </w:pPr>
      <w:r>
        <w:t>Gets complete US stock list from Twelve Data</w:t>
      </w:r>
    </w:p>
    <w:p>
      <w:pPr>
        <w:pStyle w:val="ListBullet"/>
      </w:pPr>
      <w:r>
        <w:t>Fetches quote, weekly data, and statistics for each stock</w:t>
      </w:r>
    </w:p>
    <w:p>
      <w:pPr>
        <w:pStyle w:val="ListBullet"/>
      </w:pPr>
      <w:r>
        <w:t>Calculates day trading scores, volatility metrics</w:t>
      </w:r>
    </w:p>
    <w:p>
      <w:pPr>
        <w:pStyle w:val="ListBullet"/>
      </w:pPr>
      <w:r>
        <w:t>Logs execution to scheduler_execution_log</w:t>
      </w:r>
    </w:p>
    <w:p>
      <w:pPr>
        <w:pStyle w:val="ListBullet"/>
      </w:pPr>
      <w:r>
        <w:t>Batched uploads to BigQuery</w:t>
      </w:r>
    </w:p>
    <w:p>
      <w:pPr>
        <w:pStyle w:val="Heading2"/>
      </w:pPr>
      <w:r>
        <w:t>cloud_function_weekly_cryptos/</w:t>
      </w:r>
    </w:p>
    <w:p>
      <w:r>
        <w:t>Fetches ALL cryptos from Twelve Data API with same processing and category mapping.</w:t>
      </w:r>
    </w:p>
    <w:p>
      <w:pPr>
        <w:pStyle w:val="Heading1"/>
      </w:pPr>
      <w:r>
        <w:t>3. Scheduler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Scheduler</w:t>
            </w:r>
          </w:p>
        </w:tc>
        <w:tc>
          <w:tcPr>
            <w:tcW w:type="dxa" w:w="2160"/>
          </w:tcPr>
          <w:p>
            <w:r>
              <w:t>Schedule</w:t>
            </w:r>
          </w:p>
        </w:tc>
        <w:tc>
          <w:tcPr>
            <w:tcW w:type="dxa" w:w="2160"/>
          </w:tcPr>
          <w:p>
            <w:r>
              <w:t>Table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daily-crypto-fetcher</w:t>
            </w:r>
          </w:p>
        </w:tc>
        <w:tc>
          <w:tcPr>
            <w:tcW w:type="dxa" w:w="2160"/>
          </w:tcPr>
          <w:p>
            <w:r>
              <w:t>12:00 AM ET</w:t>
            </w:r>
          </w:p>
        </w:tc>
        <w:tc>
          <w:tcPr>
            <w:tcW w:type="dxa" w:w="2160"/>
          </w:tcPr>
          <w:p>
            <w:r>
              <w:t>crypto_daily</w:t>
            </w:r>
          </w:p>
        </w:tc>
        <w:tc>
          <w:tcPr>
            <w:tcW w:type="dxa" w:w="2160"/>
          </w:tcPr>
          <w:p>
            <w:r>
              <w:t>Daily crypto OHLC</w:t>
            </w:r>
          </w:p>
        </w:tc>
      </w:tr>
      <w:tr>
        <w:tc>
          <w:tcPr>
            <w:tcW w:type="dxa" w:w="2160"/>
          </w:tcPr>
          <w:p>
            <w:r>
              <w:t>hourly-crypto-fetcher</w:t>
            </w:r>
          </w:p>
        </w:tc>
        <w:tc>
          <w:tcPr>
            <w:tcW w:type="dxa" w:w="2160"/>
          </w:tcPr>
          <w:p>
            <w:r>
              <w:t>Every hour</w:t>
            </w:r>
          </w:p>
        </w:tc>
        <w:tc>
          <w:tcPr>
            <w:tcW w:type="dxa" w:w="2160"/>
          </w:tcPr>
          <w:p>
            <w:r>
              <w:t>crypto_hourly_data</w:t>
            </w:r>
          </w:p>
        </w:tc>
        <w:tc>
          <w:tcPr>
            <w:tcW w:type="dxa" w:w="2160"/>
          </w:tcPr>
          <w:p>
            <w:r>
              <w:t>Hourly crypto</w:t>
            </w:r>
          </w:p>
        </w:tc>
      </w:tr>
      <w:tr>
        <w:tc>
          <w:tcPr>
            <w:tcW w:type="dxa" w:w="2160"/>
          </w:tcPr>
          <w:p>
            <w:r>
              <w:t>fivemin-top10-fetcher</w:t>
            </w:r>
          </w:p>
        </w:tc>
        <w:tc>
          <w:tcPr>
            <w:tcW w:type="dxa" w:w="2160"/>
          </w:tcPr>
          <w:p>
            <w:r>
              <w:t>Every 5 min</w:t>
            </w:r>
          </w:p>
        </w:tc>
        <w:tc>
          <w:tcPr>
            <w:tcW w:type="dxa" w:w="2160"/>
          </w:tcPr>
          <w:p>
            <w:r>
              <w:t>crypto_5min_top10_gainers</w:t>
            </w:r>
          </w:p>
        </w:tc>
        <w:tc>
          <w:tcPr>
            <w:tcW w:type="dxa" w:w="2160"/>
          </w:tcPr>
          <w:p>
            <w:r>
              <w:t>Top 10 gainers</w:t>
            </w:r>
          </w:p>
        </w:tc>
      </w:tr>
      <w:tr>
        <w:tc>
          <w:tcPr>
            <w:tcW w:type="dxa" w:w="2160"/>
          </w:tcPr>
          <w:p>
            <w:r>
              <w:t>daily-stock-fetcher</w:t>
            </w:r>
          </w:p>
        </w:tc>
        <w:tc>
          <w:tcPr>
            <w:tcW w:type="dxa" w:w="2160"/>
          </w:tcPr>
          <w:p>
            <w:r>
              <w:t>6:00 PM ET</w:t>
            </w:r>
          </w:p>
        </w:tc>
        <w:tc>
          <w:tcPr>
            <w:tcW w:type="dxa" w:w="2160"/>
          </w:tcPr>
          <w:p>
            <w:r>
              <w:t>stocks_daily</w:t>
            </w:r>
          </w:p>
        </w:tc>
        <w:tc>
          <w:tcPr>
            <w:tcW w:type="dxa" w:w="2160"/>
          </w:tcPr>
          <w:p>
            <w:r>
              <w:t>Daily stock OHLC</w:t>
            </w:r>
          </w:p>
        </w:tc>
      </w:tr>
      <w:tr>
        <w:tc>
          <w:tcPr>
            <w:tcW w:type="dxa" w:w="2160"/>
          </w:tcPr>
          <w:p>
            <w:r>
              <w:t>hourly-stock-fetcher</w:t>
            </w:r>
          </w:p>
        </w:tc>
        <w:tc>
          <w:tcPr>
            <w:tcW w:type="dxa" w:w="2160"/>
          </w:tcPr>
          <w:p>
            <w:r>
              <w:t>Every hour</w:t>
            </w:r>
          </w:p>
        </w:tc>
        <w:tc>
          <w:tcPr>
            <w:tcW w:type="dxa" w:w="2160"/>
          </w:tcPr>
          <w:p>
            <w:r>
              <w:t>stocks_hourly_data</w:t>
            </w:r>
          </w:p>
        </w:tc>
        <w:tc>
          <w:tcPr>
            <w:tcW w:type="dxa" w:w="2160"/>
          </w:tcPr>
          <w:p>
            <w:r>
              <w:t>Hourly stocks</w:t>
            </w:r>
          </w:p>
        </w:tc>
      </w:tr>
      <w:tr>
        <w:tc>
          <w:tcPr>
            <w:tcW w:type="dxa" w:w="2160"/>
          </w:tcPr>
          <w:p>
            <w:r>
              <w:t>fivemin-stock-fetcher</w:t>
            </w:r>
          </w:p>
        </w:tc>
        <w:tc>
          <w:tcPr>
            <w:tcW w:type="dxa" w:w="2160"/>
          </w:tcPr>
          <w:p>
            <w:r>
              <w:t>Every 5 min</w:t>
            </w:r>
          </w:p>
        </w:tc>
        <w:tc>
          <w:tcPr>
            <w:tcW w:type="dxa" w:w="2160"/>
          </w:tcPr>
          <w:p>
            <w:r>
              <w:t>stocks_5min_data</w:t>
            </w:r>
          </w:p>
        </w:tc>
        <w:tc>
          <w:tcPr>
            <w:tcW w:type="dxa" w:w="2160"/>
          </w:tcPr>
          <w:p>
            <w:r>
              <w:t>5-min stocks</w:t>
            </w:r>
          </w:p>
        </w:tc>
      </w:tr>
      <w:tr>
        <w:tc>
          <w:tcPr>
            <w:tcW w:type="dxa" w:w="2160"/>
          </w:tcPr>
          <w:p>
            <w:r>
              <w:t>weekly-stock-fetcher</w:t>
            </w:r>
          </w:p>
        </w:tc>
        <w:tc>
          <w:tcPr>
            <w:tcW w:type="dxa" w:w="2160"/>
          </w:tcPr>
          <w:p>
            <w:r>
              <w:t>Sunday 11 PM ET</w:t>
            </w:r>
          </w:p>
        </w:tc>
        <w:tc>
          <w:tcPr>
            <w:tcW w:type="dxa" w:w="2160"/>
          </w:tcPr>
          <w:p>
            <w:r>
              <w:t>stocks_weekly_summary</w:t>
            </w:r>
          </w:p>
        </w:tc>
        <w:tc>
          <w:tcPr>
            <w:tcW w:type="dxa" w:w="2160"/>
          </w:tcPr>
          <w:p>
            <w:r>
              <w:t>ALL US stocks (NEW)</w:t>
            </w:r>
          </w:p>
        </w:tc>
      </w:tr>
      <w:tr>
        <w:tc>
          <w:tcPr>
            <w:tcW w:type="dxa" w:w="2160"/>
          </w:tcPr>
          <w:p>
            <w:r>
              <w:t>weekly-crypto-fetcher</w:t>
            </w:r>
          </w:p>
        </w:tc>
        <w:tc>
          <w:tcPr>
            <w:tcW w:type="dxa" w:w="2160"/>
          </w:tcPr>
          <w:p>
            <w:r>
              <w:t>Sunday 10 PM ET</w:t>
            </w:r>
          </w:p>
        </w:tc>
        <w:tc>
          <w:tcPr>
            <w:tcW w:type="dxa" w:w="2160"/>
          </w:tcPr>
          <w:p>
            <w:r>
              <w:t>cryptos_weekly_summary</w:t>
            </w:r>
          </w:p>
        </w:tc>
        <w:tc>
          <w:tcPr>
            <w:tcW w:type="dxa" w:w="2160"/>
          </w:tcPr>
          <w:p>
            <w:r>
              <w:t>ALL cryptos (NEW)</w:t>
            </w:r>
          </w:p>
        </w:tc>
      </w:tr>
    </w:tbl>
    <w:p>
      <w:pPr>
        <w:pStyle w:val="Heading1"/>
      </w:pPr>
      <w:r>
        <w:t>4. API Endpoints Added (Incremental)</w:t>
      </w:r>
    </w:p>
    <w:p>
      <w:r>
        <w:t>These endpoints are ADDED to the existing crypto-trading-api without modifying existing endpoints:</w:t>
      </w:r>
    </w:p>
    <w:p>
      <w:pPr>
        <w:pStyle w:val="Heading2"/>
      </w:pPr>
      <w:r>
        <w:t>Admin Endpoints:</w:t>
      </w:r>
    </w:p>
    <w:p>
      <w:pPr>
        <w:pStyle w:val="ListBullet"/>
      </w:pPr>
      <w:r>
        <w:t>GET /api/admin/scheduler-status - Get scheduler status and logs</w:t>
      </w:r>
    </w:p>
    <w:p>
      <w:pPr>
        <w:pStyle w:val="ListBullet"/>
      </w:pPr>
      <w:r>
        <w:t>POST /api/admin/trigger-scheduler - Manually trigger a scheduler</w:t>
      </w:r>
    </w:p>
    <w:p>
      <w:pPr>
        <w:pStyle w:val="Heading2"/>
      </w:pPr>
      <w:r>
        <w:t>Analysis Endpoints:</w:t>
      </w:r>
    </w:p>
    <w:p>
      <w:pPr>
        <w:pStyle w:val="ListBullet"/>
      </w:pPr>
      <w:r>
        <w:t>GET /api/analysis/stocks/weekly - Weekly stock analysis with filters</w:t>
      </w:r>
    </w:p>
    <w:p>
      <w:pPr>
        <w:pStyle w:val="ListBullet"/>
      </w:pPr>
      <w:r>
        <w:t>GET /api/analysis/cryptos/weekly - Weekly crypto analysis with filters</w:t>
      </w:r>
    </w:p>
    <w:p>
      <w:pPr>
        <w:pStyle w:val="ListBullet"/>
      </w:pPr>
      <w:r>
        <w:t>GET /api/analysis/active-list - Get top picks for day trading</w:t>
      </w:r>
    </w:p>
    <w:p>
      <w:pPr>
        <w:pStyle w:val="ListBullet"/>
      </w:pPr>
      <w:r>
        <w:t>POST /api/analysis/nlp-search - Natural language search</w:t>
      </w:r>
    </w:p>
    <w:p>
      <w:pPr>
        <w:pStyle w:val="Heading1"/>
      </w:pPr>
      <w:r>
        <w:t>5. NLP Search Capability</w:t>
      </w:r>
    </w:p>
    <w:p>
      <w:r>
        <w:t>Supports natural language queries like:</w:t>
      </w:r>
    </w:p>
    <w:p>
      <w:pPr>
        <w:pStyle w:val="ListBullet"/>
      </w:pPr>
      <w:r>
        <w:t>"high volatility tech stocks"</w:t>
      </w:r>
    </w:p>
    <w:p>
      <w:pPr>
        <w:pStyle w:val="ListBullet"/>
      </w:pPr>
      <w:r>
        <w:t>"bullish meme cryptos"</w:t>
      </w:r>
    </w:p>
    <w:p>
      <w:pPr>
        <w:pStyle w:val="ListBullet"/>
      </w:pPr>
      <w:r>
        <w:t>"large cap financial stocks for day trading"</w:t>
      </w:r>
    </w:p>
    <w:p>
      <w:pPr>
        <w:pStyle w:val="ListBullet"/>
      </w:pPr>
      <w:r>
        <w:t>"stable healthcare stocks"</w:t>
      </w:r>
    </w:p>
    <w:p>
      <w:pPr>
        <w:pStyle w:val="Heading1"/>
      </w:pPr>
      <w:r>
        <w:t>6. Frontend Components</w:t>
      </w:r>
    </w:p>
    <w:p>
      <w:pPr>
        <w:pStyle w:val="Heading2"/>
      </w:pPr>
      <w:r>
        <w:t>SchedulerMonitoring.jsx</w:t>
      </w:r>
    </w:p>
    <w:p>
      <w:r>
        <w:t>New Admin component for monitoring all 8 data pipelines:</w:t>
      </w:r>
    </w:p>
    <w:p>
      <w:pPr>
        <w:pStyle w:val="ListBullet"/>
      </w:pPr>
      <w:r>
        <w:t>Shows last execution time and status for each scheduler</w:t>
      </w:r>
    </w:p>
    <w:p>
      <w:pPr>
        <w:pStyle w:val="ListBullet"/>
      </w:pPr>
      <w:r>
        <w:t>Duration, success rate, total runs (30 days)</w:t>
      </w:r>
    </w:p>
    <w:p>
      <w:pPr>
        <w:pStyle w:val="ListBullet"/>
      </w:pPr>
      <w:r>
        <w:t>Recent execution logs table</w:t>
      </w:r>
    </w:p>
    <w:p>
      <w:pPr>
        <w:pStyle w:val="ListBullet"/>
      </w:pPr>
      <w:r>
        <w:t>Manual trigger capability for each scheduler</w:t>
      </w:r>
    </w:p>
    <w:p>
      <w:pPr>
        <w:pStyle w:val="Heading1"/>
      </w:pPr>
      <w:r>
        <w:t>7. Files Created/Modified</w:t>
      </w:r>
    </w:p>
    <w:p>
      <w:pPr>
        <w:pStyle w:val="Heading2"/>
      </w:pPr>
      <w:r>
        <w:t>New Files:</w:t>
      </w:r>
    </w:p>
    <w:p>
      <w:pPr>
        <w:pStyle w:val="ListBullet"/>
      </w:pPr>
      <w:r>
        <w:t>create_weekly_stocks_table.py - Creates weekly tables in BigQuery</w:t>
      </w:r>
    </w:p>
    <w:p>
      <w:pPr>
        <w:pStyle w:val="ListBullet"/>
      </w:pPr>
      <w:r>
        <w:t>create_scheduler_log_table.py - Creates scheduler monitoring tables</w:t>
      </w:r>
    </w:p>
    <w:p>
      <w:pPr>
        <w:pStyle w:val="ListBullet"/>
      </w:pPr>
      <w:r>
        <w:t>cloud_function_weekly_stocks/main.py - Weekly stock loader</w:t>
      </w:r>
    </w:p>
    <w:p>
      <w:pPr>
        <w:pStyle w:val="ListBullet"/>
      </w:pPr>
      <w:r>
        <w:t>cloud_function_weekly_stocks/requirements.txt</w:t>
      </w:r>
    </w:p>
    <w:p>
      <w:pPr>
        <w:pStyle w:val="ListBullet"/>
      </w:pPr>
      <w:r>
        <w:t>cloud_function_weekly_cryptos/main.py - Weekly crypto loader</w:t>
      </w:r>
    </w:p>
    <w:p>
      <w:pPr>
        <w:pStyle w:val="ListBullet"/>
      </w:pPr>
      <w:r>
        <w:t>cloud_function_weekly_cryptos/requirements.txt</w:t>
      </w:r>
    </w:p>
    <w:p>
      <w:pPr>
        <w:pStyle w:val="ListBullet"/>
      </w:pPr>
      <w:r>
        <w:t>deploy_weekly_functions.py - Deployment script</w:t>
      </w:r>
    </w:p>
    <w:p>
      <w:pPr>
        <w:pStyle w:val="ListBullet"/>
      </w:pPr>
      <w:r>
        <w:t>stock-price-app/src/components/SchedulerMonitoring.jsx - Admin UI</w:t>
      </w:r>
    </w:p>
    <w:p>
      <w:pPr>
        <w:pStyle w:val="Heading2"/>
      </w:pPr>
      <w:r>
        <w:t>Modified Files (Incremental changes only):</w:t>
      </w:r>
    </w:p>
    <w:p>
      <w:pPr>
        <w:pStyle w:val="ListBullet"/>
      </w:pPr>
      <w:r>
        <w:t>cloud_function_api/main.py - Added new endpoints (existing endpoints unchanged)</w:t>
      </w:r>
    </w:p>
    <w:p>
      <w:pPr>
        <w:pStyle w:val="ListBullet"/>
      </w:pPr>
      <w:r>
        <w:t>stock-price-app/src/services/api.js - Added new API methods</w:t>
      </w:r>
    </w:p>
    <w:p>
      <w:pPr>
        <w:pStyle w:val="Heading1"/>
      </w:pPr>
      <w:r>
        <w:t>8. Deployment Steps (Incremental)</w:t>
      </w:r>
    </w:p>
    <w:p>
      <w:r>
        <w:t>All deployments are incremental and will not affect existing running services:</w:t>
      </w:r>
    </w:p>
    <w:p>
      <w:r>
        <w:t>Step 1: Deploy updated API (adds new endpoints, keeps existing):</w:t>
      </w:r>
    </w:p>
    <w:p>
      <w:r>
        <w:t xml:space="preserve">  gcloud run deploy crypto-trading-api --source cloud_function_api --region us-central1 --project cryptobot-462709</w:t>
      </w:r>
    </w:p>
    <w:p/>
    <w:p>
      <w:r>
        <w:t>Step 2: Deploy weekly stock function (new service):</w:t>
      </w:r>
    </w:p>
    <w:p>
      <w:r>
        <w:t xml:space="preserve">  gcloud functions deploy weekly-stock-fetcher --gen2 --runtime=python312 --region=us-central1 --source=cloud_function_weekly_stocks ...</w:t>
      </w:r>
    </w:p>
    <w:p/>
    <w:p>
      <w:r>
        <w:t>Step 3: Deploy weekly crypto function (new service):</w:t>
      </w:r>
    </w:p>
    <w:p>
      <w:r>
        <w:t xml:space="preserve">  gcloud functions deploy weekly-crypto-fetcher --gen2 --runtime=python312 --region=us-central1 --source=cloud_function_weekly_cryptos ...</w:t>
      </w:r>
    </w:p>
    <w:p/>
    <w:p>
      <w:r>
        <w:t>Step 4: Create weekly schedulers (new jobs):</w:t>
      </w:r>
    </w:p>
    <w:p>
      <w:r>
        <w:t xml:space="preserve">  gcloud scheduler jobs create http weekly-stock-fetch-job --schedule="0 23 * * 0" ...</w:t>
      </w:r>
    </w:p>
    <w:p>
      <w:r>
        <w:t xml:space="preserve">  gcloud scheduler jobs create http weekly-crypto-fetch-job --schedule="0 22 * * 0" ...</w:t>
      </w:r>
    </w:p>
    <w:p/>
    <w:p>
      <w:r>
        <w:t>Step 5: Rebuild and deploy frontend (includes new SchedulerMonitoring component):</w:t>
      </w:r>
    </w:p>
    <w:p>
      <w:r>
        <w:t xml:space="preserve">  gcloud run deploy crypto-trading-app --source stock-price-app --region us-central1 --project cryptobot-462709</w:t>
      </w:r>
    </w:p>
    <w:p>
      <w:pPr>
        <w:pStyle w:val="Heading1"/>
      </w:pPr>
      <w:r>
        <w:t>9. Document Reference</w:t>
      </w:r>
    </w:p>
    <w:p>
      <w:r>
        <w:t>TOP_100_STOCKS_CRYPTOS.docx - Contains top 100 stocks and cryptos list with prices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