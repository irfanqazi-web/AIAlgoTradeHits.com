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Renaming &amp; Reorganization Strategy</w:t>
      </w:r>
    </w:p>
    <w:p/>
    <w:p>
      <w:pPr>
        <w:pStyle w:val="Heading2"/>
      </w:pPr>
      <w:r>
        <w:t>Current State Assessment</w:t>
      </w:r>
    </w:p>
    <w:p/>
    <w:p>
      <w:pPr>
        <w:pStyle w:val="Heading3"/>
      </w:pPr>
      <w:r>
        <w:t>Existing Tables (10 total)</w:t>
      </w:r>
    </w:p>
    <w:p>
      <w:r>
        <w:rPr>
          <w:b/>
        </w:rPr>
        <w:t>Raw Data Tables (6):</w:t>
      </w:r>
    </w:p>
    <w:p>
      <w:pPr>
        <w:pStyle w:val="ListNumber"/>
      </w:pPr>
      <w:r>
        <w:rPr>
          <w:rFonts w:ascii="Consolas" w:hAnsi="Consolas"/>
          <w:sz w:val="18"/>
        </w:rPr>
        <w:t>crypto_analysis</w:t>
      </w:r>
      <w:r>
        <w:t xml:space="preserve"> → Should be </w:t>
      </w:r>
      <w:r>
        <w:rPr>
          <w:rFonts w:ascii="Consolas" w:hAnsi="Consolas"/>
          <w:sz w:val="18"/>
        </w:rPr>
        <w:t>daily_crypto</w:t>
      </w:r>
    </w:p>
    <w:p>
      <w:pPr>
        <w:pStyle w:val="ListNumber"/>
      </w:pPr>
      <w:r>
        <w:rPr>
          <w:rFonts w:ascii="Consolas" w:hAnsi="Consolas"/>
          <w:sz w:val="18"/>
        </w:rPr>
        <w:t>crypto_hourly_data</w:t>
      </w:r>
      <w:r>
        <w:t xml:space="preserve"> → Should be </w:t>
      </w:r>
      <w:r>
        <w:rPr>
          <w:rFonts w:ascii="Consolas" w:hAnsi="Consolas"/>
          <w:sz w:val="18"/>
        </w:rPr>
        <w:t>hourly_crypto</w:t>
      </w:r>
    </w:p>
    <w:p>
      <w:pPr>
        <w:pStyle w:val="ListNumber"/>
      </w:pPr>
      <w:r>
        <w:rPr>
          <w:rFonts w:ascii="Consolas" w:hAnsi="Consolas"/>
          <w:sz w:val="18"/>
        </w:rPr>
        <w:t>crypto_5min_top10_gainers</w:t>
      </w:r>
      <w:r>
        <w:t xml:space="preserve"> → Should be </w:t>
      </w:r>
      <w:r>
        <w:rPr>
          <w:rFonts w:ascii="Consolas" w:hAnsi="Consolas"/>
          <w:sz w:val="18"/>
        </w:rPr>
        <w:t>5min_crypto</w:t>
      </w:r>
    </w:p>
    <w:p>
      <w:pPr>
        <w:pStyle w:val="ListNumber"/>
      </w:pPr>
      <w:r>
        <w:rPr>
          <w:rFonts w:ascii="Consolas" w:hAnsi="Consolas"/>
          <w:sz w:val="18"/>
        </w:rPr>
        <w:t>stock_analysis</w:t>
      </w:r>
      <w:r>
        <w:t xml:space="preserve"> → Should be </w:t>
      </w:r>
      <w:r>
        <w:rPr>
          <w:rFonts w:ascii="Consolas" w:hAnsi="Consolas"/>
          <w:sz w:val="18"/>
        </w:rPr>
        <w:t>daily_stock</w:t>
      </w:r>
    </w:p>
    <w:p>
      <w:pPr>
        <w:pStyle w:val="ListNumber"/>
      </w:pPr>
      <w:r>
        <w:rPr>
          <w:rFonts w:ascii="Consolas" w:hAnsi="Consolas"/>
          <w:sz w:val="18"/>
        </w:rPr>
        <w:t>stock_hourly_data</w:t>
      </w:r>
      <w:r>
        <w:t xml:space="preserve"> → Should be </w:t>
      </w:r>
      <w:r>
        <w:rPr>
          <w:rFonts w:ascii="Consolas" w:hAnsi="Consolas"/>
          <w:sz w:val="18"/>
        </w:rPr>
        <w:t>hourly_stock</w:t>
      </w:r>
    </w:p>
    <w:p>
      <w:pPr>
        <w:pStyle w:val="ListNumber"/>
      </w:pPr>
      <w:r>
        <w:rPr>
          <w:rFonts w:ascii="Consolas" w:hAnsi="Consolas"/>
          <w:sz w:val="18"/>
        </w:rPr>
        <w:t>stock_5min_top10_gainers</w:t>
      </w:r>
      <w:r>
        <w:t xml:space="preserve"> → Should be </w:t>
      </w:r>
      <w:r>
        <w:rPr>
          <w:rFonts w:ascii="Consolas" w:hAnsi="Consolas"/>
          <w:sz w:val="18"/>
        </w:rPr>
        <w:t>5min_stock</w:t>
      </w:r>
    </w:p>
    <w:p/>
    <w:p>
      <w:r>
        <w:rPr>
          <w:b/>
        </w:rPr>
        <w:t>System Tables (4):</w:t>
      </w:r>
    </w:p>
    <w:p>
      <w:pPr>
        <w:pStyle w:val="ListNumber"/>
      </w:pPr>
      <w:r>
        <w:rPr>
          <w:rFonts w:ascii="Consolas" w:hAnsi="Consolas"/>
          <w:sz w:val="18"/>
        </w:rPr>
        <w:t>users</w:t>
      </w:r>
      <w:r>
        <w:t xml:space="preserve"> - User accounts (keep as-is)</w:t>
      </w:r>
    </w:p>
    <w:p>
      <w:pPr>
        <w:pStyle w:val="ListNumber"/>
      </w:pPr>
      <w:r>
        <w:rPr>
          <w:rFonts w:ascii="Consolas" w:hAnsi="Consolas"/>
          <w:sz w:val="18"/>
        </w:rPr>
        <w:t>search_history</w:t>
      </w:r>
      <w:r>
        <w:t xml:space="preserve"> - NLP search logs (keep as-is)</w:t>
      </w:r>
    </w:p>
    <w:p>
      <w:pPr>
        <w:pStyle w:val="ListNumber"/>
      </w:pPr>
      <w:r>
        <w:rPr>
          <w:rFonts w:ascii="Consolas" w:hAnsi="Consolas"/>
          <w:sz w:val="18"/>
        </w:rPr>
        <w:t>user_trades</w:t>
      </w:r>
      <w:r>
        <w:t xml:space="preserve"> - Trade tracking (keep as-is)</w:t>
      </w:r>
    </w:p>
    <w:p>
      <w:pPr>
        <w:pStyle w:val="ListNumber"/>
      </w:pPr>
      <w:r>
        <w:rPr>
          <w:rFonts w:ascii="Consolas" w:hAnsi="Consolas"/>
          <w:sz w:val="18"/>
        </w:rPr>
        <w:t>trading_sessions</w:t>
      </w:r>
      <w:r>
        <w:t xml:space="preserve"> - Session tracking (keep as-is)</w:t>
      </w:r>
    </w:p>
    <w:p/>
    <w:p>
      <w:pPr>
        <w:pStyle w:val="Heading3"/>
      </w:pPr>
      <w:r>
        <w:t>Cloud Functions (6)</w:t>
      </w:r>
    </w:p>
    <w:p>
      <w:pPr>
        <w:pStyle w:val="ListNumber"/>
      </w:pPr>
      <w:r>
        <w:rPr>
          <w:rFonts w:ascii="Consolas" w:hAnsi="Consolas"/>
          <w:sz w:val="18"/>
        </w:rPr>
        <w:t>daily-crypto-fetcher</w:t>
      </w:r>
      <w:r>
        <w:t xml:space="preserve"> → Writes to </w:t>
      </w:r>
      <w:r>
        <w:rPr>
          <w:rFonts w:ascii="Consolas" w:hAnsi="Consolas"/>
          <w:sz w:val="18"/>
        </w:rPr>
        <w:t>crypto_analysis</w:t>
      </w:r>
    </w:p>
    <w:p>
      <w:pPr>
        <w:pStyle w:val="ListNumber"/>
      </w:pPr>
      <w:r>
        <w:rPr>
          <w:rFonts w:ascii="Consolas" w:hAnsi="Consolas"/>
          <w:sz w:val="18"/>
        </w:rPr>
        <w:t>hourly-crypto-fetcher</w:t>
      </w:r>
      <w:r>
        <w:t xml:space="preserve"> → Writes to </w:t>
      </w:r>
      <w:r>
        <w:rPr>
          <w:rFonts w:ascii="Consolas" w:hAnsi="Consolas"/>
          <w:sz w:val="18"/>
        </w:rPr>
        <w:t>crypto_hourly_data</w:t>
      </w:r>
    </w:p>
    <w:p>
      <w:pPr>
        <w:pStyle w:val="ListNumber"/>
      </w:pPr>
      <w:r>
        <w:rPr>
          <w:rFonts w:ascii="Consolas" w:hAnsi="Consolas"/>
          <w:sz w:val="18"/>
        </w:rPr>
        <w:t>fivemin-top10-fetcher</w:t>
      </w:r>
      <w:r>
        <w:t xml:space="preserve"> → Writes to </w:t>
      </w:r>
      <w:r>
        <w:rPr>
          <w:rFonts w:ascii="Consolas" w:hAnsi="Consolas"/>
          <w:sz w:val="18"/>
        </w:rPr>
        <w:t>crypto_5min_top10_gainers</w:t>
      </w:r>
    </w:p>
    <w:p>
      <w:pPr>
        <w:pStyle w:val="ListNumber"/>
      </w:pPr>
      <w:r>
        <w:rPr>
          <w:rFonts w:ascii="Consolas" w:hAnsi="Consolas"/>
          <w:sz w:val="18"/>
        </w:rPr>
        <w:t>stock-daily-fetcher</w:t>
      </w:r>
      <w:r>
        <w:t xml:space="preserve"> → Writes to </w:t>
      </w:r>
      <w:r>
        <w:rPr>
          <w:rFonts w:ascii="Consolas" w:hAnsi="Consolas"/>
          <w:sz w:val="18"/>
        </w:rPr>
        <w:t>stock_analysis</w:t>
      </w:r>
    </w:p>
    <w:p>
      <w:pPr>
        <w:pStyle w:val="ListNumber"/>
      </w:pPr>
      <w:r>
        <w:rPr>
          <w:rFonts w:ascii="Consolas" w:hAnsi="Consolas"/>
          <w:sz w:val="18"/>
        </w:rPr>
        <w:t>stock-hourly-fetcher</w:t>
      </w:r>
      <w:r>
        <w:t xml:space="preserve"> → Writes to </w:t>
      </w:r>
      <w:r>
        <w:rPr>
          <w:rFonts w:ascii="Consolas" w:hAnsi="Consolas"/>
          <w:sz w:val="18"/>
        </w:rPr>
        <w:t>stock_hourly_data</w:t>
      </w:r>
    </w:p>
    <w:p>
      <w:pPr>
        <w:pStyle w:val="ListNumber"/>
      </w:pPr>
      <w:r>
        <w:rPr>
          <w:rFonts w:ascii="Consolas" w:hAnsi="Consolas"/>
          <w:sz w:val="18"/>
        </w:rPr>
        <w:t>stock-5min-fetcher</w:t>
      </w:r>
      <w:r>
        <w:t xml:space="preserve"> → Writes to </w:t>
      </w:r>
      <w:r>
        <w:rPr>
          <w:rFonts w:ascii="Consolas" w:hAnsi="Consolas"/>
          <w:sz w:val="18"/>
        </w:rPr>
        <w:t>stock_5min_top10_gainers</w:t>
      </w:r>
    </w:p>
    <w:p/>
    <w:p>
      <w:pPr>
        <w:pStyle w:val="Heading3"/>
      </w:pPr>
      <w:r>
        <w:t>Cloud Schedulers (6)</w:t>
      </w:r>
    </w:p>
    <w:p>
      <w:pPr>
        <w:pStyle w:val="ListNumber"/>
      </w:pPr>
      <w:r>
        <w:rPr>
          <w:rFonts w:ascii="Consolas" w:hAnsi="Consolas"/>
          <w:sz w:val="18"/>
        </w:rPr>
        <w:t>daily-crypto-fetch-job</w:t>
      </w:r>
      <w:r>
        <w:t xml:space="preserve"> → Triggers daily-crypto-fetcher (0 0 </w:t>
      </w:r>
      <w:r>
        <w:rPr>
          <w:i/>
        </w:rPr>
        <w:t xml:space="preserve"> </w:t>
      </w:r>
      <w:r>
        <w:t xml:space="preserve"> *)</w:t>
      </w:r>
    </w:p>
    <w:p>
      <w:pPr>
        <w:pStyle w:val="ListNumber"/>
      </w:pPr>
      <w:r>
        <w:rPr>
          <w:rFonts w:ascii="Consolas" w:hAnsi="Consolas"/>
          <w:sz w:val="18"/>
        </w:rPr>
        <w:t>hourly-crypto-fetch-job</w:t>
      </w:r>
      <w:r>
        <w:t xml:space="preserve"> → Triggers hourly-crypto-fetcher (0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>)</w:t>
      </w:r>
    </w:p>
    <w:p>
      <w:pPr>
        <w:pStyle w:val="ListNumber"/>
      </w:pPr>
      <w:r>
        <w:rPr>
          <w:rFonts w:ascii="Consolas" w:hAnsi="Consolas"/>
          <w:sz w:val="18"/>
        </w:rPr>
        <w:t>fivemin-top10-fetch-job</w:t>
      </w:r>
      <w:r>
        <w:t xml:space="preserve"> → Triggers fivemin-top10-fetcher (</w:t>
      </w:r>
      <w:r>
        <w:rPr>
          <w:i/>
        </w:rPr>
        <w:t xml:space="preserve">/5 </w:t>
      </w:r>
      <w:r>
        <w:t xml:space="preserve"> </w:t>
      </w:r>
      <w:r>
        <w:rPr>
          <w:i/>
        </w:rPr>
        <w:t xml:space="preserve"> </w:t>
      </w:r>
      <w:r>
        <w:t xml:space="preserve"> *)</w:t>
      </w:r>
    </w:p>
    <w:p>
      <w:pPr>
        <w:pStyle w:val="ListNumber"/>
      </w:pPr>
      <w:r>
        <w:rPr>
          <w:rFonts w:ascii="Consolas" w:hAnsi="Consolas"/>
          <w:sz w:val="18"/>
        </w:rPr>
        <w:t>stock-daily-fetch-job</w:t>
      </w:r>
      <w:r>
        <w:t xml:space="preserve"> → Triggers stock-daily-fetcher (0 0 </w:t>
      </w:r>
      <w:r>
        <w:rPr>
          <w:i/>
        </w:rPr>
        <w:t xml:space="preserve"> </w:t>
      </w:r>
      <w:r>
        <w:t xml:space="preserve"> *)</w:t>
      </w:r>
    </w:p>
    <w:p>
      <w:pPr>
        <w:pStyle w:val="ListNumber"/>
      </w:pPr>
      <w:r>
        <w:rPr>
          <w:rFonts w:ascii="Consolas" w:hAnsi="Consolas"/>
          <w:sz w:val="18"/>
        </w:rPr>
        <w:t>stock-hourly-fetch-job</w:t>
      </w:r>
      <w:r>
        <w:t xml:space="preserve"> → Triggers stock-hourly-fetcher (0 </w:t>
      </w:r>
      <w:r>
        <w:rPr>
          <w:i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>)</w:t>
      </w:r>
    </w:p>
    <w:p>
      <w:pPr>
        <w:pStyle w:val="ListNumber"/>
      </w:pPr>
      <w:r>
        <w:rPr>
          <w:rFonts w:ascii="Consolas" w:hAnsi="Consolas"/>
          <w:sz w:val="18"/>
        </w:rPr>
        <w:t>stock-5min-fetch-job</w:t>
      </w:r>
      <w:r>
        <w:t xml:space="preserve"> → Triggers stock-5min-fetcher (</w:t>
      </w:r>
      <w:r>
        <w:rPr>
          <w:i/>
        </w:rPr>
        <w:t xml:space="preserve">/5 </w:t>
      </w:r>
      <w:r>
        <w:t xml:space="preserve"> </w:t>
      </w:r>
      <w:r>
        <w:rPr>
          <w:i/>
        </w:rPr>
        <w:t xml:space="preserve"> </w:t>
      </w:r>
      <w:r>
        <w:t xml:space="preserve"> *)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Proposed Architecture</w:t>
      </w:r>
    </w:p>
    <w:p/>
    <w:p>
      <w:pPr>
        <w:pStyle w:val="Heading3"/>
      </w:pPr>
      <w:r>
        <w:t>Phase 1: Raw Data Tables (Rename existing)</w:t>
      </w:r>
    </w:p>
    <w:p>
      <w:r>
        <w:t>Store OHLC + basic indicators from data sources.</w:t>
      </w:r>
    </w:p>
    <w:p/>
    <w:p>
      <w:r>
        <w:rPr>
          <w:b/>
        </w:rPr>
        <w:t>Naming Convention:</w:t>
      </w:r>
      <w:r>
        <w:t xml:space="preserve"> </w:t>
      </w:r>
      <w:r>
        <w:rPr>
          <w:rFonts w:ascii="Consolas" w:hAnsi="Consolas"/>
          <w:color w:val="C80000"/>
          <w:sz w:val="20"/>
        </w:rPr>
        <w:t>{timeframe}_{market}</w:t>
      </w:r>
    </w:p>
    <w:p/>
    <w:p>
      <w:pPr>
        <w:pStyle w:val="ListNumber"/>
      </w:pPr>
      <w:r>
        <w:rPr>
          <w:rFonts w:ascii="Consolas" w:hAnsi="Consolas"/>
          <w:sz w:val="18"/>
        </w:rPr>
        <w:t>daily_crypto</w:t>
      </w:r>
      <w:r>
        <w:t xml:space="preserve"> - Daily OHLC for all crypto pairs</w:t>
      </w:r>
    </w:p>
    <w:p>
      <w:pPr>
        <w:pStyle w:val="ListNumber"/>
      </w:pPr>
      <w:r>
        <w:rPr>
          <w:rFonts w:ascii="Consolas" w:hAnsi="Consolas"/>
          <w:sz w:val="18"/>
        </w:rPr>
        <w:t>hourly_crypto</w:t>
      </w:r>
      <w:r>
        <w:t xml:space="preserve"> - Hourly OHLC for all crypto pairs</w:t>
      </w:r>
    </w:p>
    <w:p>
      <w:pPr>
        <w:pStyle w:val="ListNumber"/>
      </w:pPr>
      <w:r>
        <w:rPr>
          <w:rFonts w:ascii="Consolas" w:hAnsi="Consolas"/>
          <w:sz w:val="18"/>
        </w:rPr>
        <w:t>5min_crypto</w:t>
      </w:r>
      <w:r>
        <w:t xml:space="preserve"> - 5-minute OHLC for top gainers</w:t>
      </w:r>
    </w:p>
    <w:p>
      <w:pPr>
        <w:pStyle w:val="ListNumber"/>
      </w:pPr>
      <w:r>
        <w:rPr>
          <w:rFonts w:ascii="Consolas" w:hAnsi="Consolas"/>
          <w:sz w:val="18"/>
        </w:rPr>
        <w:t>daily_stock</w:t>
      </w:r>
      <w:r>
        <w:t xml:space="preserve"> - Daily OHLC for all stocks</w:t>
      </w:r>
    </w:p>
    <w:p>
      <w:pPr>
        <w:pStyle w:val="ListNumber"/>
      </w:pPr>
      <w:r>
        <w:rPr>
          <w:rFonts w:ascii="Consolas" w:hAnsi="Consolas"/>
          <w:sz w:val="18"/>
        </w:rPr>
        <w:t>hourly_stock</w:t>
      </w:r>
      <w:r>
        <w:t xml:space="preserve"> - Hourly OHLC for all stocks</w:t>
      </w:r>
    </w:p>
    <w:p>
      <w:pPr>
        <w:pStyle w:val="ListNumber"/>
      </w:pPr>
      <w:r>
        <w:rPr>
          <w:rFonts w:ascii="Consolas" w:hAnsi="Consolas"/>
          <w:sz w:val="18"/>
        </w:rPr>
        <w:t>5min_stock</w:t>
      </w:r>
      <w:r>
        <w:t xml:space="preserve"> - 5-minute OHLC for top gainers</w:t>
      </w:r>
    </w:p>
    <w:p/>
    <w:p>
      <w:r>
        <w:rPr>
          <w:b/>
        </w:rPr>
        <w:t>Fields:</w:t>
      </w:r>
      <w:r>
        <w:t xml:space="preserve"> symbol/pair, datetime, open, high, low, close, volume, basic indicators (RSI, MACD, ADX, ROC, SMAs)</w:t>
      </w:r>
    </w:p>
    <w:p/>
    <w:p>
      <w:pPr>
        <w:pStyle w:val="Heading3"/>
      </w:pPr>
      <w:r>
        <w:t>Phase 2: Analysis Tables (Create new - Future)</w:t>
      </w:r>
    </w:p>
    <w:p>
      <w:r>
        <w:t>Derived tables with advanced analysis and patterns.</w:t>
      </w:r>
    </w:p>
    <w:p/>
    <w:p>
      <w:r>
        <w:rPr>
          <w:b/>
        </w:rPr>
        <w:t>Naming Convention:</w:t>
      </w:r>
      <w:r>
        <w:t xml:space="preserve"> </w:t>
      </w:r>
      <w:r>
        <w:rPr>
          <w:rFonts w:ascii="Consolas" w:hAnsi="Consolas"/>
          <w:color w:val="C80000"/>
          <w:sz w:val="20"/>
        </w:rPr>
        <w:t>{timeframe}_{market}_analysis</w:t>
      </w:r>
    </w:p>
    <w:p/>
    <w:p>
      <w:pPr>
        <w:pStyle w:val="ListNumber"/>
      </w:pPr>
      <w:r>
        <w:rPr>
          <w:rFonts w:ascii="Consolas" w:hAnsi="Consolas"/>
          <w:sz w:val="18"/>
        </w:rPr>
        <w:t>daily_crypto_analysis</w:t>
      </w:r>
      <w:r>
        <w:t xml:space="preserve"> - Advanced analysis on daily crypto</w:t>
      </w:r>
    </w:p>
    <w:p>
      <w:pPr>
        <w:pStyle w:val="ListNumber"/>
      </w:pPr>
      <w:r>
        <w:rPr>
          <w:rFonts w:ascii="Consolas" w:hAnsi="Consolas"/>
          <w:sz w:val="18"/>
        </w:rPr>
        <w:t>hourly_crypto_analysis</w:t>
      </w:r>
      <w:r>
        <w:t xml:space="preserve"> - Advanced analysis on hourly crypto</w:t>
      </w:r>
    </w:p>
    <w:p>
      <w:pPr>
        <w:pStyle w:val="ListNumber"/>
      </w:pPr>
      <w:r>
        <w:rPr>
          <w:rFonts w:ascii="Consolas" w:hAnsi="Consolas"/>
          <w:sz w:val="18"/>
        </w:rPr>
        <w:t>5min_crypto_analysis</w:t>
      </w:r>
      <w:r>
        <w:t xml:space="preserve"> - Advanced analysis on 5-min crypto</w:t>
      </w:r>
    </w:p>
    <w:p>
      <w:pPr>
        <w:pStyle w:val="ListNumber"/>
      </w:pPr>
      <w:r>
        <w:rPr>
          <w:rFonts w:ascii="Consolas" w:hAnsi="Consolas"/>
          <w:sz w:val="18"/>
        </w:rPr>
        <w:t>daily_stock_analysis</w:t>
      </w:r>
      <w:r>
        <w:t xml:space="preserve"> - Advanced analysis on daily stocks</w:t>
      </w:r>
    </w:p>
    <w:p>
      <w:pPr>
        <w:pStyle w:val="ListNumber"/>
      </w:pPr>
      <w:r>
        <w:rPr>
          <w:rFonts w:ascii="Consolas" w:hAnsi="Consolas"/>
          <w:sz w:val="18"/>
        </w:rPr>
        <w:t>hourly_stock_analysis</w:t>
      </w:r>
      <w:r>
        <w:t xml:space="preserve"> - Advanced analysis on hourly stocks</w:t>
      </w:r>
    </w:p>
    <w:p>
      <w:pPr>
        <w:pStyle w:val="ListNumber"/>
      </w:pPr>
      <w:r>
        <w:rPr>
          <w:rFonts w:ascii="Consolas" w:hAnsi="Consolas"/>
          <w:sz w:val="18"/>
        </w:rPr>
        <w:t>5min_stock_analysis</w:t>
      </w:r>
      <w:r>
        <w:t xml:space="preserve"> - Advanced analysis on 5-min stocks</w:t>
      </w:r>
    </w:p>
    <w:p/>
    <w:p>
      <w:r>
        <w:rPr>
          <w:b/>
        </w:rPr>
        <w:t>Additional Fields (Future):</w:t>
      </w:r>
    </w:p>
    <w:p>
      <w:pPr>
        <w:pStyle w:val="ListBullet"/>
      </w:pPr>
      <w:r>
        <w:t>Elliott Wave patterns</w:t>
      </w:r>
    </w:p>
    <w:p>
      <w:pPr>
        <w:pStyle w:val="ListBullet"/>
      </w:pPr>
      <w:r>
        <w:t>Fibonacci levels</w:t>
      </w:r>
    </w:p>
    <w:p>
      <w:pPr>
        <w:pStyle w:val="ListBullet"/>
      </w:pPr>
      <w:r>
        <w:t>Support/Resistance zones</w:t>
      </w:r>
    </w:p>
    <w:p>
      <w:pPr>
        <w:pStyle w:val="ListBullet"/>
      </w:pPr>
      <w:r>
        <w:t>Chart patterns (head &amp; shoulders, triangles, etc.)</w:t>
      </w:r>
    </w:p>
    <w:p>
      <w:pPr>
        <w:pStyle w:val="ListBullet"/>
      </w:pPr>
      <w:r>
        <w:t>Supply/Demand zones</w:t>
      </w:r>
    </w:p>
    <w:p>
      <w:pPr>
        <w:pStyle w:val="ListBullet"/>
      </w:pPr>
      <w:r>
        <w:t>AI predictions</w:t>
      </w:r>
    </w:p>
    <w:p>
      <w:pPr>
        <w:pStyle w:val="ListBullet"/>
      </w:pPr>
      <w:r>
        <w:t>Sentiment scores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Implementation Plan</w:t>
      </w:r>
    </w:p>
    <w:p/>
    <w:p>
      <w:pPr>
        <w:pStyle w:val="Heading3"/>
      </w:pPr>
      <w:r>
        <w:t>Step 1: Create New Tables with Correct Names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-- Copy existing tables to new names</w:t>
        <w:br/>
        <w:t>CREATE TABLE `cryptobot-462709.crypto_trading_data.daily_crypto`</w:t>
        <w:br/>
        <w:t>AS SELECT * FROM `cryptobot-462709.crypto_trading_data.crypto_analysis`;</w:t>
        <w:br/>
        <w:br/>
        <w:t>CREATE TABLE `cryptobot-462709.crypto_trading_data.hourly_crypto`</w:t>
        <w:br/>
        <w:t>AS SELECT * FROM `cryptobot-462709.crypto_trading_data.crypto_hourly_data`;</w:t>
        <w:br/>
        <w:br/>
        <w:t>CREATE TABLE `cryptobot-462709.crypto_trading_data.5min_crypto`</w:t>
        <w:br/>
        <w:t>AS SELECT * FROM `cryptobot-462709.crypto_trading_data.crypto_5min_top10_gainers`;</w:t>
        <w:br/>
        <w:br/>
        <w:t>CREATE TABLE `cryptobot-462709.crypto_trading_data.daily_stock`</w:t>
        <w:br/>
        <w:t>AS SELECT * FROM `cryptobot-462709.crypto_trading_data.stock_analysis`;</w:t>
        <w:br/>
        <w:br/>
        <w:t>CREATE TABLE `cryptobot-462709.crypto_trading_data.hourly_stock`</w:t>
        <w:br/>
        <w:t>AS SELECT * FROM `cryptobot-462709.crypto_trading_data.stock_hourly_data`;</w:t>
        <w:br/>
        <w:br/>
        <w:t>CREATE TABLE `cryptobot-462709.crypto_trading_data.5min_stock`</w:t>
        <w:br/>
        <w:t>AS SELECT * FROM `cryptobot-462709.crypto_trading_data.stock_5min_top10_gainers`;</w:t>
      </w:r>
    </w:p>
    <w:p/>
    <w:p>
      <w:pPr>
        <w:pStyle w:val="Heading3"/>
      </w:pPr>
      <w:r>
        <w:t>Step 2: Update Cloud Functions</w:t>
      </w:r>
    </w:p>
    <w:p>
      <w:r>
        <w:t>Update table references in all 6 Cloud Functions:</w:t>
      </w:r>
    </w:p>
    <w:p/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8"/>
        </w:rPr>
        <w:t>cloud_function_daily/main.py</w:t>
      </w:r>
      <w:r>
        <w:t xml:space="preserve"> → Change </w:t>
      </w:r>
      <w:r>
        <w:rPr>
          <w:rFonts w:ascii="Consolas" w:hAnsi="Consolas"/>
          <w:sz w:val="18"/>
        </w:rPr>
        <w:t>crypto_analysis</w:t>
      </w:r>
      <w:r>
        <w:t xml:space="preserve"> to </w:t>
      </w:r>
      <w:r>
        <w:rPr>
          <w:rFonts w:ascii="Consolas" w:hAnsi="Consolas"/>
          <w:sz w:val="18"/>
        </w:rPr>
        <w:t>daily_crypto</w:t>
      </w:r>
    </w:p>
    <w:p>
      <w:pPr>
        <w:pStyle w:val="ListBullet"/>
      </w:pPr>
      <w:r>
        <w:rPr>
          <w:rFonts w:ascii="Consolas" w:hAnsi="Consolas"/>
          <w:sz w:val="18"/>
        </w:rPr>
        <w:t>cloud_function_hourly/main.py</w:t>
      </w:r>
      <w:r>
        <w:t xml:space="preserve"> → Change </w:t>
      </w:r>
      <w:r>
        <w:rPr>
          <w:rFonts w:ascii="Consolas" w:hAnsi="Consolas"/>
          <w:sz w:val="18"/>
        </w:rPr>
        <w:t>crypto_hourly_data</w:t>
      </w:r>
      <w:r>
        <w:t xml:space="preserve"> to </w:t>
      </w:r>
      <w:r>
        <w:rPr>
          <w:rFonts w:ascii="Consolas" w:hAnsi="Consolas"/>
          <w:sz w:val="18"/>
        </w:rPr>
        <w:t>hourly_crypto</w:t>
      </w:r>
    </w:p>
    <w:p>
      <w:pPr>
        <w:pStyle w:val="ListBullet"/>
      </w:pPr>
      <w:r>
        <w:rPr>
          <w:rFonts w:ascii="Consolas" w:hAnsi="Consolas"/>
          <w:sz w:val="18"/>
        </w:rPr>
        <w:t>cloud_function_5min/main.py</w:t>
      </w:r>
      <w:r>
        <w:t xml:space="preserve"> → Change </w:t>
      </w:r>
      <w:r>
        <w:rPr>
          <w:rFonts w:ascii="Consolas" w:hAnsi="Consolas"/>
          <w:sz w:val="18"/>
        </w:rPr>
        <w:t>crypto_5min_top10_gainers</w:t>
      </w:r>
      <w:r>
        <w:t xml:space="preserve"> to </w:t>
      </w:r>
      <w:r>
        <w:rPr>
          <w:rFonts w:ascii="Consolas" w:hAnsi="Consolas"/>
          <w:sz w:val="18"/>
        </w:rPr>
        <w:t>5min_crypto</w:t>
      </w:r>
    </w:p>
    <w:p>
      <w:pPr>
        <w:pStyle w:val="ListBullet"/>
      </w:pPr>
      <w:r>
        <w:rPr>
          <w:rFonts w:ascii="Consolas" w:hAnsi="Consolas"/>
          <w:sz w:val="18"/>
        </w:rPr>
        <w:t>cloud_function_daily_stocks/main.py</w:t>
      </w:r>
      <w:r>
        <w:t xml:space="preserve"> → Change </w:t>
      </w:r>
      <w:r>
        <w:rPr>
          <w:rFonts w:ascii="Consolas" w:hAnsi="Consolas"/>
          <w:sz w:val="18"/>
        </w:rPr>
        <w:t>stock_analysis</w:t>
      </w:r>
      <w:r>
        <w:t xml:space="preserve"> to </w:t>
      </w:r>
      <w:r>
        <w:rPr>
          <w:rFonts w:ascii="Consolas" w:hAnsi="Consolas"/>
          <w:sz w:val="18"/>
        </w:rPr>
        <w:t>daily_stock</w:t>
      </w:r>
    </w:p>
    <w:p>
      <w:pPr>
        <w:pStyle w:val="ListBullet"/>
      </w:pPr>
      <w:r>
        <w:rPr>
          <w:rFonts w:ascii="Consolas" w:hAnsi="Consolas"/>
          <w:sz w:val="18"/>
        </w:rPr>
        <w:t>cloud_function_stocks_hourly/main.py</w:t>
      </w:r>
      <w:r>
        <w:t xml:space="preserve"> → Change </w:t>
      </w:r>
      <w:r>
        <w:rPr>
          <w:rFonts w:ascii="Consolas" w:hAnsi="Consolas"/>
          <w:sz w:val="18"/>
        </w:rPr>
        <w:t>stock_hourly_data</w:t>
      </w:r>
      <w:r>
        <w:t xml:space="preserve"> to </w:t>
      </w:r>
      <w:r>
        <w:rPr>
          <w:rFonts w:ascii="Consolas" w:hAnsi="Consolas"/>
          <w:sz w:val="18"/>
        </w:rPr>
        <w:t>hourly_stock</w:t>
      </w:r>
    </w:p>
    <w:p>
      <w:pPr>
        <w:pStyle w:val="ListBullet"/>
      </w:pPr>
      <w:r>
        <w:rPr>
          <w:rFonts w:ascii="Consolas" w:hAnsi="Consolas"/>
          <w:sz w:val="18"/>
        </w:rPr>
        <w:t>cloud_function_stocks_5min/main.py</w:t>
      </w:r>
      <w:r>
        <w:t xml:space="preserve"> → Change </w:t>
      </w:r>
      <w:r>
        <w:rPr>
          <w:rFonts w:ascii="Consolas" w:hAnsi="Consolas"/>
          <w:sz w:val="18"/>
        </w:rPr>
        <w:t>stock_5min_top10_gainers</w:t>
      </w:r>
      <w:r>
        <w:t xml:space="preserve"> to </w:t>
      </w:r>
      <w:r>
        <w:rPr>
          <w:rFonts w:ascii="Consolas" w:hAnsi="Consolas"/>
          <w:sz w:val="18"/>
        </w:rPr>
        <w:t>5min_stock</w:t>
      </w:r>
    </w:p>
    <w:p/>
    <w:p>
      <w:pPr>
        <w:pStyle w:val="Heading3"/>
      </w:pPr>
      <w:r>
        <w:t>Step 3: Update NLP Query Engine</w:t>
      </w:r>
    </w:p>
    <w:p>
      <w:r>
        <w:t xml:space="preserve">Update </w:t>
      </w:r>
      <w:r>
        <w:rPr>
          <w:rFonts w:ascii="Consolas" w:hAnsi="Consolas"/>
          <w:color w:val="C80000"/>
          <w:sz w:val="20"/>
        </w:rPr>
        <w:t>cloud_function_api/nlp_query_engine.py</w:t>
      </w:r>
      <w:r>
        <w:t>: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def _select_table(self, market_type, timeframe):</w:t>
        <w:br/>
        <w:t xml:space="preserve">    """Select appropriate table"""</w:t>
        <w:br/>
        <w:t xml:space="preserve">    # NEW naming convention: {timeframe}_{market}</w:t>
        <w:br/>
        <w:t xml:space="preserve">    table_name = f"{timeframe}_{market_type}"</w:t>
        <w:br/>
        <w:t xml:space="preserve">    return f"`{self.project_id}.{self.dataset_id}.{table_name}`"</w:t>
      </w:r>
    </w:p>
    <w:p/>
    <w:p>
      <w:r>
        <w:t>Update timeframe mapping: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self.timeframe_keywords = {</w:t>
        <w:br/>
        <w:t xml:space="preserve">    'hourly': 'hourly',</w:t>
        <w:br/>
        <w:t xml:space="preserve">    'hour': 'hourly',</w:t>
        <w:br/>
        <w:t xml:space="preserve">    '1h': 'hourly',</w:t>
        <w:br/>
        <w:t xml:space="preserve">    'daily': 'daily',</w:t>
        <w:br/>
        <w:t xml:space="preserve">    'day': 'daily',</w:t>
        <w:br/>
        <w:t xml:space="preserve">    '1d': 'daily',</w:t>
        <w:br/>
        <w:t xml:space="preserve">    '5-minute': '5min',</w:t>
        <w:br/>
        <w:t xml:space="preserve">    '5min': '5min',</w:t>
        <w:br/>
        <w:t xml:space="preserve">    '5m': '5min',</w:t>
        <w:br/>
        <w:t xml:space="preserve">    '5 minute': '5min',</w:t>
        <w:br/>
        <w:t>}</w:t>
      </w:r>
    </w:p>
    <w:p/>
    <w:p>
      <w:pPr>
        <w:pStyle w:val="Heading3"/>
      </w:pPr>
      <w:r>
        <w:t>Step 4: Update Frontend API Service</w:t>
      </w:r>
    </w:p>
    <w:p>
      <w:r>
        <w:t xml:space="preserve">Update </w:t>
      </w:r>
      <w:r>
        <w:rPr>
          <w:rFonts w:ascii="Consolas" w:hAnsi="Consolas"/>
          <w:color w:val="C80000"/>
          <w:sz w:val="20"/>
        </w:rPr>
        <w:t>stock-price-app/src/services/marketData.js</w:t>
      </w:r>
      <w:r>
        <w:t xml:space="preserve"> to use new table names.</w:t>
      </w:r>
    </w:p>
    <w:p/>
    <w:p>
      <w:pPr>
        <w:pStyle w:val="Heading3"/>
      </w:pPr>
      <w:r>
        <w:t>Step 5: Deploy All Changes</w:t>
      </w:r>
    </w:p>
    <w:p>
      <w:pPr>
        <w:pStyle w:val="ListNumber"/>
      </w:pPr>
      <w:r>
        <w:t>Deploy all 6 Cloud Functions</w:t>
      </w:r>
    </w:p>
    <w:p>
      <w:pPr>
        <w:pStyle w:val="ListNumber"/>
      </w:pPr>
      <w:r>
        <w:t>Deploy updated trading-api</w:t>
      </w:r>
    </w:p>
    <w:p>
      <w:pPr>
        <w:pStyle w:val="ListNumber"/>
      </w:pPr>
      <w:r>
        <w:t>Verify schedulers are triggering correctly</w:t>
      </w:r>
    </w:p>
    <w:p>
      <w:pPr>
        <w:pStyle w:val="ListNumber"/>
      </w:pPr>
      <w:r>
        <w:t>Monitor data ingestion for 1 hour</w:t>
      </w:r>
    </w:p>
    <w:p/>
    <w:p>
      <w:pPr>
        <w:pStyle w:val="Heading3"/>
      </w:pPr>
      <w:r>
        <w:t>Step 6: Verify Data Flow</w:t>
      </w:r>
    </w:p>
    <w:p>
      <w:pPr>
        <w:pStyle w:val="ListNumber"/>
      </w:pPr>
      <w:r>
        <w:t>Check all 6 tables have recent data</w:t>
      </w:r>
    </w:p>
    <w:p>
      <w:pPr>
        <w:pStyle w:val="ListNumber"/>
      </w:pPr>
      <w:r>
        <w:t>Test NLP queries against new tables</w:t>
      </w:r>
    </w:p>
    <w:p>
      <w:pPr>
        <w:pStyle w:val="ListNumber"/>
      </w:pPr>
      <w:r>
        <w:t>Verify charts display correctly</w:t>
      </w:r>
    </w:p>
    <w:p>
      <w:pPr>
        <w:pStyle w:val="ListNumber"/>
      </w:pPr>
      <w:r>
        <w:t>Test Smart Search functionality</w:t>
      </w:r>
    </w:p>
    <w:p/>
    <w:p>
      <w:pPr>
        <w:pStyle w:val="Heading3"/>
      </w:pPr>
      <w:r>
        <w:t>Step 7: Cleanup (After verification)</w:t>
      </w:r>
    </w:p>
    <w:p>
      <w:r>
        <w:t>Once everything works for 24-48 hours: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DROP TABLE `cryptobot-462709.crypto_trading_data.crypto_analysis`;</w:t>
        <w:br/>
        <w:t>DROP TABLE `cryptobot-462709.crypto_trading_data.crypto_hourly_data`;</w:t>
        <w:br/>
        <w:t>DROP TABLE `cryptobot-462709.crypto_trading_data.crypto_5min_top10_gainers`;</w:t>
        <w:br/>
        <w:t>DROP TABLE `cryptobot-462709.crypto_trading_data.stock_analysis`;</w:t>
        <w:br/>
        <w:t>DROP TABLE `cryptobot-462709.crypto_trading_data.stock_hourly_data`;</w:t>
        <w:br/>
        <w:t>DROP TABLE `cryptobot-462709.crypto_trading_data.stock_5min_top10_gainers`;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Data Status Check</w:t>
      </w:r>
    </w:p>
    <w:p/>
    <w:p>
      <w:pPr>
        <w:pStyle w:val="Heading3"/>
      </w:pPr>
      <w:r>
        <w:t>Current Data Availability:</w:t>
      </w:r>
    </w:p>
    <w:p/>
    <w:p>
      <w:r>
        <w:rPr>
          <w:b/>
        </w:rPr>
        <w:t>Crypto Tables:</w:t>
      </w:r>
    </w:p>
    <w:p>
      <w:pPr>
        <w:pStyle w:val="ListBullet"/>
      </w:pPr>
      <w:r>
        <w:rPr>
          <w:rFonts w:ascii="Consolas" w:hAnsi="Consolas"/>
          <w:sz w:val="18"/>
        </w:rPr>
        <w:t>crypto_analysis</w:t>
      </w:r>
      <w:r>
        <w:t xml:space="preserve"> (daily): 196,231 records, latest: 2025-11-09 ⚠️ STALE</w:t>
      </w:r>
    </w:p>
    <w:p>
      <w:pPr>
        <w:pStyle w:val="ListBullet"/>
      </w:pPr>
      <w:r>
        <w:rPr>
          <w:rFonts w:ascii="Consolas" w:hAnsi="Consolas"/>
          <w:sz w:val="18"/>
        </w:rPr>
        <w:t>crypto_hourly_data</w:t>
      </w:r>
      <w:r>
        <w:t>: 5,244 records, latest: 2025-11-15 06:00 ⚠️ STALE</w:t>
      </w:r>
    </w:p>
    <w:p>
      <w:pPr>
        <w:pStyle w:val="ListBullet"/>
      </w:pPr>
      <w:r>
        <w:rPr>
          <w:rFonts w:ascii="Consolas" w:hAnsi="Consolas"/>
          <w:sz w:val="18"/>
        </w:rPr>
        <w:t>crypto_5min_top10_gainers</w:t>
      </w:r>
      <w:r>
        <w:t>: 34,440 records, latest: 2025-11-18 01:30 ✓ ACTIVE</w:t>
      </w:r>
    </w:p>
    <w:p/>
    <w:p>
      <w:r>
        <w:rPr>
          <w:b/>
        </w:rPr>
        <w:t>Stock Tables:</w:t>
      </w:r>
    </w:p>
    <w:p>
      <w:pPr>
        <w:pStyle w:val="ListBullet"/>
      </w:pPr>
      <w:r>
        <w:rPr>
          <w:rFonts w:ascii="Consolas" w:hAnsi="Consolas"/>
          <w:sz w:val="18"/>
        </w:rPr>
        <w:t>stock_analysis</w:t>
      </w:r>
      <w:r>
        <w:t xml:space="preserve"> (daily): 35,987 records, latest: TBD</w:t>
      </w:r>
    </w:p>
    <w:p>
      <w:pPr>
        <w:pStyle w:val="ListBullet"/>
      </w:pPr>
      <w:r>
        <w:rPr>
          <w:rFonts w:ascii="Consolas" w:hAnsi="Consolas"/>
          <w:sz w:val="18"/>
        </w:rPr>
        <w:t>stock_hourly_data</w:t>
      </w:r>
      <w:r>
        <w:t>: Active</w:t>
      </w:r>
    </w:p>
    <w:p>
      <w:pPr>
        <w:pStyle w:val="ListBullet"/>
      </w:pPr>
      <w:r>
        <w:rPr>
          <w:rFonts w:ascii="Consolas" w:hAnsi="Consolas"/>
          <w:sz w:val="18"/>
        </w:rPr>
        <w:t>stock_5min_top10_gainers</w:t>
      </w:r>
      <w:r>
        <w:t>: Active</w:t>
      </w:r>
    </w:p>
    <w:p/>
    <w:p>
      <w:r>
        <w:rPr>
          <w:b/>
        </w:rPr>
        <w:t>Issue:</w:t>
      </w:r>
      <w:r>
        <w:t xml:space="preserve"> Daily and hourly crypto schedulers may not be running. Need to verify.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Rollout Timeline</w:t>
      </w:r>
    </w:p>
    <w:p/>
    <w:p>
      <w:r>
        <w:rPr>
          <w:b/>
        </w:rPr>
        <w:t>Day 1 (Today):</w:t>
      </w:r>
    </w:p>
    <w:p>
      <w:pPr>
        <w:pStyle w:val="ListBullet"/>
      </w:pPr>
      <w:r>
        <w:t>✓ Create strategy document</w:t>
      </w:r>
    </w:p>
    <w:p>
      <w:pPr>
        <w:pStyle w:val="ListBullet"/>
      </w:pPr>
      <w:r>
        <w:t>Create new tables with correct names</w:t>
      </w:r>
    </w:p>
    <w:p>
      <w:pPr>
        <w:pStyle w:val="ListBullet"/>
      </w:pPr>
      <w:r>
        <w:t>Update NLP engine</w:t>
      </w:r>
    </w:p>
    <w:p>
      <w:pPr>
        <w:pStyle w:val="ListBullet"/>
      </w:pPr>
      <w:r>
        <w:t>Deploy trading-api</w:t>
      </w:r>
    </w:p>
    <w:p/>
    <w:p>
      <w:r>
        <w:rPr>
          <w:b/>
        </w:rPr>
        <w:t>Day 1-2:</w:t>
      </w:r>
    </w:p>
    <w:p>
      <w:pPr>
        <w:pStyle w:val="ListBullet"/>
      </w:pPr>
      <w:r>
        <w:t>Update all 6 Cloud Functions</w:t>
      </w:r>
    </w:p>
    <w:p>
      <w:pPr>
        <w:pStyle w:val="ListBullet"/>
      </w:pPr>
      <w:r>
        <w:t>Deploy all functions</w:t>
      </w:r>
    </w:p>
    <w:p>
      <w:pPr>
        <w:pStyle w:val="ListBullet"/>
      </w:pPr>
      <w:r>
        <w:t>Verify schedulers triggering</w:t>
      </w:r>
    </w:p>
    <w:p>
      <w:pPr>
        <w:pStyle w:val="ListBullet"/>
      </w:pPr>
      <w:r>
        <w:t>Monitor data ingestion</w:t>
      </w:r>
    </w:p>
    <w:p/>
    <w:p>
      <w:r>
        <w:rPr>
          <w:b/>
        </w:rPr>
        <w:t>Day 2-3:</w:t>
      </w:r>
    </w:p>
    <w:p>
      <w:pPr>
        <w:pStyle w:val="ListBullet"/>
      </w:pPr>
      <w:r>
        <w:t>Test Smart Search extensively</w:t>
      </w:r>
    </w:p>
    <w:p>
      <w:pPr>
        <w:pStyle w:val="ListBullet"/>
      </w:pPr>
      <w:r>
        <w:t>Verify all timeframes working</w:t>
      </w:r>
    </w:p>
    <w:p>
      <w:pPr>
        <w:pStyle w:val="ListBullet"/>
      </w:pPr>
      <w:r>
        <w:t>Document any data gaps</w:t>
      </w:r>
    </w:p>
    <w:p/>
    <w:p>
      <w:r>
        <w:rPr>
          <w:b/>
        </w:rPr>
        <w:t>Day 4-5:</w:t>
      </w:r>
    </w:p>
    <w:p>
      <w:pPr>
        <w:pStyle w:val="ListBullet"/>
      </w:pPr>
      <w:r>
        <w:t>Address data quality issues with Massive.com</w:t>
      </w:r>
    </w:p>
    <w:p>
      <w:pPr>
        <w:pStyle w:val="ListBullet"/>
      </w:pPr>
      <w:r>
        <w:t>Optimize queries</w:t>
      </w:r>
    </w:p>
    <w:p>
      <w:pPr>
        <w:pStyle w:val="ListBullet"/>
      </w:pPr>
      <w:r>
        <w:t>Fine-tune indicators</w:t>
      </w:r>
    </w:p>
    <w:p/>
    <w:p>
      <w:r>
        <w:rPr>
          <w:b/>
        </w:rPr>
        <w:t>Week 2+:</w:t>
      </w:r>
    </w:p>
    <w:p>
      <w:pPr>
        <w:pStyle w:val="ListBullet"/>
      </w:pPr>
      <w:r>
        <w:t>Design analysis table schemas</w:t>
      </w:r>
    </w:p>
    <w:p>
      <w:pPr>
        <w:pStyle w:val="ListBullet"/>
      </w:pPr>
      <w:r>
        <w:t>Implement advanced patterns</w:t>
      </w:r>
    </w:p>
    <w:p>
      <w:pPr>
        <w:pStyle w:val="ListBullet"/>
      </w:pPr>
      <w:r>
        <w:t>Add AI predictions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Risk Mitigation</w:t>
      </w:r>
    </w:p>
    <w:p/>
    <w:p>
      <w:pPr>
        <w:pStyle w:val="ListNumber"/>
      </w:pPr>
      <w:r>
        <w:rPr>
          <w:b/>
        </w:rPr>
        <w:t>Data Loss Prevention:</w:t>
      </w:r>
      <w:r>
        <w:t xml:space="preserve"> Copy tables before renaming (using CREATE TABLE AS SELECT)</w:t>
      </w:r>
    </w:p>
    <w:p>
      <w:pPr>
        <w:pStyle w:val="ListNumber"/>
      </w:pPr>
      <w:r>
        <w:rPr>
          <w:b/>
        </w:rPr>
        <w:t>Dual Running:</w:t>
      </w:r>
      <w:r>
        <w:t xml:space="preserve"> Keep old tables active during transition period</w:t>
      </w:r>
    </w:p>
    <w:p>
      <w:pPr>
        <w:pStyle w:val="ListNumber"/>
      </w:pPr>
      <w:r>
        <w:rPr>
          <w:b/>
        </w:rPr>
        <w:t>Rollback Plan:</w:t>
      </w:r>
      <w:r>
        <w:t xml:space="preserve"> Can revert NLP engine to old table names if issues arise</w:t>
      </w:r>
    </w:p>
    <w:p>
      <w:pPr>
        <w:pStyle w:val="ListNumber"/>
      </w:pPr>
      <w:r>
        <w:rPr>
          <w:b/>
        </w:rPr>
        <w:t>Monitoring:</w:t>
      </w:r>
      <w:r>
        <w:t xml:space="preserve"> Check data counts every hour during first 24 hours</w:t>
      </w:r>
    </w:p>
    <w:p>
      <w:pPr>
        <w:pStyle w:val="ListNumber"/>
      </w:pPr>
      <w:r>
        <w:rPr>
          <w:b/>
        </w:rPr>
        <w:t>Backup:</w:t>
      </w:r>
      <w:r>
        <w:t xml:space="preserve"> Old tables remain until confirmed new tables working perfectly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Success Criteria</w:t>
      </w:r>
    </w:p>
    <w:p/>
    <w:p>
      <w:r>
        <w:t>✓ All 6 schedulers running without errors</w:t>
      </w:r>
    </w:p>
    <w:p>
      <w:r>
        <w:t>✓ Data flowing into all 6 new tables</w:t>
      </w:r>
    </w:p>
    <w:p>
      <w:r>
        <w:t>✓ NLP queries returning results</w:t>
      </w:r>
    </w:p>
    <w:p>
      <w:r>
        <w:t>✓ Smart Search working with all combinations:</w:t>
      </w:r>
    </w:p>
    <w:p>
      <w:r>
        <w:t xml:space="preserve">  - Daily/Hourly/5min × Crypto/Stock × Various filters</w:t>
      </w:r>
    </w:p>
    <w:p>
      <w:r>
        <w:t>✓ Charts displaying correctly for all timeframes</w:t>
      </w:r>
    </w:p>
    <w:p>
      <w:r>
        <w:t>✓ No data gaps or missing records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rPr>
          <w:b/>
        </w:rPr>
        <w:t>Approve this strategy</w:t>
      </w:r>
    </w:p>
    <w:p>
      <w:pPr>
        <w:pStyle w:val="ListNumber"/>
      </w:pPr>
      <w:r>
        <w:rPr>
          <w:b/>
        </w:rPr>
        <w:t>Execute table creation</w:t>
      </w:r>
    </w:p>
    <w:p>
      <w:pPr>
        <w:pStyle w:val="ListNumber"/>
      </w:pPr>
      <w:r>
        <w:rPr>
          <w:b/>
        </w:rPr>
        <w:t>Update and deploy Cloud Functions</w:t>
      </w:r>
    </w:p>
    <w:p>
      <w:pPr>
        <w:pStyle w:val="ListNumber"/>
      </w:pPr>
      <w:r>
        <w:rPr>
          <w:b/>
        </w:rPr>
        <w:t>Test Smart Search</w:t>
      </w:r>
    </w:p>
    <w:p>
      <w:pPr>
        <w:pStyle w:val="ListNumber"/>
      </w:pPr>
      <w:r>
        <w:rPr>
          <w:b/>
        </w:rPr>
        <w:t>Address data quality with Massive.com subscription</w:t>
      </w:r>
    </w:p>
    <w:p>
      <w:pPr>
        <w:pStyle w:val="ListNumber"/>
      </w:pPr>
      <w:r>
        <w:rPr>
          <w:b/>
        </w:rPr>
        <w:t>Design analysis table schemas for Phase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