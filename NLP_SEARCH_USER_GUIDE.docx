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48"/>
        </w:rPr>
        <w:t>NLP Smart Search - User Guide</w:t>
      </w:r>
    </w:p>
    <w:p/>
    <w:p>
      <w:r>
        <w:rPr>
          <w:b/>
        </w:rPr>
        <w:t>Feature</w:t>
      </w:r>
      <w:r>
        <w:t>: AI-Powered Natural Language Search with Text &amp; Voice Input</w:t>
      </w:r>
    </w:p>
    <w:p>
      <w:r>
        <w:rPr>
          <w:b/>
        </w:rPr>
        <w:t>Location</w:t>
      </w:r>
      <w:r>
        <w:t>: Main navigation menu → "Smart Search" (NEW badge)</w:t>
      </w:r>
    </w:p>
    <w:p>
      <w:r>
        <w:rPr>
          <w:b/>
        </w:rPr>
        <w:t>URL</w:t>
      </w:r>
      <w:r>
        <w:t>: https://crypto-trading-app-252370699783.us-central1.run.app</w:t>
      </w:r>
    </w:p>
    <w:p/>
    <w:p/>
    <w:p/>
    <w:p>
      <w:pPr>
        <w:pStyle w:val="Heading2"/>
      </w:pPr>
      <w:r>
        <w:rPr>
          <w:color w:val="0066CC"/>
          <w:sz w:val="36"/>
        </w:rPr>
        <w:t>Overview</w:t>
      </w:r>
    </w:p>
    <w:p/>
    <w:p>
      <w:r>
        <w:t xml:space="preserve">The NLP Smart Search allows you to query your trading data using </w:t>
      </w:r>
      <w:r>
        <w:rPr>
          <w:b/>
        </w:rPr>
        <w:t>plain English</w:t>
      </w:r>
      <w:r>
        <w:t xml:space="preserve"> instead of writing SQL. You can search across all 6 trading data tables (crypto and stock data in daily, hourly, and 5-minute timeframes) using either:</w:t>
      </w:r>
    </w:p>
    <w:p/>
    <w:p>
      <w:pPr>
        <w:pStyle w:val="ListBullet"/>
        <w:ind w:left="360"/>
      </w:pPr>
      <w:r>
        <w:t>✅ **Text Input**: Type your query</w:t>
      </w:r>
    </w:p>
    <w:p>
      <w:pPr>
        <w:pStyle w:val="ListBullet"/>
        <w:ind w:left="360"/>
      </w:pPr>
      <w:r>
        <w:t>✅ **Voice Input**: Speak your query (hands-free)</w:t>
      </w:r>
    </w:p>
    <w:p>
      <w:r>
        <w:t>The system automatically:</w:t>
      </w:r>
    </w:p>
    <w:p>
      <w:pPr>
        <w:pStyle w:val="ListNumber"/>
        <w:ind w:left="360"/>
      </w:pPr>
      <w:r>
        <w:t>Understands your natural language query</w:t>
      </w:r>
    </w:p>
    <w:p>
      <w:pPr>
        <w:pStyle w:val="ListNumber"/>
        <w:ind w:left="360"/>
      </w:pPr>
      <w:r>
        <w:t>Converts it to optimized SQL</w:t>
      </w:r>
    </w:p>
    <w:p>
      <w:pPr>
        <w:pStyle w:val="ListNumber"/>
        <w:ind w:left="360"/>
      </w:pPr>
      <w:r>
        <w:t>Executes the query against BigQuery</w:t>
      </w:r>
    </w:p>
    <w:p>
      <w:pPr>
        <w:pStyle w:val="ListNumber"/>
        <w:ind w:left="360"/>
      </w:pPr>
      <w:r>
        <w:t>Displays results in tables and charts</w:t>
      </w:r>
    </w:p>
    <w:p>
      <w:pPr>
        <w:pStyle w:val="ListNumber"/>
        <w:ind w:left="360"/>
      </w:pPr>
      <w:r>
        <w:t>Shows you the generated SQL for learning</w:t>
      </w:r>
    </w:p>
    <w:p/>
    <w:p/>
    <w:p>
      <w:pPr>
        <w:pStyle w:val="Heading2"/>
      </w:pPr>
      <w:r>
        <w:rPr>
          <w:color w:val="0066CC"/>
          <w:sz w:val="36"/>
        </w:rPr>
        <w:t>How to Access</w:t>
      </w:r>
    </w:p>
    <w:p/>
    <w:p>
      <w:pPr>
        <w:pStyle w:val="Heading3"/>
      </w:pPr>
      <w:r>
        <w:rPr>
          <w:color w:val="336699"/>
          <w:sz w:val="28"/>
        </w:rPr>
        <w:t>Desktop</w:t>
      </w:r>
    </w:p>
    <w:p>
      <w:pPr>
        <w:pStyle w:val="ListNumber"/>
        <w:ind w:left="360"/>
      </w:pPr>
      <w:r>
        <w:t>Open the trading application at: https://crypto-trading-app-252370699783.us-central1.run.app</w:t>
      </w:r>
    </w:p>
    <w:p>
      <w:pPr>
        <w:pStyle w:val="ListNumber"/>
        <w:ind w:left="360"/>
      </w:pPr>
      <w:r>
        <w:t>Login with your credentials</w:t>
      </w:r>
    </w:p>
    <w:p>
      <w:pPr>
        <w:pStyle w:val="ListNumber"/>
        <w:ind w:left="360"/>
      </w:pPr>
      <w:r>
        <w:t>Click the **hamburger menu** (☰) in the top-left</w:t>
      </w:r>
    </w:p>
    <w:p>
      <w:pPr>
        <w:pStyle w:val="ListNumber"/>
        <w:ind w:left="360"/>
      </w:pPr>
      <w:r>
        <w:t>Select **"Smart Search"** from the navigation menu (marked with "NEW" badge)</w:t>
      </w:r>
    </w:p>
    <w:p>
      <w:pPr>
        <w:pStyle w:val="Heading3"/>
      </w:pPr>
      <w:r>
        <w:rPr>
          <w:color w:val="336699"/>
          <w:sz w:val="28"/>
        </w:rPr>
        <w:t>Mobile</w:t>
      </w:r>
    </w:p>
    <w:p>
      <w:pPr>
        <w:pStyle w:val="ListNumber"/>
        <w:ind w:left="360"/>
      </w:pPr>
      <w:r>
        <w:t>Open the trading app on your mobile browser</w:t>
      </w:r>
    </w:p>
    <w:p>
      <w:pPr>
        <w:pStyle w:val="ListNumber"/>
        <w:ind w:left="360"/>
      </w:pPr>
      <w:r>
        <w:t>Tap the menu icon (☰)</w:t>
      </w:r>
    </w:p>
    <w:p>
      <w:pPr>
        <w:pStyle w:val="ListNumber"/>
        <w:ind w:left="360"/>
      </w:pPr>
      <w:r>
        <w:t>Scroll to find **"Smart Search"**</w:t>
      </w:r>
    </w:p>
    <w:p>
      <w:pPr>
        <w:pStyle w:val="ListNumber"/>
        <w:ind w:left="360"/>
      </w:pPr>
      <w:r>
        <w:t>Tap to open</w:t>
      </w:r>
    </w:p>
    <w:p/>
    <w:p/>
    <w:p>
      <w:pPr>
        <w:pStyle w:val="Heading2"/>
      </w:pPr>
      <w:r>
        <w:rPr>
          <w:color w:val="0066CC"/>
          <w:sz w:val="36"/>
        </w:rPr>
        <w:t>Using Text Input</w:t>
      </w:r>
    </w:p>
    <w:p/>
    <w:p>
      <w:pPr>
        <w:pStyle w:val="Heading3"/>
      </w:pPr>
      <w:r>
        <w:rPr>
          <w:color w:val="336699"/>
          <w:sz w:val="28"/>
        </w:rPr>
        <w:t>Basic Usage</w:t>
      </w:r>
    </w:p>
    <w:p/>
    <w:p>
      <w:pPr>
        <w:pStyle w:val="ListNumber"/>
        <w:ind w:left="360"/>
      </w:pPr>
      <w:r>
        <w:t>**Click in the search box** at the top of the Smart Search page</w:t>
      </w:r>
    </w:p>
    <w:p>
      <w:pPr>
        <w:pStyle w:val="ListNumber"/>
        <w:ind w:left="360"/>
      </w:pPr>
      <w:r>
        <w:t>**Type your query** in plain English</w:t>
      </w:r>
    </w:p>
    <w:p>
      <w:pPr>
        <w:pStyle w:val="ListNumber"/>
        <w:ind w:left="360"/>
      </w:pPr>
      <w:r>
        <w:t>**Press Enter** or click the **Search button** (🔍)</w:t>
      </w:r>
    </w:p>
    <w:p>
      <w:pPr>
        <w:pStyle w:val="Heading3"/>
      </w:pPr>
      <w:r>
        <w:rPr>
          <w:color w:val="336699"/>
          <w:sz w:val="28"/>
        </w:rPr>
        <w:t>Example Text Queries</w:t>
      </w:r>
    </w:p>
    <w:p/>
    <w:p>
      <w:r>
        <w:rPr>
          <w:b/>
        </w:rPr>
        <w:t>Simple Symbol Queries: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Bitcoin hourly last 24 hours</w:t>
        <w:br/>
        <w:t>AAPL 5-minute</w:t>
        <w:br/>
        <w:t>Ethereum daily</w:t>
        <w:br/>
        <w:t>Tesla today</w:t>
      </w:r>
    </w:p>
    <w:p/>
    <w:p>
      <w:r>
        <w:rPr>
          <w:b/>
        </w:rPr>
        <w:t>Indicator-Based Queries: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Oversold cryptos</w:t>
        <w:br/>
        <w:t>Stocks with bullish MACD</w:t>
        <w:br/>
        <w:t>High volume cryptos</w:t>
        <w:br/>
        <w:t>Cryptos with RSI below 30</w:t>
      </w:r>
    </w:p>
    <w:p/>
    <w:p>
      <w:r>
        <w:rPr>
          <w:b/>
        </w:rPr>
        <w:t>Complex Queries: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Top 10 stock gainers</w:t>
        <w:br/>
        <w:t>Stocks with RSI below 40 and above 200 MA</w:t>
        <w:br/>
        <w:t>Cryptos with strong trend and oversold</w:t>
        <w:br/>
        <w:t>Bitcoin vs Ethereum</w:t>
        <w:br/>
        <w:t>Show me AAPL with high volume</w:t>
      </w:r>
    </w:p>
    <w:p/>
    <w:p>
      <w:r>
        <w:rPr>
          <w:b/>
        </w:rPr>
        <w:t>Comparison Queries: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Compare Bitcoin and Ethereum</w:t>
        <w:br/>
        <w:t>AAPL vs TSLA</w:t>
        <w:br/>
        <w:t>Show BTC and ETH side by side</w:t>
      </w:r>
    </w:p>
    <w:p/>
    <w:p/>
    <w:p/>
    <w:p>
      <w:pPr>
        <w:pStyle w:val="Heading2"/>
      </w:pPr>
      <w:r>
        <w:rPr>
          <w:color w:val="0066CC"/>
          <w:sz w:val="36"/>
        </w:rPr>
        <w:t>Using Voice Input 🎤</w:t>
      </w:r>
    </w:p>
    <w:p/>
    <w:p>
      <w:pPr>
        <w:pStyle w:val="Heading3"/>
      </w:pPr>
      <w:r>
        <w:rPr>
          <w:color w:val="336699"/>
          <w:sz w:val="28"/>
        </w:rPr>
        <w:t>Browser Compatibility</w:t>
      </w:r>
    </w:p>
    <w:p/>
    <w:p>
      <w:r>
        <w:t>Voice input works on:</w:t>
      </w:r>
    </w:p>
    <w:p>
      <w:pPr>
        <w:pStyle w:val="ListBullet"/>
        <w:ind w:left="360"/>
      </w:pPr>
      <w:r>
        <w:t>✅ **Chrome** (Desktop &amp; Mobile) - Recommended</w:t>
      </w:r>
    </w:p>
    <w:p>
      <w:pPr>
        <w:pStyle w:val="ListBullet"/>
        <w:ind w:left="360"/>
      </w:pPr>
      <w:r>
        <w:t>✅ **Edge** (Desktop &amp; Mobile)</w:t>
      </w:r>
    </w:p>
    <w:p>
      <w:pPr>
        <w:pStyle w:val="ListBullet"/>
        <w:ind w:left="360"/>
      </w:pPr>
      <w:r>
        <w:t>✅ **Safari** (iOS 14.5+)</w:t>
      </w:r>
    </w:p>
    <w:p>
      <w:pPr>
        <w:pStyle w:val="ListBullet"/>
        <w:ind w:left="360"/>
      </w:pPr>
      <w:r>
        <w:t>❌ **Firefox** (Limited support)</w:t>
      </w:r>
    </w:p>
    <w:p>
      <w:pPr>
        <w:pStyle w:val="Heading3"/>
      </w:pPr>
      <w:r>
        <w:rPr>
          <w:color w:val="336699"/>
          <w:sz w:val="28"/>
        </w:rPr>
        <w:t>Step-by-Step Instructions</w:t>
      </w:r>
    </w:p>
    <w:p/>
    <w:p>
      <w:pPr>
        <w:pStyle w:val="Heading4"/>
      </w:pPr>
      <w:r>
        <w:rPr>
          <w:sz w:val="24"/>
        </w:rPr>
        <w:t>Desktop (Chrome/Edge)</w:t>
      </w:r>
    </w:p>
    <w:p/>
    <w:p>
      <w:pPr>
        <w:pStyle w:val="ListNumber"/>
        <w:ind w:left="360"/>
      </w:pPr>
      <w:r>
        <w:t>**Navigate to Smart Search page**</w:t>
      </w:r>
    </w:p>
    <w:p>
      <w:pPr>
        <w:pStyle w:val="ListNumber"/>
        <w:ind w:left="360"/>
      </w:pPr>
      <w:r>
        <w:t>**Click the microphone button** (🎤) on the right side of the search box</w:t>
      </w:r>
    </w:p>
    <w:p>
      <w:pPr>
        <w:pStyle w:val="ListNumber"/>
        <w:ind w:left="360"/>
      </w:pPr>
      <w:r>
        <w:t>**Allow microphone access** when prompted (first time only)</w:t>
      </w:r>
    </w:p>
    <w:p>
      <w:r>
        <w:t xml:space="preserve">   - Chrome: Click "Allow" in the popup</w:t>
      </w:r>
    </w:p>
    <w:p>
      <w:r>
        <w:t xml:space="preserve">   - Edge: Click "Allow" in the popup</w:t>
      </w:r>
    </w:p>
    <w:p>
      <w:pPr>
        <w:pStyle w:val="ListNumber"/>
        <w:ind w:left="360"/>
      </w:pPr>
      <w:r>
        <w:t>**Start speaking** your query clearly</w:t>
      </w:r>
    </w:p>
    <w:p>
      <w:pPr>
        <w:pStyle w:val="ListNumber"/>
        <w:ind w:left="360"/>
      </w:pPr>
      <w:r>
        <w:t>The microphone button will turn **red** while listening</w:t>
      </w:r>
    </w:p>
    <w:p>
      <w:pPr>
        <w:pStyle w:val="ListNumber"/>
        <w:ind w:left="360"/>
      </w:pPr>
      <w:r>
        <w:t>**Speak naturally**: "Show me Bitcoin hourly last 24 hours"</w:t>
      </w:r>
    </w:p>
    <w:p>
      <w:pPr>
        <w:pStyle w:val="ListNumber"/>
        <w:ind w:left="360"/>
      </w:pPr>
      <w:r>
        <w:t>**Stop speaking** when done - the system auto-detects</w:t>
      </w:r>
    </w:p>
    <w:p>
      <w:pPr>
        <w:pStyle w:val="ListNumber"/>
        <w:ind w:left="360"/>
      </w:pPr>
      <w:r>
        <w:t>Query executes automatically when speech recognition completes</w:t>
      </w:r>
    </w:p>
    <w:p>
      <w:pPr>
        <w:pStyle w:val="Heading4"/>
      </w:pPr>
      <w:r>
        <w:rPr>
          <w:sz w:val="24"/>
        </w:rPr>
        <w:t>Mobile (Chrome/Safari)</w:t>
      </w:r>
    </w:p>
    <w:p/>
    <w:p>
      <w:pPr>
        <w:pStyle w:val="ListNumber"/>
        <w:ind w:left="360"/>
      </w:pPr>
      <w:r>
        <w:t>**Tap the Smart Search menu item**</w:t>
      </w:r>
    </w:p>
    <w:p>
      <w:pPr>
        <w:pStyle w:val="ListNumber"/>
        <w:ind w:left="360"/>
      </w:pPr>
      <w:r>
        <w:t>**Tap the microphone icon** (🎤)</w:t>
      </w:r>
    </w:p>
    <w:p>
      <w:pPr>
        <w:pStyle w:val="ListNumber"/>
        <w:ind w:left="360"/>
      </w:pPr>
      <w:r>
        <w:t>**Allow microphone access** (first time only)</w:t>
      </w:r>
    </w:p>
    <w:p>
      <w:r>
        <w:t xml:space="preserve">   - iOS Safari: "Allow [App Name] to access microphone"</w:t>
      </w:r>
    </w:p>
    <w:p>
      <w:r>
        <w:t xml:space="preserve">   - Android Chrome: "Allow microphone access"</w:t>
      </w:r>
    </w:p>
    <w:p>
      <w:pPr>
        <w:pStyle w:val="ListNumber"/>
        <w:ind w:left="360"/>
      </w:pPr>
      <w:r>
        <w:t>**Speak your query** clearly and naturally</w:t>
      </w:r>
    </w:p>
    <w:p>
      <w:pPr>
        <w:pStyle w:val="ListNumber"/>
        <w:ind w:left="360"/>
      </w:pPr>
      <w:r>
        <w:t>**Wait for auto-submit** after speech recognition completes</w:t>
      </w:r>
    </w:p>
    <w:p>
      <w:pPr>
        <w:pStyle w:val="Heading3"/>
      </w:pPr>
      <w:r>
        <w:rPr>
          <w:color w:val="336699"/>
          <w:sz w:val="28"/>
        </w:rPr>
        <w:t>Voice Query Examples</w:t>
      </w:r>
    </w:p>
    <w:p/>
    <w:p>
      <w:r>
        <w:t>Speak these queries naturally (don't worry about perfect pronunciation):</w:t>
      </w:r>
    </w:p>
    <w:p/>
    <w:p>
      <w:r>
        <w:rPr>
          <w:b/>
        </w:rPr>
        <w:t>Simple queries:</w:t>
      </w:r>
    </w:p>
    <w:p>
      <w:pPr>
        <w:pStyle w:val="ListBullet"/>
        <w:ind w:left="360"/>
      </w:pPr>
      <w:r>
        <w:t>"Bitcoin hourly last 24 hours"</w:t>
      </w:r>
    </w:p>
    <w:p>
      <w:pPr>
        <w:pStyle w:val="ListBullet"/>
        <w:ind w:left="360"/>
      </w:pPr>
      <w:r>
        <w:t>"Apple stock 5 minute"</w:t>
      </w:r>
    </w:p>
    <w:p>
      <w:pPr>
        <w:pStyle w:val="ListBullet"/>
        <w:ind w:left="360"/>
      </w:pPr>
      <w:r>
        <w:t>"Ethereum daily"</w:t>
      </w:r>
    </w:p>
    <w:p>
      <w:pPr>
        <w:pStyle w:val="ListBullet"/>
        <w:ind w:left="360"/>
      </w:pPr>
      <w:r>
        <w:t>"Tesla today"</w:t>
      </w:r>
    </w:p>
    <w:p>
      <w:r>
        <w:rPr>
          <w:b/>
        </w:rPr>
        <w:t>Indicator queries:</w:t>
      </w:r>
    </w:p>
    <w:p>
      <w:pPr>
        <w:pStyle w:val="ListBullet"/>
        <w:ind w:left="360"/>
      </w:pPr>
      <w:r>
        <w:t>"Oversold cryptos"</w:t>
      </w:r>
    </w:p>
    <w:p>
      <w:pPr>
        <w:pStyle w:val="ListBullet"/>
        <w:ind w:left="360"/>
      </w:pPr>
      <w:r>
        <w:t>"Stocks with bullish MACD"</w:t>
      </w:r>
    </w:p>
    <w:p>
      <w:pPr>
        <w:pStyle w:val="ListBullet"/>
        <w:ind w:left="360"/>
      </w:pPr>
      <w:r>
        <w:t>"Show me high volume cryptos"</w:t>
      </w:r>
    </w:p>
    <w:p>
      <w:r>
        <w:rPr>
          <w:b/>
        </w:rPr>
        <w:t>Complex queries:</w:t>
      </w:r>
    </w:p>
    <w:p>
      <w:pPr>
        <w:pStyle w:val="ListBullet"/>
        <w:ind w:left="360"/>
      </w:pPr>
      <w:r>
        <w:t>"Top 10 stock gainers"</w:t>
      </w:r>
    </w:p>
    <w:p>
      <w:pPr>
        <w:pStyle w:val="ListBullet"/>
        <w:ind w:left="360"/>
      </w:pPr>
      <w:r>
        <w:t>"Stocks with RSI below 40 and above 200 moving average"</w:t>
      </w:r>
    </w:p>
    <w:p>
      <w:pPr>
        <w:pStyle w:val="ListBullet"/>
        <w:ind w:left="360"/>
      </w:pPr>
      <w:r>
        <w:t>"Bitcoin compared to Ethereum"</w:t>
      </w:r>
    </w:p>
    <w:p>
      <w:pPr>
        <w:pStyle w:val="Heading3"/>
      </w:pPr>
      <w:r>
        <w:rPr>
          <w:color w:val="336699"/>
          <w:sz w:val="28"/>
        </w:rPr>
        <w:t>Troubleshooting Voice Input</w:t>
      </w:r>
    </w:p>
    <w:p/>
    <w:p>
      <w:r>
        <w:rPr>
          <w:b/>
        </w:rPr>
        <w:t>Microphone not working?</w:t>
      </w:r>
    </w:p>
    <w:p>
      <w:pPr>
        <w:pStyle w:val="ListNumber"/>
        <w:ind w:left="360"/>
      </w:pPr>
      <w:r>
        <w:t>Check browser permissions:</w:t>
      </w:r>
    </w:p>
    <w:p>
      <w:r>
        <w:t xml:space="preserve">   - Chrome: Settings → Privacy &amp; Security → Site Settings → Microphone</w:t>
      </w:r>
    </w:p>
    <w:p>
      <w:r>
        <w:t xml:space="preserve">   - Safari: Safari → Settings → Websites → Microphone</w:t>
      </w:r>
    </w:p>
    <w:p>
      <w:pPr>
        <w:pStyle w:val="ListNumber"/>
        <w:ind w:left="360"/>
      </w:pPr>
      <w:r>
        <w:t>Ensure microphone is not muted</w:t>
      </w:r>
    </w:p>
    <w:p>
      <w:pPr>
        <w:pStyle w:val="ListNumber"/>
        <w:ind w:left="360"/>
      </w:pPr>
      <w:r>
        <w:t>Try refreshing the page</w:t>
      </w:r>
    </w:p>
    <w:p>
      <w:pPr>
        <w:pStyle w:val="ListNumber"/>
        <w:ind w:left="360"/>
      </w:pPr>
      <w:r>
        <w:t>Try a different browser (Chrome works best)</w:t>
      </w:r>
    </w:p>
    <w:p>
      <w:r>
        <w:rPr>
          <w:b/>
        </w:rPr>
        <w:t>Speech not recognized?</w:t>
      </w:r>
    </w:p>
    <w:p>
      <w:pPr>
        <w:pStyle w:val="ListNumber"/>
        <w:ind w:left="360"/>
      </w:pPr>
      <w:r>
        <w:t>Speak more clearly and slowly</w:t>
      </w:r>
    </w:p>
    <w:p>
      <w:pPr>
        <w:pStyle w:val="ListNumber"/>
        <w:ind w:left="360"/>
      </w:pPr>
      <w:r>
        <w:t>Reduce background noise</w:t>
      </w:r>
    </w:p>
    <w:p>
      <w:pPr>
        <w:pStyle w:val="ListNumber"/>
        <w:ind w:left="360"/>
      </w:pPr>
      <w:r>
        <w:t>Check if microphone is too far away</w:t>
      </w:r>
    </w:p>
    <w:p>
      <w:pPr>
        <w:pStyle w:val="ListNumber"/>
        <w:ind w:left="360"/>
      </w:pPr>
      <w:r>
        <w:t>Try using headphones with built-in mic</w:t>
      </w:r>
    </w:p>
    <w:p>
      <w:r>
        <w:rPr>
          <w:b/>
        </w:rPr>
        <w:t>Voice input button missing?</w:t>
      </w:r>
    </w:p>
    <w:p>
      <w:pPr>
        <w:pStyle w:val="ListBullet"/>
        <w:ind w:left="360"/>
      </w:pPr>
      <w:r>
        <w:t>Your browser doesn't support Web Speech API</w:t>
      </w:r>
    </w:p>
    <w:p>
      <w:pPr>
        <w:pStyle w:val="ListBullet"/>
        <w:ind w:left="360"/>
      </w:pPr>
      <w:r>
        <w:t>Use Chrome or Edge instead</w:t>
      </w:r>
    </w:p>
    <w:p>
      <w:pPr>
        <w:pStyle w:val="ListBullet"/>
        <w:ind w:left="360"/>
      </w:pPr>
      <w:r>
        <w:t>Fall back to text input</w:t>
      </w:r>
    </w:p>
    <w:p/>
    <w:p/>
    <w:p>
      <w:pPr>
        <w:pStyle w:val="Heading2"/>
      </w:pPr>
      <w:r>
        <w:rPr>
          <w:color w:val="0066CC"/>
          <w:sz w:val="36"/>
        </w:rPr>
        <w:t>Understanding Results</w:t>
      </w:r>
    </w:p>
    <w:p/>
    <w:p>
      <w:pPr>
        <w:pStyle w:val="Heading3"/>
      </w:pPr>
      <w:r>
        <w:rPr>
          <w:color w:val="336699"/>
          <w:sz w:val="28"/>
        </w:rPr>
        <w:t>Results Display</w:t>
      </w:r>
    </w:p>
    <w:p/>
    <w:p>
      <w:r>
        <w:t>After submitting a query, you'll see:</w:t>
      </w:r>
    </w:p>
    <w:p/>
    <w:p>
      <w:pPr>
        <w:pStyle w:val="ListNumber"/>
        <w:ind w:left="360"/>
      </w:pPr>
      <w:r>
        <w:t>**Query Interpretation**: How the system understood your query</w:t>
      </w:r>
    </w:p>
    <w:p>
      <w:pPr>
        <w:pStyle w:val="ListNumber"/>
        <w:ind w:left="360"/>
      </w:pPr>
      <w:r>
        <w:t>**Generated SQL**: The SQL query that was executed (for learning)</w:t>
      </w:r>
    </w:p>
    <w:p>
      <w:pPr>
        <w:pStyle w:val="ListNumber"/>
        <w:ind w:left="360"/>
      </w:pPr>
      <w:r>
        <w:t>**Results Table**: Data in a sortable, scrollable table</w:t>
      </w:r>
    </w:p>
    <w:p>
      <w:pPr>
        <w:pStyle w:val="ListNumber"/>
        <w:ind w:left="360"/>
      </w:pPr>
      <w:r>
        <w:t>**Auto-Generated Chart**: If query returns time-series data (5+ results with timestamps)</w:t>
      </w:r>
    </w:p>
    <w:p>
      <w:pPr>
        <w:pStyle w:val="Heading3"/>
      </w:pPr>
      <w:r>
        <w:rPr>
          <w:color w:val="336699"/>
          <w:sz w:val="28"/>
        </w:rPr>
        <w:t>Chart Types</w:t>
      </w:r>
    </w:p>
    <w:p/>
    <w:p>
      <w:r>
        <w:rPr>
          <w:b/>
        </w:rPr>
        <w:t>When you get a chart:</w:t>
      </w:r>
    </w:p>
    <w:p>
      <w:pPr>
        <w:pStyle w:val="ListBullet"/>
        <w:ind w:left="360"/>
      </w:pPr>
      <w:r>
        <w:t>Queries with 5+ results containing datetime field</w:t>
      </w:r>
    </w:p>
    <w:p>
      <w:pPr>
        <w:pStyle w:val="ListBullet"/>
        <w:ind w:left="360"/>
      </w:pPr>
      <w:r>
        <w:t>Displays candlestick chart with OHLC data</w:t>
      </w:r>
    </w:p>
    <w:p>
      <w:pPr>
        <w:pStyle w:val="ListBullet"/>
        <w:ind w:left="360"/>
      </w:pPr>
      <w:r>
        <w:t>Interactive: zoom, pan, crosshair</w:t>
      </w:r>
    </w:p>
    <w:p>
      <w:pPr>
        <w:pStyle w:val="ListBullet"/>
        <w:ind w:left="360"/>
      </w:pPr>
      <w:r>
        <w:t>Shows volume bars (if available)</w:t>
      </w:r>
    </w:p>
    <w:p>
      <w:r>
        <w:rPr>
          <w:b/>
        </w:rPr>
        <w:t>When you get a table only:</w:t>
      </w:r>
    </w:p>
    <w:p>
      <w:pPr>
        <w:pStyle w:val="ListBullet"/>
        <w:ind w:left="360"/>
      </w:pPr>
      <w:r>
        <w:t>Queries with fewer than 5 results</w:t>
      </w:r>
    </w:p>
    <w:p>
      <w:pPr>
        <w:pStyle w:val="ListBullet"/>
        <w:ind w:left="360"/>
      </w:pPr>
      <w:r>
        <w:t>Queries without datetime field</w:t>
      </w:r>
    </w:p>
    <w:p>
      <w:pPr>
        <w:pStyle w:val="ListBullet"/>
        <w:ind w:left="360"/>
      </w:pPr>
      <w:r>
        <w:t>Summary/aggregate queries</w:t>
      </w:r>
    </w:p>
    <w:p>
      <w:pPr>
        <w:pStyle w:val="Heading3"/>
      </w:pPr>
      <w:r>
        <w:rPr>
          <w:color w:val="336699"/>
          <w:sz w:val="28"/>
        </w:rPr>
        <w:t>Reading the Results</w:t>
      </w:r>
    </w:p>
    <w:p/>
    <w:p>
      <w:r>
        <w:rPr>
          <w:b/>
        </w:rPr>
        <w:t>Table Columns:</w:t>
      </w:r>
    </w:p>
    <w:p>
      <w:pPr>
        <w:pStyle w:val="ListBullet"/>
        <w:ind w:left="360"/>
      </w:pPr>
      <w:r>
        <w:t>`symbol/pair`: Asset identifier (e.g., AAPL, BTCUSD)</w:t>
      </w:r>
    </w:p>
    <w:p>
      <w:pPr>
        <w:pStyle w:val="ListBullet"/>
        <w:ind w:left="360"/>
      </w:pPr>
      <w:r>
        <w:t>`datetime`: Timestamp of the data point</w:t>
      </w:r>
    </w:p>
    <w:p>
      <w:pPr>
        <w:pStyle w:val="ListBullet"/>
        <w:ind w:left="360"/>
      </w:pPr>
      <w:r>
        <w:t>`open/high/low/close`: OHLC price data</w:t>
      </w:r>
    </w:p>
    <w:p>
      <w:pPr>
        <w:pStyle w:val="ListBullet"/>
        <w:ind w:left="360"/>
      </w:pPr>
      <w:r>
        <w:t>`volume`: Trading volume</w:t>
      </w:r>
    </w:p>
    <w:p>
      <w:pPr>
        <w:pStyle w:val="ListBullet"/>
        <w:ind w:left="360"/>
      </w:pPr>
      <w:r>
        <w:t>`rsi/macd/sma_200`: Technical indicators (if available)</w:t>
      </w:r>
    </w:p>
    <w:p>
      <w:r>
        <w:rPr>
          <w:b/>
        </w:rPr>
        <w:t>Chart Features:</w:t>
      </w:r>
    </w:p>
    <w:p>
      <w:pPr>
        <w:pStyle w:val="ListBullet"/>
        <w:ind w:left="360"/>
      </w:pPr>
      <w:r>
        <w:t>**Zoom**: Scroll wheel or pinch gesture</w:t>
      </w:r>
    </w:p>
    <w:p>
      <w:pPr>
        <w:pStyle w:val="ListBullet"/>
        <w:ind w:left="360"/>
      </w:pPr>
      <w:r>
        <w:t>**Pan**: Click and drag</w:t>
      </w:r>
    </w:p>
    <w:p>
      <w:pPr>
        <w:pStyle w:val="ListBullet"/>
        <w:ind w:left="360"/>
      </w:pPr>
      <w:r>
        <w:t>**Crosshair**: Hover over candles to see exact values</w:t>
      </w:r>
    </w:p>
    <w:p>
      <w:pPr>
        <w:pStyle w:val="ListBullet"/>
        <w:ind w:left="360"/>
      </w:pPr>
      <w:r>
        <w:t>**Timeframe**: Automatically adjusted based on data</w:t>
      </w:r>
    </w:p>
    <w:p/>
    <w:p/>
    <w:p>
      <w:pPr>
        <w:pStyle w:val="Heading2"/>
      </w:pPr>
      <w:r>
        <w:rPr>
          <w:color w:val="0066CC"/>
          <w:sz w:val="36"/>
        </w:rPr>
        <w:t>Query Patterns &amp; Keywords</w:t>
      </w:r>
    </w:p>
    <w:p/>
    <w:p>
      <w:pPr>
        <w:pStyle w:val="Heading3"/>
      </w:pPr>
      <w:r>
        <w:rPr>
          <w:color w:val="336699"/>
          <w:sz w:val="28"/>
        </w:rPr>
        <w:t>Market Type Detection</w:t>
      </w:r>
    </w:p>
    <w:p/>
    <w:p>
      <w:r>
        <w:rPr>
          <w:b/>
        </w:rPr>
        <w:t>Crypto keywords:</w:t>
      </w:r>
    </w:p>
    <w:p>
      <w:pPr>
        <w:pStyle w:val="ListBullet"/>
        <w:ind w:left="360"/>
      </w:pPr>
      <w:r>
        <w:t>"crypto", "cryptocurrency", "bitcoin", "ethereum", "BTC", "ETH"</w:t>
      </w:r>
    </w:p>
    <w:p>
      <w:pPr>
        <w:pStyle w:val="ListBullet"/>
        <w:ind w:left="360"/>
      </w:pPr>
      <w:r>
        <w:t>Triggers: `crypto_analysis`, `crypto_hourly_data`, or `crypto_5min_top10_gainers` tables</w:t>
      </w:r>
    </w:p>
    <w:p>
      <w:r>
        <w:rPr>
          <w:b/>
        </w:rPr>
        <w:t>Stock keywords:</w:t>
      </w:r>
    </w:p>
    <w:p>
      <w:pPr>
        <w:pStyle w:val="ListBullet"/>
        <w:ind w:left="360"/>
      </w:pPr>
      <w:r>
        <w:t>"stock", "stocks", "equity", "share", "AAPL", "TSLA", "MSFT"</w:t>
      </w:r>
    </w:p>
    <w:p>
      <w:pPr>
        <w:pStyle w:val="ListBullet"/>
        <w:ind w:left="360"/>
      </w:pPr>
      <w:r>
        <w:t>Triggers: `stock_analysis`, `stock_hourly_data`, or `stock_5min_top10_gainers` tables</w:t>
      </w:r>
    </w:p>
    <w:p>
      <w:pPr>
        <w:pStyle w:val="Heading3"/>
      </w:pPr>
      <w:r>
        <w:rPr>
          <w:color w:val="336699"/>
          <w:sz w:val="28"/>
        </w:rPr>
        <w:t>Timeframe Detection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Keyword</w:t>
            </w:r>
          </w:p>
        </w:tc>
        <w:tc>
          <w:tcPr>
            <w:tcW w:type="dxa" w:w="2880"/>
          </w:tcPr>
          <w:p>
            <w:r>
              <w:t>Table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"5-minute", "5 minute", "5min", "five minute"</w:t>
            </w:r>
          </w:p>
        </w:tc>
        <w:tc>
          <w:tcPr>
            <w:tcW w:type="dxa" w:w="2880"/>
          </w:tcPr>
          <w:p>
            <w:r>
              <w:t>`*_5min_top10_gainers`</w:t>
            </w:r>
          </w:p>
        </w:tc>
        <w:tc>
          <w:tcPr>
            <w:tcW w:type="dxa" w:w="2880"/>
          </w:tcPr>
          <w:p>
            <w:r>
              <w:t>5-minute data</w:t>
            </w:r>
          </w:p>
        </w:tc>
      </w:tr>
    </w:tbl>
    <w:p/>
    <w:p>
      <w:pPr>
        <w:pStyle w:val="Heading3"/>
      </w:pPr>
      <w:r>
        <w:rPr>
          <w:color w:val="336699"/>
          <w:sz w:val="28"/>
        </w:rPr>
        <w:t>Symbol Detection</w:t>
      </w:r>
    </w:p>
    <w:p/>
    <w:p>
      <w:r>
        <w:rPr>
          <w:b/>
        </w:rPr>
        <w:t>Crypto symbols:</w:t>
      </w:r>
    </w:p>
    <w:p>
      <w:pPr>
        <w:pStyle w:val="ListBullet"/>
        <w:ind w:left="360"/>
      </w:pPr>
      <w:r>
        <w:t>Bitcoin: "bitcoin", "btc", "xbt" → XXBTZUSD, BTCUSD</w:t>
      </w:r>
    </w:p>
    <w:p>
      <w:pPr>
        <w:pStyle w:val="ListBullet"/>
        <w:ind w:left="360"/>
      </w:pPr>
      <w:r>
        <w:t>Ethereum: "ethereum", "eth" → XETHZUSD, ETHUSD</w:t>
      </w:r>
    </w:p>
    <w:p>
      <w:pPr>
        <w:pStyle w:val="ListBullet"/>
        <w:ind w:left="360"/>
      </w:pPr>
      <w:r>
        <w:t>Solana: "solana", "sol" → SOLUSD</w:t>
      </w:r>
    </w:p>
    <w:p>
      <w:pPr>
        <w:pStyle w:val="ListBullet"/>
        <w:ind w:left="360"/>
      </w:pPr>
      <w:r>
        <w:t>Cardano: "cardano", "ada" → ADAUSD</w:t>
      </w:r>
    </w:p>
    <w:p>
      <w:pPr>
        <w:pStyle w:val="ListBullet"/>
        <w:ind w:left="360"/>
      </w:pPr>
      <w:r>
        <w:t>Dogecoin: "dogecoin", "doge" → DOGEUSD</w:t>
      </w:r>
    </w:p>
    <w:p>
      <w:r>
        <w:rPr>
          <w:b/>
        </w:rPr>
        <w:t>Stock symbols:</w:t>
      </w:r>
    </w:p>
    <w:p>
      <w:pPr>
        <w:pStyle w:val="ListBullet"/>
        <w:ind w:left="360"/>
      </w:pPr>
      <w:r>
        <w:t>Apple: "apple", "aapl" → AAPL</w:t>
      </w:r>
    </w:p>
    <w:p>
      <w:pPr>
        <w:pStyle w:val="ListBullet"/>
        <w:ind w:left="360"/>
      </w:pPr>
      <w:r>
        <w:t>Tesla: "tesla", "tsla" → TSLA</w:t>
      </w:r>
    </w:p>
    <w:p>
      <w:pPr>
        <w:pStyle w:val="ListBullet"/>
        <w:ind w:left="360"/>
      </w:pPr>
      <w:r>
        <w:t>Microsoft: "microsoft", "msft" → MSFT</w:t>
      </w:r>
    </w:p>
    <w:p>
      <w:pPr>
        <w:pStyle w:val="ListBullet"/>
        <w:ind w:left="360"/>
      </w:pPr>
      <w:r>
        <w:t>Amazon: "amazon", "amzn" → AMZN</w:t>
      </w:r>
    </w:p>
    <w:p>
      <w:pPr>
        <w:pStyle w:val="ListBullet"/>
        <w:ind w:left="360"/>
      </w:pPr>
      <w:r>
        <w:t>Google: "google", "googl" → GOOGL</w:t>
      </w:r>
    </w:p>
    <w:p>
      <w:pPr>
        <w:pStyle w:val="Heading3"/>
      </w:pPr>
      <w:r>
        <w:rPr>
          <w:color w:val="336699"/>
          <w:sz w:val="28"/>
        </w:rPr>
        <w:t>Indicator Patterns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Query Phrase</w:t>
            </w:r>
          </w:p>
        </w:tc>
        <w:tc>
          <w:tcPr>
            <w:tcW w:type="dxa" w:w="2160"/>
          </w:tcPr>
          <w:p>
            <w:r>
              <w:t>Indicator</w:t>
            </w:r>
          </w:p>
        </w:tc>
        <w:tc>
          <w:tcPr>
            <w:tcW w:type="dxa" w:w="2160"/>
          </w:tcPr>
          <w:p>
            <w:r>
              <w:t>Condition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"above 200 ma"</w:t>
            </w:r>
          </w:p>
        </w:tc>
        <w:tc>
          <w:tcPr>
            <w:tcW w:type="dxa" w:w="2160"/>
          </w:tcPr>
          <w:p>
            <w:r>
              <w:t>SMA_200</w:t>
            </w:r>
          </w:p>
        </w:tc>
        <w:tc>
          <w:tcPr>
            <w:tcW w:type="dxa" w:w="2160"/>
          </w:tcPr>
          <w:p>
            <w:r>
              <w:t>price &gt; SMA</w:t>
            </w:r>
          </w:p>
        </w:tc>
        <w:tc>
          <w:tcPr>
            <w:tcW w:type="dxa" w:w="2160"/>
          </w:tcPr>
          <w:p>
            <w:r>
              <w:t>Above long-term average</w:t>
            </w:r>
          </w:p>
        </w:tc>
      </w:tr>
    </w:tbl>
    <w:p/>
    <w:p>
      <w:pPr>
        <w:pStyle w:val="Heading3"/>
      </w:pPr>
      <w:r>
        <w:rPr>
          <w:color w:val="336699"/>
          <w:sz w:val="28"/>
        </w:rPr>
        <w:t>Comparison Queries</w:t>
      </w:r>
    </w:p>
    <w:p/>
    <w:p>
      <w:r>
        <w:rPr>
          <w:b/>
        </w:rPr>
        <w:t>Patterns:</w:t>
      </w:r>
    </w:p>
    <w:p>
      <w:pPr>
        <w:pStyle w:val="ListBullet"/>
        <w:ind w:left="360"/>
      </w:pPr>
      <w:r>
        <w:t>"bitcoin vs ethereum" → Returns both BTC and ETH</w:t>
      </w:r>
    </w:p>
    <w:p>
      <w:pPr>
        <w:pStyle w:val="ListBullet"/>
        <w:ind w:left="360"/>
      </w:pPr>
      <w:r>
        <w:t>"aapl compared to tsla" → Returns both AAPL and TSLA</w:t>
      </w:r>
    </w:p>
    <w:p>
      <w:pPr>
        <w:pStyle w:val="ListBullet"/>
        <w:ind w:left="360"/>
      </w:pPr>
      <w:r>
        <w:t>"compare" + symbols → Multiple symbols in results</w:t>
      </w:r>
    </w:p>
    <w:p>
      <w:pPr>
        <w:pStyle w:val="Heading3"/>
      </w:pPr>
      <w:r>
        <w:rPr>
          <w:color w:val="336699"/>
          <w:sz w:val="28"/>
        </w:rPr>
        <w:t>Time Range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Phrase</w:t>
            </w:r>
          </w:p>
        </w:tc>
        <w:tc>
          <w:tcPr>
            <w:tcW w:type="dxa" w:w="4320"/>
          </w:tcPr>
          <w:p>
            <w:r>
              <w:t>Time Range</w:t>
            </w:r>
          </w:p>
        </w:tc>
      </w:tr>
      <w:tr>
        <w:tc>
          <w:tcPr>
            <w:tcW w:type="dxa" w:w="4320"/>
          </w:tcPr>
          <w:p>
            <w:r>
              <w:t>(no limit specified)</w:t>
            </w:r>
          </w:p>
        </w:tc>
        <w:tc>
          <w:tcPr>
            <w:tcW w:type="dxa" w:w="4320"/>
          </w:tcPr>
          <w:p>
            <w:r>
              <w:t>100 results (default)</w:t>
            </w:r>
          </w:p>
        </w:tc>
      </w:tr>
    </w:tbl>
    <w:p/>
    <w:p>
      <w:pPr>
        <w:pStyle w:val="Heading3"/>
      </w:pPr>
      <w:r>
        <w:rPr>
          <w:color w:val="336699"/>
          <w:sz w:val="28"/>
        </w:rPr>
        <w:t>Result Limits</w:t>
      </w:r>
    </w:p>
    <w:p/>
    <w:p/>
    <w:p/>
    <w:p/>
    <w:p>
      <w:pPr>
        <w:pStyle w:val="Heading2"/>
      </w:pPr>
      <w:r>
        <w:rPr>
          <w:color w:val="0066CC"/>
          <w:sz w:val="36"/>
        </w:rPr>
        <w:t>Advanced Query Examples</w:t>
      </w:r>
    </w:p>
    <w:p/>
    <w:p>
      <w:pPr>
        <w:pStyle w:val="Heading3"/>
      </w:pPr>
      <w:r>
        <w:rPr>
          <w:color w:val="336699"/>
          <w:sz w:val="28"/>
        </w:rPr>
        <w:t>Beginner Queries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Bitcoin daily</w:t>
        <w:br/>
        <w:t>AAPL hourly</w:t>
        <w:br/>
        <w:t>Ethereum last 7 days</w:t>
        <w:br/>
        <w:t>Show me Tesla</w:t>
      </w:r>
    </w:p>
    <w:p/>
    <w:p>
      <w:pPr>
        <w:pStyle w:val="Heading3"/>
      </w:pPr>
      <w:r>
        <w:rPr>
          <w:color w:val="336699"/>
          <w:sz w:val="28"/>
        </w:rPr>
        <w:t>Intermediate Queries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Oversold cryptos</w:t>
        <w:br/>
        <w:t>Stocks with high volume</w:t>
        <w:br/>
        <w:t>Bitcoin hourly last 24 hours</w:t>
        <w:br/>
        <w:t>Top 10 crypto gainers</w:t>
        <w:br/>
        <w:t>Stocks with RSI below 30</w:t>
      </w:r>
    </w:p>
    <w:p/>
    <w:p>
      <w:pPr>
        <w:pStyle w:val="Heading3"/>
      </w:pPr>
      <w:r>
        <w:rPr>
          <w:color w:val="336699"/>
          <w:sz w:val="28"/>
        </w:rPr>
        <w:t>Advanced Queries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Stocks with RSI below 40 and above 200 MA</w:t>
        <w:br/>
        <w:t>Cryptos with strong trend and bullish MACD</w:t>
        <w:br/>
        <w:t>Top 5 oversold stocks with high volume</w:t>
        <w:br/>
        <w:t>Bitcoin vs Ethereum hourly last 7 days</w:t>
        <w:br/>
        <w:t>Show AAPL with RSI below 35 and MACD above 0</w:t>
        <w:br/>
        <w:t>Stocks with price above SMA 50 and volume above average</w:t>
      </w:r>
    </w:p>
    <w:p/>
    <w:p>
      <w:pPr>
        <w:pStyle w:val="Heading3"/>
      </w:pPr>
      <w:r>
        <w:rPr>
          <w:color w:val="336699"/>
          <w:sz w:val="28"/>
        </w:rPr>
        <w:t>Multi-Condition Queries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Cryptos with RSI below 30 and ADX above 25 and volume high</w:t>
        <w:br/>
        <w:t>Stocks with price above 200 MA and RSI between 40 and 60</w:t>
        <w:br/>
        <w:t>Top 10 cryptos with bullish MACD and strong trend</w:t>
        <w:br/>
        <w:t>Show me oversold stocks with high volume today</w:t>
      </w:r>
    </w:p>
    <w:p/>
    <w:p/>
    <w:p/>
    <w:p>
      <w:pPr>
        <w:pStyle w:val="Heading2"/>
      </w:pPr>
      <w:r>
        <w:rPr>
          <w:color w:val="0066CC"/>
          <w:sz w:val="36"/>
        </w:rPr>
        <w:t>Query Results Interpretation</w:t>
      </w:r>
    </w:p>
    <w:p/>
    <w:p>
      <w:pPr>
        <w:pStyle w:val="Heading3"/>
      </w:pPr>
      <w:r>
        <w:rPr>
          <w:color w:val="336699"/>
          <w:sz w:val="28"/>
        </w:rPr>
        <w:t>Understanding Indicators</w:t>
      </w:r>
    </w:p>
    <w:p/>
    <w:p>
      <w:r>
        <w:rPr>
          <w:b/>
        </w:rPr>
        <w:t>RSI (Relative Strength Index)</w:t>
      </w:r>
    </w:p>
    <w:p>
      <w:pPr>
        <w:pStyle w:val="ListBullet"/>
        <w:ind w:left="360"/>
      </w:pPr>
      <w:r>
        <w:t>**&lt; 30**: Oversold (potential buy signal)</w:t>
      </w:r>
    </w:p>
    <w:p>
      <w:pPr>
        <w:pStyle w:val="ListBullet"/>
        <w:ind w:left="360"/>
      </w:pPr>
      <w:r>
        <w:t>**30-70**: Normal range</w:t>
      </w:r>
    </w:p>
    <w:p>
      <w:pPr>
        <w:pStyle w:val="ListBullet"/>
        <w:ind w:left="360"/>
      </w:pPr>
      <w:r>
        <w:t>**&gt; 70**: Overbought (potential sell signal)</w:t>
      </w:r>
    </w:p>
    <w:p>
      <w:r>
        <w:rPr>
          <w:b/>
        </w:rPr>
        <w:t>MACD (Moving Average Convergence Divergence)</w:t>
      </w:r>
    </w:p>
    <w:p>
      <w:pPr>
        <w:pStyle w:val="ListBullet"/>
        <w:ind w:left="360"/>
      </w:pPr>
      <w:r>
        <w:t>**&gt; 0**: Bullish momentum</w:t>
      </w:r>
    </w:p>
    <w:p>
      <w:pPr>
        <w:pStyle w:val="ListBullet"/>
        <w:ind w:left="360"/>
      </w:pPr>
      <w:r>
        <w:t>**&lt; 0**: Bearish momentum</w:t>
      </w:r>
    </w:p>
    <w:p>
      <w:pPr>
        <w:pStyle w:val="ListBullet"/>
        <w:ind w:left="360"/>
      </w:pPr>
      <w:r>
        <w:t>**Crossing 0**: Trend change signal</w:t>
      </w:r>
    </w:p>
    <w:p>
      <w:r>
        <w:rPr>
          <w:b/>
        </w:rPr>
        <w:t>ADX (Average Directional Index)</w:t>
      </w:r>
    </w:p>
    <w:p>
      <w:pPr>
        <w:pStyle w:val="ListBullet"/>
        <w:ind w:left="360"/>
      </w:pPr>
      <w:r>
        <w:t>**&lt; 20**: Weak trend</w:t>
      </w:r>
    </w:p>
    <w:p>
      <w:pPr>
        <w:pStyle w:val="ListBullet"/>
        <w:ind w:left="360"/>
      </w:pPr>
      <w:r>
        <w:t>**20-25**: Moderate trend</w:t>
      </w:r>
    </w:p>
    <w:p>
      <w:pPr>
        <w:pStyle w:val="ListBullet"/>
        <w:ind w:left="360"/>
      </w:pPr>
      <w:r>
        <w:t>**&gt; 25**: Strong trend</w:t>
      </w:r>
    </w:p>
    <w:p>
      <w:pPr>
        <w:pStyle w:val="ListBullet"/>
        <w:ind w:left="360"/>
      </w:pPr>
      <w:r>
        <w:t>**&gt; 50**: Very strong trend</w:t>
      </w:r>
    </w:p>
    <w:p>
      <w:r>
        <w:rPr>
          <w:b/>
        </w:rPr>
        <w:t>SMA_200 (200-day Simple Moving Average)</w:t>
      </w:r>
    </w:p>
    <w:p>
      <w:pPr>
        <w:pStyle w:val="ListBullet"/>
        <w:ind w:left="360"/>
      </w:pPr>
      <w:r>
        <w:t>**Price &gt; SMA_200**: Bullish long-term trend</w:t>
      </w:r>
    </w:p>
    <w:p>
      <w:pPr>
        <w:pStyle w:val="ListBullet"/>
        <w:ind w:left="360"/>
      </w:pPr>
      <w:r>
        <w:t>**Price &lt; SMA_200**: Bearish long-term trend</w:t>
      </w:r>
    </w:p>
    <w:p>
      <w:r>
        <w:rPr>
          <w:b/>
        </w:rPr>
        <w:t>Volume</w:t>
      </w:r>
    </w:p>
    <w:p>
      <w:pPr>
        <w:pStyle w:val="ListBullet"/>
        <w:ind w:left="360"/>
      </w:pPr>
      <w:r>
        <w:t>**High volume**: Strong interest, more reliable price moves</w:t>
      </w:r>
    </w:p>
    <w:p>
      <w:pPr>
        <w:pStyle w:val="ListBullet"/>
        <w:ind w:left="360"/>
      </w:pPr>
      <w:r>
        <w:t>**Low volume**: Weak interest, less reliable price moves</w:t>
      </w:r>
    </w:p>
    <w:p/>
    <w:p/>
    <w:p>
      <w:pPr>
        <w:pStyle w:val="Heading2"/>
      </w:pPr>
      <w:r>
        <w:rPr>
          <w:color w:val="0066CC"/>
          <w:sz w:val="36"/>
        </w:rPr>
        <w:t>Tips for Best Results</w:t>
      </w:r>
    </w:p>
    <w:p/>
    <w:p>
      <w:pPr>
        <w:pStyle w:val="Heading3"/>
      </w:pPr>
      <w:r>
        <w:rPr>
          <w:color w:val="336699"/>
          <w:sz w:val="28"/>
        </w:rPr>
        <w:t>Text Input Tips</w:t>
      </w:r>
    </w:p>
    <w:p/>
    <w:p>
      <w:pPr>
        <w:pStyle w:val="ListNumber"/>
        <w:ind w:left="360"/>
      </w:pPr>
      <w:r>
        <w:t>**Be specific**: "Bitcoin hourly" instead of just "Bitcoin"</w:t>
      </w:r>
    </w:p>
    <w:p>
      <w:pPr>
        <w:pStyle w:val="ListNumber"/>
        <w:ind w:left="360"/>
      </w:pPr>
      <w:r>
        <w:t>**Use timeframes**: "last 24 hours", "today", "daily"</w:t>
      </w:r>
    </w:p>
    <w:p>
      <w:pPr>
        <w:pStyle w:val="ListNumber"/>
        <w:ind w:left="360"/>
      </w:pPr>
      <w:r>
        <w:t>**Combine conditions**: "oversold AND high volume"</w:t>
      </w:r>
    </w:p>
    <w:p>
      <w:pPr>
        <w:pStyle w:val="ListNumber"/>
        <w:ind w:left="360"/>
      </w:pPr>
      <w:r>
        <w:t>**Use comparison words**: "vs", "compared to", "versus"</w:t>
      </w:r>
    </w:p>
    <w:p>
      <w:pPr>
        <w:pStyle w:val="ListNumber"/>
        <w:ind w:left="360"/>
      </w:pPr>
      <w:r>
        <w:t>**Specify limits**: "top 10", "first 5"</w:t>
      </w:r>
    </w:p>
    <w:p>
      <w:pPr>
        <w:pStyle w:val="Heading3"/>
      </w:pPr>
      <w:r>
        <w:rPr>
          <w:color w:val="336699"/>
          <w:sz w:val="28"/>
        </w:rPr>
        <w:t>Voice Input Tips</w:t>
      </w:r>
    </w:p>
    <w:p/>
    <w:p>
      <w:pPr>
        <w:pStyle w:val="ListNumber"/>
        <w:ind w:left="360"/>
      </w:pPr>
      <w:r>
        <w:t>**Speak clearly**: Enunciate each word</w:t>
      </w:r>
    </w:p>
    <w:p>
      <w:pPr>
        <w:pStyle w:val="ListNumber"/>
        <w:ind w:left="360"/>
      </w:pPr>
      <w:r>
        <w:t>**Speak naturally**: Use conversational tone</w:t>
      </w:r>
    </w:p>
    <w:p>
      <w:pPr>
        <w:pStyle w:val="ListNumber"/>
        <w:ind w:left="360"/>
      </w:pPr>
      <w:r>
        <w:t>**Pause briefly**: Between phrases (e.g., "Bitcoin... hourly... last 24 hours")</w:t>
      </w:r>
    </w:p>
    <w:p>
      <w:pPr>
        <w:pStyle w:val="ListNumber"/>
        <w:ind w:left="360"/>
      </w:pPr>
      <w:r>
        <w:t>**Avoid filler words**: "um", "uh", "like"</w:t>
      </w:r>
    </w:p>
    <w:p>
      <w:pPr>
        <w:pStyle w:val="ListNumber"/>
        <w:ind w:left="360"/>
      </w:pPr>
      <w:r>
        <w:t>**Quiet environment**: Reduce background noise</w:t>
      </w:r>
    </w:p>
    <w:p>
      <w:pPr>
        <w:pStyle w:val="ListNumber"/>
        <w:ind w:left="360"/>
      </w:pPr>
      <w:r>
        <w:t>**Good microphone**: Use headphones if possible</w:t>
      </w:r>
    </w:p>
    <w:p>
      <w:pPr>
        <w:pStyle w:val="Heading3"/>
      </w:pPr>
      <w:r>
        <w:rPr>
          <w:color w:val="336699"/>
          <w:sz w:val="28"/>
        </w:rPr>
        <w:t>General Tips</w:t>
      </w:r>
    </w:p>
    <w:p/>
    <w:p>
      <w:pPr>
        <w:pStyle w:val="ListNumber"/>
        <w:ind w:left="360"/>
      </w:pPr>
      <w:r>
        <w:t>**Start simple**: Try basic queries first</w:t>
      </w:r>
    </w:p>
    <w:p>
      <w:pPr>
        <w:pStyle w:val="ListNumber"/>
        <w:ind w:left="360"/>
      </w:pPr>
      <w:r>
        <w:t>**Check interpretation**: See how system understood your query</w:t>
      </w:r>
    </w:p>
    <w:p>
      <w:pPr>
        <w:pStyle w:val="ListNumber"/>
        <w:ind w:left="360"/>
      </w:pPr>
      <w:r>
        <w:t>**Review SQL**: Learn SQL by seeing generated queries</w:t>
      </w:r>
    </w:p>
    <w:p>
      <w:pPr>
        <w:pStyle w:val="ListNumber"/>
        <w:ind w:left="360"/>
      </w:pPr>
      <w:r>
        <w:t>**Experiment**: Try different phrasings</w:t>
      </w:r>
    </w:p>
    <w:p>
      <w:pPr>
        <w:pStyle w:val="ListNumber"/>
        <w:ind w:left="360"/>
      </w:pPr>
      <w:r>
        <w:t>**Use suggestions**: Click suggestion chips for ideas</w:t>
      </w:r>
    </w:p>
    <w:p/>
    <w:p/>
    <w:p>
      <w:pPr>
        <w:pStyle w:val="Heading2"/>
      </w:pPr>
      <w:r>
        <w:rPr>
          <w:color w:val="0066CC"/>
          <w:sz w:val="36"/>
        </w:rPr>
        <w:t>Common Use Cases</w:t>
      </w:r>
    </w:p>
    <w:p/>
    <w:p>
      <w:pPr>
        <w:pStyle w:val="Heading3"/>
      </w:pPr>
      <w:r>
        <w:rPr>
          <w:color w:val="336699"/>
          <w:sz w:val="28"/>
        </w:rPr>
        <w:t>Daily Monitoring</w:t>
      </w:r>
    </w:p>
    <w:p/>
    <w:p>
      <w:r>
        <w:rPr>
          <w:b/>
        </w:rPr>
        <w:t>Morning routine: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1. "Top 10 crypto gainers" (see what's moving)</w:t>
        <w:br/>
        <w:t>2. "Oversold stocks" (find potential buys)</w:t>
        <w:br/>
        <w:t>3. "Bitcoin vs Ethereum" (compare majors)</w:t>
      </w:r>
    </w:p>
    <w:p/>
    <w:p>
      <w:pPr>
        <w:pStyle w:val="Heading3"/>
      </w:pPr>
      <w:r>
        <w:rPr>
          <w:color w:val="336699"/>
          <w:sz w:val="28"/>
        </w:rPr>
        <w:t>Trade Research</w:t>
      </w:r>
    </w:p>
    <w:p/>
    <w:p>
      <w:r>
        <w:rPr>
          <w:b/>
        </w:rPr>
        <w:t>Finding opportunities: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1. "Stocks with RSI below 30 and high volume"</w:t>
        <w:br/>
        <w:t>2. "Cryptos with strong trend and bullish MACD"</w:t>
        <w:br/>
        <w:t>3. "Top 5 oversold cryptos with ADX above 25"</w:t>
      </w:r>
    </w:p>
    <w:p/>
    <w:p>
      <w:pPr>
        <w:pStyle w:val="Heading3"/>
      </w:pPr>
      <w:r>
        <w:rPr>
          <w:color w:val="336699"/>
          <w:sz w:val="28"/>
        </w:rPr>
        <w:t>Portfolio Tracking</w:t>
      </w:r>
    </w:p>
    <w:p/>
    <w:p>
      <w:r>
        <w:rPr>
          <w:b/>
        </w:rPr>
        <w:t>Checking your holdings: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1. "AAPL hourly last 7 days"</w:t>
        <w:br/>
        <w:t>2. "Bitcoin 5-minute"</w:t>
        <w:br/>
        <w:t>3. "Tesla today"</w:t>
      </w:r>
    </w:p>
    <w:p/>
    <w:p>
      <w:pPr>
        <w:pStyle w:val="Heading3"/>
      </w:pPr>
      <w:r>
        <w:rPr>
          <w:color w:val="336699"/>
          <w:sz w:val="28"/>
        </w:rPr>
        <w:t>Technical Analysis</w:t>
      </w:r>
    </w:p>
    <w:p/>
    <w:p>
      <w:r>
        <w:rPr>
          <w:b/>
        </w:rPr>
        <w:t>Deep dive on indicators: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1. "Show me AAPL with all indicators"</w:t>
        <w:br/>
        <w:t>2. "Bitcoin hourly with RSI and MACD"</w:t>
        <w:br/>
        <w:t>3. "Stocks with price above 200 MA"</w:t>
      </w:r>
    </w:p>
    <w:p/>
    <w:p/>
    <w:p/>
    <w:p>
      <w:pPr>
        <w:pStyle w:val="Heading2"/>
      </w:pPr>
      <w:r>
        <w:rPr>
          <w:color w:val="0066CC"/>
          <w:sz w:val="36"/>
        </w:rPr>
        <w:t>Keyboard Shortcuts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Shortcut</w:t>
            </w:r>
          </w:p>
        </w:tc>
        <w:tc>
          <w:tcPr>
            <w:tcW w:type="dxa" w:w="4320"/>
          </w:tcPr>
          <w:p>
            <w:r>
              <w:t>Action</w:t>
            </w:r>
          </w:p>
        </w:tc>
      </w:tr>
      <w:tr>
        <w:tc>
          <w:tcPr>
            <w:tcW w:type="dxa" w:w="4320"/>
          </w:tcPr>
          <w:p>
            <w:r>
              <w:t>`Tab`</w:t>
            </w:r>
          </w:p>
        </w:tc>
        <w:tc>
          <w:tcPr>
            <w:tcW w:type="dxa" w:w="4320"/>
          </w:tcPr>
          <w:p>
            <w:r>
              <w:t>Navigate suggestion chips</w:t>
            </w:r>
          </w:p>
        </w:tc>
      </w:tr>
    </w:tbl>
    <w:p/>
    <w:p/>
    <w:p/>
    <w:p>
      <w:pPr>
        <w:pStyle w:val="Heading2"/>
      </w:pPr>
      <w:r>
        <w:rPr>
          <w:color w:val="0066CC"/>
          <w:sz w:val="36"/>
        </w:rPr>
        <w:t>Supported Data Tables</w:t>
      </w:r>
    </w:p>
    <w:p/>
    <w:p>
      <w:pPr>
        <w:pStyle w:val="Heading3"/>
      </w:pPr>
      <w:r>
        <w:rPr>
          <w:color w:val="336699"/>
          <w:sz w:val="28"/>
        </w:rPr>
        <w:t>Crypto Data (3 tables)</w:t>
      </w:r>
    </w:p>
    <w:p/>
    <w:p>
      <w:pPr>
        <w:pStyle w:val="ListNumber"/>
        <w:ind w:left="360"/>
      </w:pPr>
      <w:r>
        <w:t>**crypto_analysis** (Daily)</w:t>
      </w:r>
    </w:p>
    <w:p>
      <w:r>
        <w:t xml:space="preserve">   - 678 USD trading pairs</w:t>
      </w:r>
    </w:p>
    <w:p>
      <w:r>
        <w:t xml:space="preserve">   - Daily OHLC + 29 indicators</w:t>
      </w:r>
    </w:p>
    <w:p>
      <w:r>
        <w:t xml:space="preserve">   - Updated: Midnight ET</w:t>
      </w:r>
    </w:p>
    <w:p/>
    <w:p>
      <w:pPr>
        <w:pStyle w:val="ListNumber"/>
        <w:ind w:left="360"/>
      </w:pPr>
      <w:r>
        <w:t>**crypto_hourly_data** (Hourly)</w:t>
      </w:r>
    </w:p>
    <w:p>
      <w:r>
        <w:t xml:space="preserve">   - 678 USD trading pairs</w:t>
      </w:r>
    </w:p>
    <w:p>
      <w:r>
        <w:t xml:space="preserve">   - Hourly OHLC + 29 indicators</w:t>
      </w:r>
    </w:p>
    <w:p>
      <w:r>
        <w:t xml:space="preserve">   - Updated: Every hour</w:t>
      </w:r>
    </w:p>
    <w:p/>
    <w:p>
      <w:pPr>
        <w:pStyle w:val="ListNumber"/>
        <w:ind w:left="360"/>
      </w:pPr>
      <w:r>
        <w:t>**crypto_5min_top10_gainers** (5-Minute)</w:t>
      </w:r>
    </w:p>
    <w:p>
      <w:r>
        <w:t xml:space="preserve">   - Top 10 hourly gainers</w:t>
      </w:r>
    </w:p>
    <w:p>
      <w:r>
        <w:t xml:space="preserve">   - 5-minute OHLC + indicators</w:t>
      </w:r>
    </w:p>
    <w:p>
      <w:r>
        <w:t xml:space="preserve">   - Updated: Every 5 minutes</w:t>
      </w:r>
    </w:p>
    <w:p/>
    <w:p>
      <w:pPr>
        <w:pStyle w:val="Heading3"/>
      </w:pPr>
      <w:r>
        <w:rPr>
          <w:color w:val="336699"/>
          <w:sz w:val="28"/>
        </w:rPr>
        <w:t>Stock Data (3 tables)</w:t>
      </w:r>
    </w:p>
    <w:p/>
    <w:p>
      <w:pPr>
        <w:pStyle w:val="ListNumber"/>
        <w:ind w:left="360"/>
      </w:pPr>
      <w:r>
        <w:t>**stock_analysis** (Daily)</w:t>
      </w:r>
    </w:p>
    <w:p>
      <w:r>
        <w:t xml:space="preserve">   - 97 major US stocks</w:t>
      </w:r>
    </w:p>
    <w:p>
      <w:r>
        <w:t xml:space="preserve">   - Daily OHLC + indicators</w:t>
      </w:r>
    </w:p>
    <w:p>
      <w:r>
        <w:t xml:space="preserve">   - Updated: After market close</w:t>
      </w:r>
    </w:p>
    <w:p/>
    <w:p>
      <w:pPr>
        <w:pStyle w:val="ListNumber"/>
        <w:ind w:left="360"/>
      </w:pPr>
      <w:r>
        <w:t>**stock_hourly_data** (Hourly)</w:t>
      </w:r>
    </w:p>
    <w:p>
      <w:r>
        <w:t xml:space="preserve">   - 97 major US stocks</w:t>
      </w:r>
    </w:p>
    <w:p>
      <w:r>
        <w:t xml:space="preserve">   - Hourly OHLC + indicators</w:t>
      </w:r>
    </w:p>
    <w:p>
      <w:r>
        <w:t xml:space="preserve">   - Updated: Every hour (during market hours)</w:t>
      </w:r>
    </w:p>
    <w:p>
      <w:r>
        <w:t xml:space="preserve">   - </w:t>
      </w:r>
      <w:r>
        <w:rPr>
          <w:b/>
        </w:rPr>
        <w:t>Note</w:t>
      </w:r>
      <w:r>
        <w:t>: Currently experiencing data collection issues with Yahoo Finance</w:t>
      </w:r>
    </w:p>
    <w:p/>
    <w:p>
      <w:pPr>
        <w:pStyle w:val="ListNumber"/>
        <w:ind w:left="360"/>
      </w:pPr>
      <w:r>
        <w:t>**stock_5min_top10_gainers** (5-Minute)</w:t>
      </w:r>
    </w:p>
    <w:p>
      <w:r>
        <w:t xml:space="preserve">   - Top 10 stock gainers</w:t>
      </w:r>
    </w:p>
    <w:p>
      <w:r>
        <w:t xml:space="preserve">   - 5-minute OHLC + indicators</w:t>
      </w:r>
    </w:p>
    <w:p>
      <w:r>
        <w:t xml:space="preserve">   - Updated: Every 5 minutes (during market hours)</w:t>
      </w:r>
    </w:p>
    <w:p>
      <w:r>
        <w:t xml:space="preserve">   - </w:t>
      </w:r>
      <w:r>
        <w:rPr>
          <w:b/>
        </w:rPr>
        <w:t>Note</w:t>
      </w:r>
      <w:r>
        <w:t>: Currently experiencing data collection issues with Yahoo Finance</w:t>
      </w:r>
    </w:p>
    <w:p/>
    <w:p/>
    <w:p/>
    <w:p>
      <w:pPr>
        <w:pStyle w:val="Heading2"/>
      </w:pPr>
      <w:r>
        <w:rPr>
          <w:color w:val="0066CC"/>
          <w:sz w:val="36"/>
        </w:rPr>
        <w:t>Troubleshooting</w:t>
      </w:r>
    </w:p>
    <w:p/>
    <w:p>
      <w:pPr>
        <w:pStyle w:val="Heading3"/>
      </w:pPr>
      <w:r>
        <w:rPr>
          <w:color w:val="336699"/>
          <w:sz w:val="28"/>
        </w:rPr>
        <w:t>"No results found"</w:t>
      </w:r>
    </w:p>
    <w:p/>
    <w:p>
      <w:r>
        <w:rPr>
          <w:b/>
        </w:rPr>
        <w:t>Possible reasons:</w:t>
      </w:r>
    </w:p>
    <w:p>
      <w:pPr>
        <w:pStyle w:val="ListNumber"/>
        <w:ind w:left="360"/>
      </w:pPr>
      <w:r>
        <w:t>Data doesn't exist for the specified timeframe/symbol</w:t>
      </w:r>
    </w:p>
    <w:p>
      <w:pPr>
        <w:pStyle w:val="ListNumber"/>
        <w:ind w:left="360"/>
      </w:pPr>
      <w:r>
        <w:t>Stock hourly/5-min tables are currently empty (Yahoo Finance issue)</w:t>
      </w:r>
    </w:p>
    <w:p>
      <w:pPr>
        <w:pStyle w:val="ListNumber"/>
        <w:ind w:left="360"/>
      </w:pPr>
      <w:r>
        <w:t>Symbol name not recognized</w:t>
      </w:r>
    </w:p>
    <w:p>
      <w:r>
        <w:rPr>
          <w:b/>
        </w:rPr>
        <w:t>Solutions:</w:t>
      </w:r>
    </w:p>
    <w:p>
      <w:pPr>
        <w:pStyle w:val="ListBullet"/>
        <w:ind w:left="360"/>
      </w:pPr>
      <w:r>
        <w:t>Try a different timeframe (e.g., "daily" instead of "hourly" for stocks)</w:t>
      </w:r>
    </w:p>
    <w:p>
      <w:pPr>
        <w:pStyle w:val="ListBullet"/>
        <w:ind w:left="360"/>
      </w:pPr>
      <w:r>
        <w:t>Check if crypto data works (should have data)</w:t>
      </w:r>
    </w:p>
    <w:p>
      <w:pPr>
        <w:pStyle w:val="ListBullet"/>
        <w:ind w:left="360"/>
      </w:pPr>
      <w:r>
        <w:t>Verify symbol name (e.g., "AAPL" not "Apple Inc")</w:t>
      </w:r>
    </w:p>
    <w:p>
      <w:pPr>
        <w:pStyle w:val="Heading3"/>
      </w:pPr>
      <w:r>
        <w:rPr>
          <w:color w:val="336699"/>
          <w:sz w:val="28"/>
        </w:rPr>
        <w:t>"Query failed" error</w:t>
      </w:r>
    </w:p>
    <w:p/>
    <w:p>
      <w:r>
        <w:rPr>
          <w:b/>
        </w:rPr>
        <w:t>Possible reasons:</w:t>
      </w:r>
    </w:p>
    <w:p>
      <w:pPr>
        <w:pStyle w:val="ListNumber"/>
        <w:ind w:left="360"/>
      </w:pPr>
      <w:r>
        <w:t>Backend API is down</w:t>
      </w:r>
    </w:p>
    <w:p>
      <w:pPr>
        <w:pStyle w:val="ListNumber"/>
        <w:ind w:left="360"/>
      </w:pPr>
      <w:r>
        <w:t>BigQuery issue</w:t>
      </w:r>
    </w:p>
    <w:p>
      <w:pPr>
        <w:pStyle w:val="ListNumber"/>
        <w:ind w:left="360"/>
      </w:pPr>
      <w:r>
        <w:t>Invalid SQL generated</w:t>
      </w:r>
    </w:p>
    <w:p>
      <w:r>
        <w:rPr>
          <w:b/>
        </w:rPr>
        <w:t>Solutions:</w:t>
      </w:r>
    </w:p>
    <w:p>
      <w:pPr>
        <w:pStyle w:val="ListBullet"/>
        <w:ind w:left="360"/>
      </w:pPr>
      <w:r>
        <w:t>Refresh the page and try again</w:t>
      </w:r>
    </w:p>
    <w:p>
      <w:pPr>
        <w:pStyle w:val="ListBullet"/>
        <w:ind w:left="360"/>
      </w:pPr>
      <w:r>
        <w:t>Simplify your query</w:t>
      </w:r>
    </w:p>
    <w:p>
      <w:pPr>
        <w:pStyle w:val="ListBullet"/>
        <w:ind w:left="360"/>
      </w:pPr>
      <w:r>
        <w:t>Try a known working query (e.g., "Bitcoin daily")</w:t>
      </w:r>
    </w:p>
    <w:p>
      <w:pPr>
        <w:pStyle w:val="ListBullet"/>
        <w:ind w:left="360"/>
      </w:pPr>
      <w:r>
        <w:t>Check your internet connection</w:t>
      </w:r>
    </w:p>
    <w:p>
      <w:pPr>
        <w:pStyle w:val="Heading3"/>
      </w:pPr>
      <w:r>
        <w:rPr>
          <w:color w:val="336699"/>
          <w:sz w:val="28"/>
        </w:rPr>
        <w:t>Voice input not working</w:t>
      </w:r>
    </w:p>
    <w:p/>
    <w:p>
      <w:r>
        <w:rPr>
          <w:b/>
        </w:rPr>
        <w:t>Solutions:</w:t>
      </w:r>
    </w:p>
    <w:p>
      <w:pPr>
        <w:pStyle w:val="ListNumber"/>
        <w:ind w:left="360"/>
      </w:pPr>
      <w:r>
        <w:t>Check browser permissions</w:t>
      </w:r>
    </w:p>
    <w:p>
      <w:pPr>
        <w:pStyle w:val="ListNumber"/>
        <w:ind w:left="360"/>
      </w:pPr>
      <w:r>
        <w:t>Use Chrome or Edge browser</w:t>
      </w:r>
    </w:p>
    <w:p>
      <w:pPr>
        <w:pStyle w:val="ListNumber"/>
        <w:ind w:left="360"/>
      </w:pPr>
      <w:r>
        <w:t>Allow microphone access when prompted</w:t>
      </w:r>
    </w:p>
    <w:p>
      <w:pPr>
        <w:pStyle w:val="ListNumber"/>
        <w:ind w:left="360"/>
      </w:pPr>
      <w:r>
        <w:t>Check if microphone is working (test in another app)</w:t>
      </w:r>
    </w:p>
    <w:p>
      <w:pPr>
        <w:pStyle w:val="ListNumber"/>
        <w:ind w:left="360"/>
      </w:pPr>
      <w:r>
        <w:t>Try text input as fallback</w:t>
      </w:r>
    </w:p>
    <w:p>
      <w:pPr>
        <w:pStyle w:val="Heading3"/>
      </w:pPr>
      <w:r>
        <w:rPr>
          <w:color w:val="336699"/>
          <w:sz w:val="28"/>
        </w:rPr>
        <w:t>Chart not displaying</w:t>
      </w:r>
    </w:p>
    <w:p/>
    <w:p>
      <w:r>
        <w:rPr>
          <w:b/>
        </w:rPr>
        <w:t>Reasons:</w:t>
      </w:r>
    </w:p>
    <w:p>
      <w:pPr>
        <w:pStyle w:val="ListBullet"/>
        <w:ind w:left="360"/>
      </w:pPr>
      <w:r>
        <w:t>Query returned fewer than 5 results</w:t>
      </w:r>
    </w:p>
    <w:p>
      <w:pPr>
        <w:pStyle w:val="ListBullet"/>
        <w:ind w:left="360"/>
      </w:pPr>
      <w:r>
        <w:t>No datetime field in results</w:t>
      </w:r>
    </w:p>
    <w:p>
      <w:pPr>
        <w:pStyle w:val="ListBullet"/>
        <w:ind w:left="360"/>
      </w:pPr>
      <w:r>
        <w:t>Query is an aggregate/summary</w:t>
      </w:r>
    </w:p>
    <w:p>
      <w:r>
        <w:rPr>
          <w:b/>
        </w:rPr>
        <w:t>This is normal</w:t>
      </w:r>
      <w:r>
        <w:t xml:space="preserve"> - not all queries produce charts. The table view will always show results.</w:t>
      </w:r>
    </w:p>
    <w:p/>
    <w:p/>
    <w:p/>
    <w:p>
      <w:pPr>
        <w:pStyle w:val="Heading2"/>
      </w:pPr>
      <w:r>
        <w:rPr>
          <w:color w:val="0066CC"/>
          <w:sz w:val="36"/>
        </w:rPr>
        <w:t>Privacy &amp; Security</w:t>
      </w:r>
    </w:p>
    <w:p/>
    <w:p>
      <w:pPr>
        <w:pStyle w:val="Heading3"/>
      </w:pPr>
      <w:r>
        <w:rPr>
          <w:color w:val="336699"/>
          <w:sz w:val="28"/>
        </w:rPr>
        <w:t>Microphone Access</w:t>
      </w:r>
    </w:p>
    <w:p/>
    <w:p>
      <w:pPr>
        <w:pStyle w:val="ListBullet"/>
        <w:ind w:left="360"/>
      </w:pPr>
      <w:r>
        <w:t>Microphone access is **only used for voice input**</w:t>
      </w:r>
    </w:p>
    <w:p>
      <w:pPr>
        <w:pStyle w:val="ListBullet"/>
        <w:ind w:left="360"/>
      </w:pPr>
      <w:r>
        <w:t>No audio is stored or transmitted beyond speech recognition</w:t>
      </w:r>
    </w:p>
    <w:p>
      <w:pPr>
        <w:pStyle w:val="ListBullet"/>
        <w:ind w:left="360"/>
      </w:pPr>
      <w:r>
        <w:t>Audio is processed by your browser's built-in speech recognition (Google/Apple)</w:t>
      </w:r>
    </w:p>
    <w:p>
      <w:pPr>
        <w:pStyle w:val="ListBullet"/>
        <w:ind w:left="360"/>
      </w:pPr>
      <w:r>
        <w:t>You can revoke access anytime in browser settings</w:t>
      </w:r>
    </w:p>
    <w:p>
      <w:pPr>
        <w:pStyle w:val="Heading3"/>
      </w:pPr>
      <w:r>
        <w:rPr>
          <w:color w:val="336699"/>
          <w:sz w:val="28"/>
        </w:rPr>
        <w:t>Query Data</w:t>
      </w:r>
    </w:p>
    <w:p/>
    <w:p>
      <w:pPr>
        <w:pStyle w:val="ListBullet"/>
        <w:ind w:left="360"/>
      </w:pPr>
      <w:r>
        <w:t>All queries are sent to the backend API for processing</w:t>
      </w:r>
    </w:p>
    <w:p>
      <w:pPr>
        <w:pStyle w:val="ListBullet"/>
        <w:ind w:left="360"/>
      </w:pPr>
      <w:r>
        <w:t>Queries are logged for debugging purposes</w:t>
      </w:r>
    </w:p>
    <w:p>
      <w:pPr>
        <w:pStyle w:val="ListBullet"/>
        <w:ind w:left="360"/>
      </w:pPr>
      <w:r>
        <w:t>No sensitive data is stored in queries</w:t>
      </w:r>
    </w:p>
    <w:p>
      <w:pPr>
        <w:pStyle w:val="ListBullet"/>
        <w:ind w:left="360"/>
      </w:pPr>
      <w:r>
        <w:t>Data is transmitted over HTTPS (encrypted)</w:t>
      </w:r>
    </w:p>
    <w:p/>
    <w:p/>
    <w:p>
      <w:pPr>
        <w:pStyle w:val="Heading2"/>
      </w:pPr>
      <w:r>
        <w:rPr>
          <w:color w:val="0066CC"/>
          <w:sz w:val="36"/>
        </w:rPr>
        <w:t>Future Enhancements (Coming Soon)</w:t>
      </w:r>
    </w:p>
    <w:p/>
    <w:p>
      <w:pPr>
        <w:pStyle w:val="ListBullet"/>
        <w:ind w:left="360"/>
      </w:pPr>
      <w:r>
        <w:t>🔜 **Save favorite queries**</w:t>
      </w:r>
    </w:p>
    <w:p>
      <w:pPr>
        <w:pStyle w:val="ListBullet"/>
        <w:ind w:left="360"/>
      </w:pPr>
      <w:r>
        <w:t>🔜 **Query history**</w:t>
      </w:r>
    </w:p>
    <w:p>
      <w:pPr>
        <w:pStyle w:val="ListBullet"/>
        <w:ind w:left="360"/>
      </w:pPr>
      <w:r>
        <w:t>🔜 **Export results to CSV/Excel**</w:t>
      </w:r>
    </w:p>
    <w:p>
      <w:pPr>
        <w:pStyle w:val="ListBullet"/>
        <w:ind w:left="360"/>
      </w:pPr>
      <w:r>
        <w:t>🔜 **Schedule automated queries**</w:t>
      </w:r>
    </w:p>
    <w:p>
      <w:pPr>
        <w:pStyle w:val="ListBullet"/>
        <w:ind w:left="360"/>
      </w:pPr>
      <w:r>
        <w:t>🔜 **Email alerts based on query results**</w:t>
      </w:r>
    </w:p>
    <w:p>
      <w:pPr>
        <w:pStyle w:val="ListBullet"/>
        <w:ind w:left="360"/>
      </w:pPr>
      <w:r>
        <w:t>🔜 **More chart types** (line charts, bar charts, heatmaps)</w:t>
      </w:r>
    </w:p>
    <w:p>
      <w:pPr>
        <w:pStyle w:val="ListBullet"/>
        <w:ind w:left="360"/>
      </w:pPr>
      <w:r>
        <w:t>🔜 **Multi-language support** (Spanish, French, Chinese)</w:t>
      </w:r>
    </w:p>
    <w:p/>
    <w:p/>
    <w:p>
      <w:pPr>
        <w:pStyle w:val="Heading2"/>
      </w:pPr>
      <w:r>
        <w:rPr>
          <w:color w:val="0066CC"/>
          <w:sz w:val="36"/>
        </w:rPr>
        <w:t>Support &amp; Feedback</w:t>
      </w:r>
    </w:p>
    <w:p/>
    <w:p>
      <w:r>
        <w:t>Having issues or suggestions?</w:t>
      </w:r>
    </w:p>
    <w:p/>
    <w:p>
      <w:pPr>
        <w:pStyle w:val="ListNumber"/>
        <w:ind w:left="360"/>
      </w:pPr>
      <w:r>
        <w:t>**Check this guide** for common solutions</w:t>
      </w:r>
    </w:p>
    <w:p>
      <w:pPr>
        <w:pStyle w:val="ListNumber"/>
        <w:ind w:left="360"/>
      </w:pPr>
      <w:r>
        <w:t>**Test with simple queries** first</w:t>
      </w:r>
    </w:p>
    <w:p>
      <w:pPr>
        <w:pStyle w:val="ListNumber"/>
        <w:ind w:left="360"/>
      </w:pPr>
      <w:r>
        <w:t>**Review the generated SQL** to understand what went wrong</w:t>
      </w:r>
    </w:p>
    <w:p>
      <w:pPr>
        <w:pStyle w:val="ListNumber"/>
        <w:ind w:left="360"/>
      </w:pPr>
      <w:r>
        <w:t>**Contact support** with:</w:t>
      </w:r>
    </w:p>
    <w:p>
      <w:r>
        <w:t xml:space="preserve">   - Your query text</w:t>
      </w:r>
    </w:p>
    <w:p>
      <w:r>
        <w:t xml:space="preserve">   - Screenshot of error (if any)</w:t>
      </w:r>
    </w:p>
    <w:p>
      <w:r>
        <w:t xml:space="preserve">   - Browser and device info</w:t>
      </w:r>
    </w:p>
    <w:p/>
    <w:p/>
    <w:p/>
    <w:p>
      <w:pPr>
        <w:pStyle w:val="Heading2"/>
      </w:pPr>
      <w:r>
        <w:rPr>
          <w:color w:val="0066CC"/>
          <w:sz w:val="36"/>
        </w:rPr>
        <w:t>Examples Gallery</w:t>
      </w:r>
    </w:p>
    <w:p/>
    <w:p>
      <w:pPr>
        <w:pStyle w:val="Heading3"/>
      </w:pPr>
      <w:r>
        <w:rPr>
          <w:color w:val="336699"/>
          <w:sz w:val="28"/>
        </w:rPr>
        <w:t>Example 1: Find Oversold Cryptos</w:t>
      </w:r>
    </w:p>
    <w:p/>
    <w:p>
      <w:r>
        <w:rPr>
          <w:b/>
        </w:rPr>
        <w:t>Query (Text):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oversold cryptos</w:t>
      </w:r>
    </w:p>
    <w:p/>
    <w:p>
      <w:r>
        <w:rPr>
          <w:b/>
        </w:rPr>
        <w:t>Query (Voice):</w:t>
      </w:r>
    </w:p>
    <w:p>
      <w:r>
        <w:t>🎤</w:t>
      </w:r>
      <w:r>
        <w:t xml:space="preserve"> "Show me oversold cryptos"</w:t>
      </w:r>
    </w:p>
    <w:p/>
    <w:p>
      <w:r>
        <w:rPr>
          <w:b/>
        </w:rPr>
        <w:t>Generated SQL: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SELECT pair, close, rsi, datetime</w:t>
        <w:br/>
        <w:t>FROM `cryptobot-462709.crypto_trading_data.crypto_analysis`</w:t>
        <w:br/>
        <w:t>WHERE rsi &lt; 30</w:t>
        <w:br/>
        <w:t>ORDER BY rsi ASC</w:t>
        <w:br/>
        <w:t>LIMIT 100</w:t>
      </w:r>
    </w:p>
    <w:p/>
    <w:p>
      <w:r>
        <w:rPr>
          <w:b/>
        </w:rPr>
        <w:t>Results:</w:t>
      </w:r>
      <w:r>
        <w:t xml:space="preserve"> Table showing cryptos with RSI &lt; 30, sorted by lowest RSI first</w:t>
      </w:r>
    </w:p>
    <w:p/>
    <w:p/>
    <w:p/>
    <w:p>
      <w:pPr>
        <w:pStyle w:val="Heading3"/>
      </w:pPr>
      <w:r>
        <w:rPr>
          <w:color w:val="336699"/>
          <w:sz w:val="28"/>
        </w:rPr>
        <w:t>Example 2: Bitcoin Hourly Chart</w:t>
      </w:r>
    </w:p>
    <w:p/>
    <w:p>
      <w:r>
        <w:rPr>
          <w:b/>
        </w:rPr>
        <w:t>Query (Text):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Bitcoin hourly last 24 hours</w:t>
      </w:r>
    </w:p>
    <w:p/>
    <w:p>
      <w:r>
        <w:rPr>
          <w:b/>
        </w:rPr>
        <w:t>Query (Voice):</w:t>
      </w:r>
    </w:p>
    <w:p>
      <w:r>
        <w:t>🎤</w:t>
      </w:r>
      <w:r>
        <w:t xml:space="preserve"> "Bitcoin hourly last twenty four hours"</w:t>
      </w:r>
    </w:p>
    <w:p/>
    <w:p>
      <w:r>
        <w:rPr>
          <w:b/>
        </w:rPr>
        <w:t>Generated SQL: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SELECT pair, datetime, open, high, low, close, volume</w:t>
        <w:br/>
        <w:t>FROM `cryptobot-462709.crypto_trading_data.crypto_hourly_data`</w:t>
        <w:br/>
        <w:t>WHERE pair IN ('XXBTZUSD', 'BTCUSD', 'XBTUSD')</w:t>
        <w:br/>
        <w:t xml:space="preserve">  AND datetime &gt;= TIMESTAMP_SUB(CURRENT_TIMESTAMP(), INTERVAL 24 HOUR)</w:t>
        <w:br/>
        <w:t>ORDER BY datetime DESC</w:t>
        <w:br/>
        <w:t>LIMIT 100</w:t>
      </w:r>
    </w:p>
    <w:p/>
    <w:p>
      <w:r>
        <w:rPr>
          <w:b/>
        </w:rPr>
        <w:t>Results:</w:t>
      </w:r>
      <w:r>
        <w:t xml:space="preserve"> Candlestick chart + table showing BTC hourly data for past 24 hours</w:t>
      </w:r>
    </w:p>
    <w:p/>
    <w:p/>
    <w:p/>
    <w:p>
      <w:pPr>
        <w:pStyle w:val="Heading3"/>
      </w:pPr>
      <w:r>
        <w:rPr>
          <w:color w:val="336699"/>
          <w:sz w:val="28"/>
        </w:rPr>
        <w:t>Example 3: Top Stock Gainers</w:t>
      </w:r>
    </w:p>
    <w:p/>
    <w:p>
      <w:r>
        <w:rPr>
          <w:b/>
        </w:rPr>
        <w:t>Query (Text):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top 10 stock gainers</w:t>
      </w:r>
    </w:p>
    <w:p/>
    <w:p>
      <w:r>
        <w:rPr>
          <w:b/>
        </w:rPr>
        <w:t>Query (Voice):</w:t>
      </w:r>
    </w:p>
    <w:p>
      <w:r>
        <w:t>🎤</w:t>
      </w:r>
      <w:r>
        <w:t xml:space="preserve"> "Top ten stock gainers"</w:t>
      </w:r>
    </w:p>
    <w:p/>
    <w:p>
      <w:r>
        <w:rPr>
          <w:b/>
        </w:rPr>
        <w:t>Generated SQL: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SELECT symbol, close, volume, datetime</w:t>
        <w:br/>
        <w:t>FROM `cryptobot-462709.crypto_trading_data.stock_analysis`</w:t>
        <w:br/>
        <w:t>ORDER BY close DESC</w:t>
        <w:br/>
        <w:t>LIMIT 10</w:t>
      </w:r>
    </w:p>
    <w:p/>
    <w:p>
      <w:r>
        <w:rPr>
          <w:b/>
        </w:rPr>
        <w:t>Results:</w:t>
      </w:r>
      <w:r>
        <w:t xml:space="preserve"> Table showing top 10 stocks by price</w:t>
      </w:r>
    </w:p>
    <w:p/>
    <w:p/>
    <w:p/>
    <w:p>
      <w:pPr>
        <w:pStyle w:val="Heading3"/>
      </w:pPr>
      <w:r>
        <w:rPr>
          <w:color w:val="336699"/>
          <w:sz w:val="28"/>
        </w:rPr>
        <w:t>Example 4: Complex Multi-Condition</w:t>
      </w:r>
    </w:p>
    <w:p/>
    <w:p>
      <w:r>
        <w:rPr>
          <w:b/>
        </w:rPr>
        <w:t>Query (Text):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Stocks with RSI below 40 and above 200 MA</w:t>
      </w:r>
    </w:p>
    <w:p/>
    <w:p>
      <w:r>
        <w:rPr>
          <w:b/>
        </w:rPr>
        <w:t>Query (Voice):</w:t>
      </w:r>
    </w:p>
    <w:p>
      <w:r>
        <w:t>🎤</w:t>
      </w:r>
      <w:r>
        <w:t xml:space="preserve"> "Stocks with RSI below forty and above two hundred moving average"</w:t>
      </w:r>
    </w:p>
    <w:p/>
    <w:p>
      <w:r>
        <w:rPr>
          <w:b/>
        </w:rPr>
        <w:t>Generated SQL: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SELECT symbol, close, rsi, sma_200, datetime</w:t>
        <w:br/>
        <w:t>FROM `cryptobot-462709.crypto_trading_data.stock_analysis`</w:t>
        <w:br/>
        <w:t>WHERE rsi &lt; 40</w:t>
        <w:br/>
        <w:t xml:space="preserve">  AND close &gt; sma_200</w:t>
        <w:br/>
        <w:t>ORDER BY rsi ASC</w:t>
        <w:br/>
        <w:t>LIMIT 100</w:t>
      </w:r>
    </w:p>
    <w:p/>
    <w:p>
      <w:r>
        <w:rPr>
          <w:b/>
        </w:rPr>
        <w:t>Results:</w:t>
      </w:r>
      <w:r>
        <w:t xml:space="preserve"> Table showing oversold stocks that are above long-term trend</w:t>
      </w:r>
    </w:p>
    <w:p/>
    <w:p/>
    <w:p/>
    <w:p>
      <w:r>
        <w:rPr>
          <w:b/>
        </w:rPr>
        <w:t>Happy Searching!</w:t>
      </w:r>
      <w:r>
        <w:t xml:space="preserve"> </w:t>
      </w:r>
      <w:r>
        <w:t>🚀</w:t>
      </w:r>
    </w:p>
    <w:p/>
    <w:p>
      <w:r>
        <w:t>For more help, visit the application's Help section or contact support.</w:t>
      </w:r>
    </w:p>
    <w:p/>
    <w:p>
      <w:r>
        <w:rPr>
          <w:b/>
        </w:rPr>
        <w:t>Last Updated</w:t>
      </w:r>
      <w:r>
        <w:t>: November 16, 2025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