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Cloud Scheduler Timeout Fix Guide</w:t>
      </w:r>
    </w:p>
    <w:p/>
    <w:p>
      <w:pPr>
        <w:pStyle w:val="Heading2"/>
      </w:pPr>
      <w:r>
        <w:rPr>
          <w:color w:val="0066CC"/>
          <w:sz w:val="36"/>
        </w:rPr>
        <w:t>Problem</w:t>
      </w:r>
    </w:p>
    <w:p/>
    <w:p>
      <w:r>
        <w:t xml:space="preserve">Cloud Scheduler is timing out with </w:t>
      </w:r>
      <w:r>
        <w:rPr>
          <w:rFonts w:ascii="Courier New" w:hAnsi="Courier New"/>
          <w:sz w:val="20"/>
        </w:rPr>
        <w:t>DEADLINE_EXCEEDED</w:t>
      </w:r>
      <w:r>
        <w:t xml:space="preserve"> errors (HTTP 504) when triggering Cloud Functions. This happens because:</w:t>
      </w:r>
    </w:p>
    <w:p/>
    <w:p>
      <w:pPr>
        <w:pStyle w:val="ListNumber"/>
        <w:ind w:left="360"/>
      </w:pPr>
      <w:r>
        <w:t>**Hourly function** processes ~675 crypto pairs with 1.5s rate limiting = 15-20 minutes execution time</w:t>
      </w:r>
    </w:p>
    <w:p>
      <w:pPr>
        <w:pStyle w:val="ListNumber"/>
        <w:ind w:left="360"/>
      </w:pPr>
      <w:r>
        <w:t>**Daily function** processes ~675 crypto pairs with 1.5s rate limiting = 15-20 minutes execution time</w:t>
      </w:r>
    </w:p>
    <w:p>
      <w:pPr>
        <w:pStyle w:val="ListNumber"/>
        <w:ind w:left="360"/>
      </w:pPr>
      <w:r>
        <w:t>**5-minute function** processes 10 pairs but calculates 29 indicators = 5-10 minutes execution time</w:t>
      </w:r>
    </w:p>
    <w:p>
      <w:r>
        <w:t>The original timeouts were too short:</w:t>
      </w:r>
    </w:p>
    <w:p>
      <w:pPr>
        <w:pStyle w:val="ListBullet"/>
        <w:ind w:left="360"/>
      </w:pPr>
      <w:r>
        <w:t>Cloud Functions: 540s (9 minutes) - not enough time to complete</w:t>
      </w:r>
    </w:p>
    <w:p>
      <w:pPr>
        <w:pStyle w:val="ListBullet"/>
        <w:ind w:left="360"/>
      </w:pPr>
      <w:r>
        <w:t>Cloud Schedulers: 180s (3 minutes) - scheduler gave up before function finished</w:t>
      </w:r>
    </w:p>
    <w:p>
      <w:pPr>
        <w:pStyle w:val="Heading2"/>
      </w:pPr>
      <w:r>
        <w:rPr>
          <w:color w:val="0066CC"/>
          <w:sz w:val="36"/>
        </w:rPr>
        <w:t>Solution</w:t>
      </w:r>
    </w:p>
    <w:p/>
    <w:p>
      <w:r>
        <w:t>Increase both Cloud Function and Cloud Scheduler timeouts to allow full execution.</w:t>
      </w:r>
    </w:p>
    <w:p/>
    <w:p>
      <w:pPr>
        <w:pStyle w:val="Heading3"/>
      </w:pPr>
      <w:r>
        <w:rPr>
          <w:color w:val="336699"/>
          <w:sz w:val="28"/>
        </w:rPr>
        <w:t>Option 1: Quick Fix - Update Schedulers Only (Recommended First Step)</w:t>
      </w:r>
    </w:p>
    <w:p/>
    <w:p>
      <w:r>
        <w:t>Run this Python script to update all scheduler timeouts immediately: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fix_scheduler_timeouts.py</w:t>
      </w:r>
    </w:p>
    <w:p/>
    <w:p>
      <w:r>
        <w:t>This updates:</w:t>
      </w:r>
    </w:p>
    <w:p>
      <w:pPr>
        <w:pStyle w:val="ListBullet"/>
        <w:ind w:left="360"/>
      </w:pPr>
      <w:r>
        <w:t>**Daily scheduler**: 1200s (20 minutes)</w:t>
      </w:r>
    </w:p>
    <w:p>
      <w:pPr>
        <w:pStyle w:val="ListBullet"/>
        <w:ind w:left="360"/>
      </w:pPr>
      <w:r>
        <w:t>**Hourly scheduler**: 1200s (20 minutes)</w:t>
      </w:r>
    </w:p>
    <w:p>
      <w:pPr>
        <w:pStyle w:val="ListBullet"/>
        <w:ind w:left="360"/>
      </w:pPr>
      <w:r>
        <w:t>**5-minute scheduler**: 600s (10 minutes)</w:t>
      </w:r>
    </w:p>
    <w:p>
      <w:pPr>
        <w:pStyle w:val="Heading3"/>
      </w:pPr>
      <w:r>
        <w:rPr>
          <w:color w:val="336699"/>
          <w:sz w:val="28"/>
        </w:rPr>
        <w:t>Option 2: Full Fix - Redeploy Functions with New Timeouts</w:t>
      </w:r>
    </w:p>
    <w:p/>
    <w:p>
      <w:r>
        <w:t>For a complete fix, redeploy all functions with increased timeouts:</w:t>
      </w:r>
    </w:p>
    <w:p/>
    <w:p>
      <w:pPr>
        <w:pStyle w:val="Heading4"/>
      </w:pPr>
      <w:r>
        <w:rPr>
          <w:sz w:val="24"/>
        </w:rPr>
        <w:t>1. Redeploy Daily Function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cd cloud_function_daily</w:t>
        <w:br/>
        <w:t>python deploy_via_api.py</w:t>
      </w:r>
    </w:p>
    <w:p>
      <w:r>
        <w:t>New timeout: 1200s (20 minutes)</w:t>
      </w:r>
    </w:p>
    <w:p/>
    <w:p>
      <w:pPr>
        <w:pStyle w:val="Heading4"/>
      </w:pPr>
      <w:r>
        <w:rPr>
          <w:sz w:val="24"/>
        </w:rPr>
        <w:t>2. Redeploy Hourly Function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cd cloud_function_hourly</w:t>
        <w:br/>
        <w:t>python deploy.py</w:t>
      </w:r>
    </w:p>
    <w:p>
      <w:r>
        <w:t>New timeout: 1200s (20 minutes)</w:t>
      </w:r>
    </w:p>
    <w:p/>
    <w:p>
      <w:pPr>
        <w:pStyle w:val="Heading4"/>
      </w:pPr>
      <w:r>
        <w:rPr>
          <w:sz w:val="24"/>
        </w:rPr>
        <w:t>3. Redeploy 5-Minute Function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cd cloud_function_5min</w:t>
        <w:br/>
        <w:t>python deploy_all.py</w:t>
      </w:r>
    </w:p>
    <w:p>
      <w:r>
        <w:t>New timeout: 600s (10 minutes)</w:t>
      </w:r>
    </w:p>
    <w:p/>
    <w:p>
      <w:r>
        <w:rPr>
          <w:b/>
        </w:rPr>
        <w:t>Note:</w:t>
      </w:r>
      <w:r>
        <w:t xml:space="preserve"> Each deployment takes 2-3 minutes. The 5-minute deployment also updates its scheduler automatically.</w:t>
      </w:r>
    </w:p>
    <w:p/>
    <w:p>
      <w:pPr>
        <w:pStyle w:val="Heading2"/>
      </w:pPr>
      <w:r>
        <w:rPr>
          <w:color w:val="0066CC"/>
          <w:sz w:val="36"/>
        </w:rPr>
        <w:t>What Changed</w:t>
      </w:r>
    </w:p>
    <w:p/>
    <w:p>
      <w:pPr>
        <w:pStyle w:val="Heading3"/>
      </w:pPr>
      <w:r>
        <w:rPr>
          <w:color w:val="336699"/>
          <w:sz w:val="28"/>
        </w:rPr>
        <w:t>Cloud Function Timeouts</w:t>
      </w:r>
    </w:p>
    <w:p>
      <w:r>
        <w:t>All deployment scripts have been updated:</w:t>
      </w:r>
    </w:p>
    <w:p/>
    <w:p>
      <w:r>
        <w:rPr>
          <w:b/>
        </w:rPr>
        <w:t>cloud_function_daily/deploy_via_api.py:25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TIMEOUT_SECONDS = 1200  # 20 minutes - enough for ~675 pairs with 1.5s rate limiting</w:t>
      </w:r>
    </w:p>
    <w:p/>
    <w:p>
      <w:r>
        <w:rPr>
          <w:b/>
        </w:rPr>
        <w:t>cloud_function_hourly/deploy.py:24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TIMEOUT_SECONDS = 1200  # 20 minutes - enough for ~675 pairs with 1.5s rate limiting</w:t>
      </w:r>
    </w:p>
    <w:p/>
    <w:p>
      <w:r>
        <w:rPr>
          <w:b/>
        </w:rPr>
        <w:t>cloud_function_5min/deploy_all.py:21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TIMEOUT_SECONDS = 600  # 10 minutes - fetches only 10 pairs but calculates indicators</w:t>
      </w:r>
    </w:p>
    <w:p/>
    <w:p>
      <w:pPr>
        <w:pStyle w:val="Heading3"/>
      </w:pPr>
      <w:r>
        <w:rPr>
          <w:color w:val="336699"/>
          <w:sz w:val="28"/>
        </w:rPr>
        <w:t>Cloud Scheduler Timeouts</w:t>
      </w:r>
    </w:p>
    <w:p>
      <w:r>
        <w:t xml:space="preserve">All scheduler setup scripts now include </w:t>
      </w:r>
      <w:r>
        <w:rPr>
          <w:rFonts w:ascii="Courier New" w:hAnsi="Courier New"/>
          <w:sz w:val="20"/>
        </w:rPr>
        <w:t>attempt_deadline</w:t>
      </w:r>
      <w:r>
        <w:t>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job = scheduler_v1.Job(</w:t>
        <w:br/>
        <w:t xml:space="preserve">    name=job_path,</w:t>
        <w:br/>
        <w:t xml:space="preserve">    # ... other config ...</w:t>
        <w:br/>
        <w:t xml:space="preserve">    attempt_deadline=duration_pb2.Duration(seconds=1200),  # 20 minutes</w:t>
        <w:br/>
        <w:t xml:space="preserve">    retry_config=scheduler_v1.RetryConfig(</w:t>
        <w:br/>
        <w:t xml:space="preserve">        retry_count=2,</w:t>
        <w:br/>
        <w:t xml:space="preserve">        max_retry_duration=duration_pb2.Duration(seconds=1200),</w:t>
        <w:br/>
        <w:t xml:space="preserve">    ),</w:t>
        <w:br/>
        <w:t>)</w:t>
      </w:r>
    </w:p>
    <w:p/>
    <w:p>
      <w:pPr>
        <w:pStyle w:val="Heading2"/>
      </w:pPr>
      <w:r>
        <w:rPr>
          <w:color w:val="0066CC"/>
          <w:sz w:val="36"/>
        </w:rPr>
        <w:t>Verification</w:t>
      </w:r>
    </w:p>
    <w:p/>
    <w:p>
      <w:pPr>
        <w:pStyle w:val="Heading3"/>
      </w:pPr>
      <w:r>
        <w:rPr>
          <w:color w:val="336699"/>
          <w:sz w:val="28"/>
        </w:rPr>
        <w:t>1. Check Scheduler Status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scheduler jobs list --project=cryptobot-462709 --location=us-central1</w:t>
      </w:r>
    </w:p>
    <w:p/>
    <w:p>
      <w:r>
        <w:t xml:space="preserve">All jobs should show </w:t>
      </w:r>
      <w:r>
        <w:rPr>
          <w:rFonts w:ascii="Courier New" w:hAnsi="Courier New"/>
          <w:sz w:val="20"/>
        </w:rPr>
        <w:t>STATE: ENABLED</w:t>
      </w:r>
      <w:r>
        <w:t>.</w:t>
      </w:r>
    </w:p>
    <w:p/>
    <w:p>
      <w:pPr>
        <w:pStyle w:val="Heading3"/>
      </w:pPr>
      <w:r>
        <w:rPr>
          <w:color w:val="336699"/>
          <w:sz w:val="28"/>
        </w:rPr>
        <w:t>2. Monitor Next Scheduled Run</w:t>
      </w:r>
    </w:p>
    <w:p>
      <w:r>
        <w:t>Wait for the next scheduled run (hourly runs every hour at :00). Check logs: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functions logs read hourly-crypto-fetcher --project=cryptobot-462709 --limit=50</w:t>
      </w:r>
    </w:p>
    <w:p/>
    <w:p>
      <w:r>
        <w:t>Look for:</w:t>
      </w:r>
    </w:p>
    <w:p>
      <w:pPr>
        <w:pStyle w:val="ListBullet"/>
        <w:ind w:left="360"/>
      </w:pPr>
      <w:r>
        <w:t>`"Starting Hourly Crypto Data Fetch with Technical Indicators"`</w:t>
      </w:r>
    </w:p>
    <w:p>
      <w:pPr>
        <w:pStyle w:val="ListBullet"/>
        <w:ind w:left="360"/>
      </w:pPr>
      <w:r>
        <w:t>`"Successfully processed X/675 pairs"`</w:t>
      </w:r>
    </w:p>
    <w:p>
      <w:pPr>
        <w:pStyle w:val="ListBullet"/>
        <w:ind w:left="360"/>
      </w:pPr>
      <w:r>
        <w:t>`"Hourly data fetch with indicators completed successfully!"`</w:t>
      </w:r>
    </w:p>
    <w:p>
      <w:pPr>
        <w:pStyle w:val="Heading3"/>
      </w:pPr>
      <w:r>
        <w:rPr>
          <w:color w:val="336699"/>
          <w:sz w:val="28"/>
        </w:rPr>
        <w:t>3. Check for Errors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scheduler jobs describe hourly-crypto-fetch-job \</w:t>
        <w:br/>
        <w:t xml:space="preserve">  --location=us-central1 \</w:t>
        <w:br/>
        <w:t xml:space="preserve">  --project=cryptobot-462709</w:t>
      </w:r>
    </w:p>
    <w:p/>
    <w:p>
      <w:r>
        <w:t xml:space="preserve">Check the </w:t>
      </w:r>
      <w:r>
        <w:rPr>
          <w:rFonts w:ascii="Courier New" w:hAnsi="Courier New"/>
          <w:sz w:val="20"/>
        </w:rPr>
        <w:t>lastAttemptTime</w:t>
      </w:r>
      <w:r>
        <w:t xml:space="preserve"> and </w:t>
      </w:r>
      <w:r>
        <w:rPr>
          <w:rFonts w:ascii="Courier New" w:hAnsi="Courier New"/>
          <w:sz w:val="20"/>
        </w:rPr>
        <w:t>status</w:t>
      </w:r>
      <w:r>
        <w:t xml:space="preserve"> fields. Should show </w:t>
      </w:r>
      <w:r>
        <w:rPr>
          <w:rFonts w:ascii="Courier New" w:hAnsi="Courier New"/>
          <w:sz w:val="20"/>
        </w:rPr>
        <w:t>SUCCESS</w:t>
      </w:r>
      <w:r>
        <w:t xml:space="preserve"> instead of </w:t>
      </w:r>
      <w:r>
        <w:rPr>
          <w:rFonts w:ascii="Courier New" w:hAnsi="Courier New"/>
          <w:sz w:val="20"/>
        </w:rPr>
        <w:t>DEADLINE_EXCEEDED</w:t>
      </w:r>
      <w:r>
        <w:t>.</w:t>
      </w:r>
    </w:p>
    <w:p/>
    <w:p>
      <w:pPr>
        <w:pStyle w:val="Heading3"/>
      </w:pPr>
      <w:r>
        <w:rPr>
          <w:color w:val="336699"/>
          <w:sz w:val="28"/>
        </w:rPr>
        <w:t>4. Verify Data is Being Collected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check_bigquery_counts.py</w:t>
      </w:r>
    </w:p>
    <w:p/>
    <w:p>
      <w:r>
        <w:t>Should show recent timestamps and increasing record counts.</w:t>
      </w:r>
    </w:p>
    <w:p/>
    <w:p>
      <w:pPr>
        <w:pStyle w:val="Heading2"/>
      </w:pPr>
      <w:r>
        <w:rPr>
          <w:color w:val="0066CC"/>
          <w:sz w:val="36"/>
        </w:rPr>
        <w:t>Expected Execution Times</w:t>
      </w:r>
    </w:p>
    <w:p/>
    <w:p>
      <w:r>
        <w:t>With 1.5 second rate limiting per pair: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Function</w:t>
            </w:r>
          </w:p>
        </w:tc>
        <w:tc>
          <w:tcPr>
            <w:tcW w:type="dxa" w:w="2160"/>
          </w:tcPr>
          <w:p>
            <w:r>
              <w:t>Pairs</w:t>
            </w:r>
          </w:p>
        </w:tc>
        <w:tc>
          <w:tcPr>
            <w:tcW w:type="dxa" w:w="2160"/>
          </w:tcPr>
          <w:p>
            <w:r>
              <w:t>Time per Pair</w:t>
            </w:r>
          </w:p>
        </w:tc>
        <w:tc>
          <w:tcPr>
            <w:tcW w:type="dxa" w:w="2160"/>
          </w:tcPr>
          <w:p>
            <w:r>
              <w:t>Total Time</w:t>
            </w:r>
          </w:p>
        </w:tc>
      </w:tr>
      <w:tr>
        <w:tc>
          <w:tcPr>
            <w:tcW w:type="dxa" w:w="2160"/>
          </w:tcPr>
          <w:p>
            <w:r>
              <w:t>Daily</w:t>
            </w:r>
          </w:p>
        </w:tc>
        <w:tc>
          <w:tcPr>
            <w:tcW w:type="dxa" w:w="2160"/>
          </w:tcPr>
          <w:p>
            <w:r>
              <w:t>~675</w:t>
            </w:r>
          </w:p>
        </w:tc>
        <w:tc>
          <w:tcPr>
            <w:tcW w:type="dxa" w:w="2160"/>
          </w:tcPr>
          <w:p>
            <w:r>
              <w:t>1.5s</w:t>
            </w:r>
          </w:p>
        </w:tc>
        <w:tc>
          <w:tcPr>
            <w:tcW w:type="dxa" w:w="2160"/>
          </w:tcPr>
          <w:p>
            <w:r>
              <w:t>15-20 min</w:t>
            </w:r>
          </w:p>
        </w:tc>
      </w:tr>
      <w:tr>
        <w:tc>
          <w:tcPr>
            <w:tcW w:type="dxa" w:w="2160"/>
          </w:tcPr>
          <w:p>
            <w:r>
              <w:t>Hourly</w:t>
            </w:r>
          </w:p>
        </w:tc>
        <w:tc>
          <w:tcPr>
            <w:tcW w:type="dxa" w:w="2160"/>
          </w:tcPr>
          <w:p>
            <w:r>
              <w:t>~675</w:t>
            </w:r>
          </w:p>
        </w:tc>
        <w:tc>
          <w:tcPr>
            <w:tcW w:type="dxa" w:w="2160"/>
          </w:tcPr>
          <w:p>
            <w:r>
              <w:t>1.5s</w:t>
            </w:r>
          </w:p>
        </w:tc>
        <w:tc>
          <w:tcPr>
            <w:tcW w:type="dxa" w:w="2160"/>
          </w:tcPr>
          <w:p>
            <w:r>
              <w:t>15-20 min</w:t>
            </w:r>
          </w:p>
        </w:tc>
      </w:tr>
      <w:tr>
        <w:tc>
          <w:tcPr>
            <w:tcW w:type="dxa" w:w="2160"/>
          </w:tcPr>
          <w:p>
            <w:r>
              <w:t>5-Minute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1.5s + indicators</w:t>
            </w:r>
          </w:p>
        </w:tc>
        <w:tc>
          <w:tcPr>
            <w:tcW w:type="dxa" w:w="2160"/>
          </w:tcPr>
          <w:p>
            <w:r>
              <w:t>5-10 min</w:t>
            </w:r>
          </w:p>
        </w:tc>
      </w:tr>
    </w:tbl>
    <w:p/>
    <w:p>
      <w:pPr>
        <w:pStyle w:val="Heading2"/>
      </w:pPr>
      <w:r>
        <w:rPr>
          <w:color w:val="0066CC"/>
          <w:sz w:val="36"/>
        </w:rPr>
        <w:t>Troubleshooting</w:t>
      </w:r>
    </w:p>
    <w:p/>
    <w:p>
      <w:pPr>
        <w:pStyle w:val="Heading3"/>
      </w:pPr>
      <w:r>
        <w:rPr>
          <w:color w:val="336699"/>
          <w:sz w:val="28"/>
        </w:rPr>
        <w:t>Issue: Still getting timeout errors after fix</w:t>
      </w:r>
    </w:p>
    <w:p>
      <w:r>
        <w:rPr>
          <w:b/>
        </w:rPr>
        <w:t>Solution:</w:t>
      </w:r>
    </w:p>
    <w:p>
      <w:pPr>
        <w:pStyle w:val="ListNumber"/>
        <w:ind w:left="360"/>
      </w:pPr>
      <w:r>
        <w:t>Verify scheduler was actually updated: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gcloud scheduler jobs describe hourly-crypto-fetch-job --location=us-central1 --project=cryptobot-462709 | grep attemptDeadline</w:t>
      </w:r>
    </w:p>
    <w:p>
      <w:r>
        <w:t xml:space="preserve">   Should show </w:t>
      </w:r>
      <w:r>
        <w:rPr>
          <w:rFonts w:ascii="Courier New" w:hAnsi="Courier New"/>
          <w:sz w:val="20"/>
        </w:rPr>
        <w:t>attemptDeadline: 1200s</w:t>
      </w:r>
    </w:p>
    <w:p/>
    <w:p>
      <w:pPr>
        <w:pStyle w:val="ListNumber"/>
        <w:ind w:left="360"/>
      </w:pPr>
      <w:r>
        <w:t>If not updated, run `python fix_scheduler_timeouts.py` again</w:t>
      </w:r>
    </w:p>
    <w:p>
      <w:pPr>
        <w:pStyle w:val="Heading3"/>
      </w:pPr>
      <w:r>
        <w:rPr>
          <w:color w:val="336699"/>
          <w:sz w:val="28"/>
        </w:rPr>
        <w:t>Issue: Function still times out at 9 minutes</w:t>
      </w:r>
    </w:p>
    <w:p>
      <w:r>
        <w:rPr>
          <w:b/>
        </w:rPr>
        <w:t>Solution:</w:t>
      </w:r>
    </w:p>
    <w:p>
      <w:r>
        <w:t>Function timeout wasn't increased. Redeploy the function: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cd cloud_function_hourly</w:t>
        <w:br/>
        <w:t>python deploy.py</w:t>
      </w:r>
    </w:p>
    <w:p/>
    <w:p>
      <w:pPr>
        <w:pStyle w:val="Heading3"/>
      </w:pPr>
      <w:r>
        <w:rPr>
          <w:color w:val="336699"/>
          <w:sz w:val="28"/>
        </w:rPr>
        <w:t>Issue: Python script fails with "No module named 'google.cloud'"</w:t>
      </w:r>
    </w:p>
    <w:p>
      <w:r>
        <w:rPr>
          <w:b/>
        </w:rPr>
        <w:t>Solution:</w:t>
      </w:r>
    </w:p>
    <w:p>
      <w:r>
        <w:t>Install required packages: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pip install google-cloud-scheduler google-cloud-functions</w:t>
      </w:r>
    </w:p>
    <w:p/>
    <w:p>
      <w:pPr>
        <w:pStyle w:val="Heading3"/>
      </w:pPr>
      <w:r>
        <w:rPr>
          <w:color w:val="336699"/>
          <w:sz w:val="28"/>
        </w:rPr>
        <w:t>Issue: gcloud commands fail with "grpc" module error</w:t>
      </w:r>
    </w:p>
    <w:p>
      <w:r>
        <w:rPr>
          <w:b/>
        </w:rPr>
        <w:t>Solution:</w:t>
      </w:r>
    </w:p>
    <w:p>
      <w:r>
        <w:t>This is a known gcloud CLI issue on Windows. Use the Python API scripts instead:</w:t>
      </w:r>
    </w:p>
    <w:p>
      <w:pPr>
        <w:pStyle w:val="ListBullet"/>
        <w:ind w:left="360"/>
      </w:pPr>
      <w:r>
        <w:t>Don't use: `gcloud functions deploy`</w:t>
      </w:r>
    </w:p>
    <w:p>
      <w:pPr>
        <w:pStyle w:val="ListBullet"/>
        <w:ind w:left="360"/>
      </w:pPr>
      <w:r>
        <w:t>Use: `python deploy.py` or `python deploy_via_api.py`</w:t>
      </w:r>
    </w:p>
    <w:p>
      <w:pPr>
        <w:pStyle w:val="Heading2"/>
      </w:pPr>
      <w:r>
        <w:rPr>
          <w:color w:val="0066CC"/>
          <w:sz w:val="36"/>
        </w:rPr>
        <w:t>Cost Impact</w:t>
      </w:r>
    </w:p>
    <w:p/>
    <w:p>
      <w:r>
        <w:t>Increasing timeouts doesn't directly increase costs. You only pay for actual execution time, not the timeout limit.</w:t>
      </w:r>
    </w:p>
    <w:p/>
    <w:p>
      <w:r>
        <w:t>However, your functions DO run for 15-20 minutes per execution:</w:t>
      </w:r>
    </w:p>
    <w:p>
      <w:pPr>
        <w:pStyle w:val="ListBullet"/>
        <w:ind w:left="360"/>
      </w:pPr>
      <w:r>
        <w:t>**Daily function**: Runs once per day = ~20 minutes/day</w:t>
      </w:r>
    </w:p>
    <w:p>
      <w:pPr>
        <w:pStyle w:val="ListBullet"/>
        <w:ind w:left="360"/>
      </w:pPr>
      <w:r>
        <w:t>**Hourly function**: Runs 24 times per day = ~8 hours/day</w:t>
      </w:r>
    </w:p>
    <w:p>
      <w:pPr>
        <w:pStyle w:val="ListBullet"/>
        <w:ind w:left="360"/>
      </w:pPr>
      <w:r>
        <w:t>**5-minute function**: Runs 288 times per day (every 5 min) = ~24 hours/day</w:t>
      </w:r>
    </w:p>
    <w:p>
      <w:r>
        <w:t>Current estimated costs remain the same (~$135/month) since the execution time hasn't changed, only the timeout limits.</w:t>
      </w:r>
    </w:p>
    <w:p/>
    <w:p>
      <w:pPr>
        <w:pStyle w:val="Heading2"/>
      </w:pPr>
      <w:r>
        <w:rPr>
          <w:color w:val="0066CC"/>
          <w:sz w:val="36"/>
        </w:rPr>
        <w:t>Prevention</w:t>
      </w:r>
    </w:p>
    <w:p/>
    <w:p>
      <w:r>
        <w:t>For future deployments:</w:t>
      </w:r>
    </w:p>
    <w:p>
      <w:pPr>
        <w:pStyle w:val="ListNumber"/>
        <w:ind w:left="360"/>
      </w:pPr>
      <w:r>
        <w:t>Always set function timeout &gt; expected execution time + buffer</w:t>
      </w:r>
    </w:p>
    <w:p>
      <w:pPr>
        <w:pStyle w:val="ListNumber"/>
        <w:ind w:left="360"/>
      </w:pPr>
      <w:r>
        <w:t>Set scheduler `attempt_deadline` &gt;= function timeout</w:t>
      </w:r>
    </w:p>
    <w:p>
      <w:pPr>
        <w:pStyle w:val="ListNumber"/>
        <w:ind w:left="360"/>
      </w:pPr>
      <w:r>
        <w:t>Set scheduler `max_retry_duration` &gt;= function timeout</w:t>
      </w:r>
    </w:p>
    <w:p>
      <w:pPr>
        <w:pStyle w:val="ListNumber"/>
        <w:ind w:left="360"/>
      </w:pPr>
      <w:r>
        <w:t>Test with a manual trigger before relying on schedulers</w:t>
      </w:r>
    </w:p>
    <w:p>
      <w:pPr>
        <w:pStyle w:val="Heading2"/>
      </w:pPr>
      <w:r>
        <w:rPr>
          <w:color w:val="0066CC"/>
          <w:sz w:val="36"/>
        </w:rPr>
        <w:t>Files Modified</w:t>
      </w:r>
    </w:p>
    <w:p/>
    <w:p>
      <w:pPr>
        <w:pStyle w:val="ListBullet"/>
        <w:ind w:left="360"/>
      </w:pPr>
      <w:r>
        <w:t>`cloud_function_daily/deploy_via_api.py` - Updated TIMEOUT_SECONDS to 1200</w:t>
      </w:r>
    </w:p>
    <w:p>
      <w:pPr>
        <w:pStyle w:val="ListBullet"/>
        <w:ind w:left="360"/>
      </w:pPr>
      <w:r>
        <w:t>`cloud_function_hourly/deploy.py` - Updated TIMEOUT_SECONDS to 1200</w:t>
      </w:r>
    </w:p>
    <w:p>
      <w:pPr>
        <w:pStyle w:val="ListBullet"/>
        <w:ind w:left="360"/>
      </w:pPr>
      <w:r>
        <w:t>`cloud_function_5min/deploy_all.py` - Updated TIMEOUT_SECONDS to 600</w:t>
      </w:r>
    </w:p>
    <w:p>
      <w:pPr>
        <w:pStyle w:val="ListBullet"/>
        <w:ind w:left="360"/>
      </w:pPr>
      <w:r>
        <w:t>`setup_schedulers_cryptobot.py` - Added attempt_deadline to both schedulers</w:t>
      </w:r>
    </w:p>
    <w:p>
      <w:pPr>
        <w:pStyle w:val="ListBullet"/>
        <w:ind w:left="360"/>
      </w:pPr>
      <w:r>
        <w:t>`fix_scheduler_timeouts.py` - NEW: Script to fix existing schedulers</w:t>
      </w:r>
    </w:p>
    <w:p>
      <w:pPr>
        <w:pStyle w:val="Heading2"/>
      </w:pPr>
      <w:r>
        <w:rPr>
          <w:color w:val="0066CC"/>
          <w:sz w:val="36"/>
        </w:rPr>
        <w:t>Summary</w:t>
      </w:r>
    </w:p>
    <w:p/>
    <w:p>
      <w:r>
        <w:t xml:space="preserve">✓ </w:t>
      </w:r>
      <w:r>
        <w:rPr>
          <w:b/>
        </w:rPr>
        <w:t>Root cause</w:t>
      </w:r>
      <w:r>
        <w:t>: Cloud Scheduler timeout (180s) was too short for functions that need 15-20 minutes</w:t>
      </w:r>
    </w:p>
    <w:p/>
    <w:p>
      <w:r>
        <w:t xml:space="preserve">✓ </w:t>
      </w:r>
      <w:r>
        <w:rPr>
          <w:b/>
        </w:rPr>
        <w:t>Quick fix</w:t>
      </w:r>
      <w:r>
        <w:t xml:space="preserve">: Run </w:t>
      </w:r>
      <w:r>
        <w:rPr>
          <w:rFonts w:ascii="Courier New" w:hAnsi="Courier New"/>
          <w:sz w:val="20"/>
        </w:rPr>
        <w:t>python fix_scheduler_timeouts.py</w:t>
      </w:r>
      <w:r>
        <w:t xml:space="preserve"> to update schedulers immediately</w:t>
      </w:r>
    </w:p>
    <w:p/>
    <w:p>
      <w:r>
        <w:t xml:space="preserve">✓ </w:t>
      </w:r>
      <w:r>
        <w:rPr>
          <w:b/>
        </w:rPr>
        <w:t>Complete fix</w:t>
      </w:r>
      <w:r>
        <w:t>: Redeploy all functions with increased timeouts using their deploy scripts</w:t>
      </w:r>
    </w:p>
    <w:p/>
    <w:p>
      <w:r>
        <w:t xml:space="preserve">✓ </w:t>
      </w:r>
      <w:r>
        <w:rPr>
          <w:b/>
        </w:rPr>
        <w:t>Verification</w:t>
      </w:r>
      <w:r>
        <w:t>: Check logs and BigQuery data to confirm successful execution</w:t>
      </w:r>
    </w:p>
    <w:p/>
    <w:p>
      <w:r>
        <w:t>The functions will now complete successfully without DEADLINE_EXCEEDED errors.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