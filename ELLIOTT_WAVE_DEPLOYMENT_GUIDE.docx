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Elliott Wave &amp; Fibonacci Analysis - Deployment Guide</w:t>
      </w:r>
    </w:p>
    <w:p/>
    <w:p>
      <w:pPr>
        <w:pStyle w:val="Heading2"/>
      </w:pPr>
      <w:r>
        <w:rPr>
          <w:color w:val="0066CC"/>
          <w:sz w:val="36"/>
        </w:rPr>
        <w:t>Overview</w:t>
      </w:r>
    </w:p>
    <w:p/>
    <w:p>
      <w:r>
        <w:t>This guide covers the deployment and usage of the enhanced daily crypto data collection system with Elliott Wave theory and Fibonacci analysis integrated into the KrakenPro cryptocurrency trading platform.</w:t>
      </w:r>
    </w:p>
    <w:p/>
    <w:p>
      <w:pPr>
        <w:pStyle w:val="Heading2"/>
      </w:pPr>
      <w:r>
        <w:rPr>
          <w:color w:val="0066CC"/>
          <w:sz w:val="36"/>
        </w:rPr>
        <w:t>What's New</w:t>
      </w:r>
    </w:p>
    <w:p/>
    <w:p>
      <w:pPr>
        <w:pStyle w:val="Heading3"/>
      </w:pPr>
      <w:r>
        <w:rPr>
          <w:color w:val="336699"/>
          <w:sz w:val="28"/>
        </w:rPr>
        <w:t>1. Elliott Wave Pattern Detection</w:t>
      </w:r>
    </w:p>
    <w:p/>
    <w:p>
      <w:r>
        <w:t>The system now automatically detects and analyzes Elliott Wave patterns in daily cryptocurrency data:</w:t>
      </w:r>
    </w:p>
    <w:p/>
    <w:p>
      <w:r>
        <w:rPr>
          <w:b/>
        </w:rPr>
        <w:t>Elliott Wave Fields:</w:t>
      </w:r>
    </w:p>
    <w:p>
      <w:pPr>
        <w:pStyle w:val="ListBullet"/>
        <w:ind w:left="360"/>
      </w:pPr>
      <w:r>
        <w:t>`elliott_wave_degree`: Wave classification (Minute, Minor, Intermediate, Primary, Cycle)</w:t>
      </w:r>
    </w:p>
    <w:p>
      <w:pPr>
        <w:pStyle w:val="ListBullet"/>
        <w:ind w:left="360"/>
      </w:pPr>
      <w:r>
        <w:t>`wave_position`: Current position in the 5-wave impulse sequence (1-5)</w:t>
      </w:r>
    </w:p>
    <w:p>
      <w:pPr>
        <w:pStyle w:val="ListBullet"/>
        <w:ind w:left="360"/>
      </w:pPr>
      <w:r>
        <w:t>`impulse_wave_count`: Number of impulse waves detected</w:t>
      </w:r>
    </w:p>
    <w:p>
      <w:pPr>
        <w:pStyle w:val="ListBullet"/>
        <w:ind w:left="360"/>
      </w:pPr>
      <w:r>
        <w:t>`corrective_wave_count`: Number of corrective waves detected</w:t>
      </w:r>
    </w:p>
    <w:p>
      <w:pPr>
        <w:pStyle w:val="ListBullet"/>
        <w:ind w:left="360"/>
      </w:pPr>
      <w:r>
        <w:t>`wave_1_high`: Peak of Wave 1</w:t>
      </w:r>
    </w:p>
    <w:p>
      <w:pPr>
        <w:pStyle w:val="ListBullet"/>
        <w:ind w:left="360"/>
      </w:pPr>
      <w:r>
        <w:t>`wave_2_low`: Trough of Wave 2</w:t>
      </w:r>
    </w:p>
    <w:p>
      <w:pPr>
        <w:pStyle w:val="ListBullet"/>
        <w:ind w:left="360"/>
      </w:pPr>
      <w:r>
        <w:t>`wave_3_high`: Peak of Wave 3 (typically the longest)</w:t>
      </w:r>
    </w:p>
    <w:p>
      <w:pPr>
        <w:pStyle w:val="ListBullet"/>
        <w:ind w:left="360"/>
      </w:pPr>
      <w:r>
        <w:t>`wave_4_low`: Trough of Wave 4</w:t>
      </w:r>
    </w:p>
    <w:p>
      <w:pPr>
        <w:pStyle w:val="ListBullet"/>
        <w:ind w:left="360"/>
      </w:pPr>
      <w:r>
        <w:t>`wave_5_high`: Peak of Wave 5</w:t>
      </w:r>
    </w:p>
    <w:p>
      <w:pPr>
        <w:pStyle w:val="ListBullet"/>
        <w:ind w:left="360"/>
      </w:pPr>
      <w:r>
        <w:t>`trend_direction`: Overall trend (1: uptrend, -1: downtrend, 0: sideways)</w:t>
      </w:r>
    </w:p>
    <w:p>
      <w:pPr>
        <w:pStyle w:val="Heading3"/>
      </w:pPr>
      <w:r>
        <w:rPr>
          <w:color w:val="336699"/>
          <w:sz w:val="28"/>
        </w:rPr>
        <w:t>2. Fibonacci Retracement &amp; Extension Levels</w:t>
      </w:r>
    </w:p>
    <w:p/>
    <w:p>
      <w:r>
        <w:t>Automatic calculation of key Fibonacci levels for each trading pair:</w:t>
      </w:r>
    </w:p>
    <w:p/>
    <w:p>
      <w:r>
        <w:rPr>
          <w:b/>
        </w:rPr>
        <w:t>Fibonacci Retracement Levels:</w:t>
      </w:r>
    </w:p>
    <w:p>
      <w:pPr>
        <w:pStyle w:val="ListBullet"/>
        <w:ind w:left="360"/>
      </w:pPr>
      <w:r>
        <w:t>`fib_0`: 0% level (swing low)</w:t>
      </w:r>
    </w:p>
    <w:p>
      <w:pPr>
        <w:pStyle w:val="ListBullet"/>
        <w:ind w:left="360"/>
      </w:pPr>
      <w:r>
        <w:t>`fib_236`: 23.6% retracement</w:t>
      </w:r>
    </w:p>
    <w:p>
      <w:pPr>
        <w:pStyle w:val="ListBullet"/>
        <w:ind w:left="360"/>
      </w:pPr>
      <w:r>
        <w:t>`fib_382`: 38.2% retracement (minor support/resistance)</w:t>
      </w:r>
    </w:p>
    <w:p>
      <w:pPr>
        <w:pStyle w:val="ListBullet"/>
        <w:ind w:left="360"/>
      </w:pPr>
      <w:r>
        <w:t>`fib_500`: 50% retracement (key psychological level)</w:t>
      </w:r>
    </w:p>
    <w:p>
      <w:pPr>
        <w:pStyle w:val="ListBullet"/>
        <w:ind w:left="360"/>
      </w:pPr>
      <w:r>
        <w:t>`fib_618`: 61.8% retracement (golden ratio, major support/resistance)</w:t>
      </w:r>
    </w:p>
    <w:p>
      <w:pPr>
        <w:pStyle w:val="ListBullet"/>
        <w:ind w:left="360"/>
      </w:pPr>
      <w:r>
        <w:t>`fib_786`: 78.6% retracement</w:t>
      </w:r>
    </w:p>
    <w:p>
      <w:pPr>
        <w:pStyle w:val="ListBullet"/>
        <w:ind w:left="360"/>
      </w:pPr>
      <w:r>
        <w:t>`fib_100`: 100% level (swing high)</w:t>
      </w:r>
    </w:p>
    <w:p>
      <w:r>
        <w:rPr>
          <w:b/>
        </w:rPr>
        <w:t>Fibonacci Extension Levels:</w:t>
      </w:r>
    </w:p>
    <w:p>
      <w:pPr>
        <w:pStyle w:val="ListBullet"/>
        <w:ind w:left="360"/>
      </w:pPr>
      <w:r>
        <w:t>`fib_ext_1272`: 127.2% extension (profit target 1)</w:t>
      </w:r>
    </w:p>
    <w:p>
      <w:pPr>
        <w:pStyle w:val="ListBullet"/>
        <w:ind w:left="360"/>
      </w:pPr>
      <w:r>
        <w:t>`fib_ext_1618`: 161.8% extension (golden ratio extension, profit target 2)</w:t>
      </w:r>
    </w:p>
    <w:p>
      <w:pPr>
        <w:pStyle w:val="ListBullet"/>
        <w:ind w:left="360"/>
      </w:pPr>
      <w:r>
        <w:t>`fib_ext_2618`: 261.8% extension (profit target 3)</w:t>
      </w:r>
    </w:p>
    <w:p>
      <w:r>
        <w:rPr>
          <w:b/>
        </w:rPr>
        <w:t>Distance Metrics:</w:t>
      </w:r>
    </w:p>
    <w:p>
      <w:pPr>
        <w:pStyle w:val="ListBullet"/>
        <w:ind w:left="360"/>
      </w:pPr>
      <w:r>
        <w:t>`dist_to_fib_236`: Percentage distance from current price to 23.6% level</w:t>
      </w:r>
    </w:p>
    <w:p>
      <w:pPr>
        <w:pStyle w:val="ListBullet"/>
        <w:ind w:left="360"/>
      </w:pPr>
      <w:r>
        <w:t>`dist_to_fib_382`: Percentage distance to 38.2% level</w:t>
      </w:r>
    </w:p>
    <w:p>
      <w:pPr>
        <w:pStyle w:val="ListBullet"/>
        <w:ind w:left="360"/>
      </w:pPr>
      <w:r>
        <w:t>`dist_to_fib_500`: Percentage distance to 50% level</w:t>
      </w:r>
    </w:p>
    <w:p>
      <w:pPr>
        <w:pStyle w:val="ListBullet"/>
        <w:ind w:left="360"/>
      </w:pPr>
      <w:r>
        <w:t>`dist_to_fib_618`: Percentage distance to 61.8% level</w:t>
      </w:r>
    </w:p>
    <w:p>
      <w:pPr>
        <w:pStyle w:val="Heading3"/>
      </w:pPr>
      <w:r>
        <w:rPr>
          <w:color w:val="336699"/>
          <w:sz w:val="28"/>
        </w:rPr>
        <w:t>3. User Management Tables</w:t>
      </w:r>
    </w:p>
    <w:p/>
    <w:p>
      <w:r>
        <w:t>Three new BigQuery tables for Cloud Run deployment:</w:t>
      </w:r>
    </w:p>
    <w:p/>
    <w:p>
      <w:r>
        <w:rPr>
          <w:b/>
        </w:rPr>
        <w:t>users table:</w:t>
      </w:r>
    </w:p>
    <w:p>
      <w:pPr>
        <w:pStyle w:val="ListBullet"/>
        <w:ind w:left="360"/>
      </w:pPr>
      <w:r>
        <w:t>User authentication and profile information</w:t>
      </w:r>
    </w:p>
    <w:p>
      <w:pPr>
        <w:pStyle w:val="ListBullet"/>
        <w:ind w:left="360"/>
      </w:pPr>
      <w:r>
        <w:t>Trading preferences and UI settings</w:t>
      </w:r>
    </w:p>
    <w:p>
      <w:pPr>
        <w:pStyle w:val="ListBullet"/>
        <w:ind w:left="360"/>
      </w:pPr>
      <w:r>
        <w:t>Subscription management</w:t>
      </w:r>
    </w:p>
    <w:p>
      <w:pPr>
        <w:pStyle w:val="ListBullet"/>
        <w:ind w:left="360"/>
      </w:pPr>
      <w:r>
        <w:t>API key storage (encrypted)</w:t>
      </w:r>
    </w:p>
    <w:p>
      <w:pPr>
        <w:pStyle w:val="ListBullet"/>
        <w:ind w:left="360"/>
      </w:pPr>
      <w:r>
        <w:t>Activity tracking</w:t>
      </w:r>
    </w:p>
    <w:p>
      <w:r>
        <w:rPr>
          <w:b/>
        </w:rPr>
        <w:t>trading_sessions table:</w:t>
      </w:r>
    </w:p>
    <w:p>
      <w:pPr>
        <w:pStyle w:val="ListBullet"/>
        <w:ind w:left="360"/>
      </w:pPr>
      <w:r>
        <w:t>Session tracking for user activity</w:t>
      </w:r>
    </w:p>
    <w:p>
      <w:pPr>
        <w:pStyle w:val="ListBullet"/>
        <w:ind w:left="360"/>
      </w:pPr>
      <w:r>
        <w:t>IP address and device information</w:t>
      </w:r>
    </w:p>
    <w:p>
      <w:pPr>
        <w:pStyle w:val="ListBullet"/>
        <w:ind w:left="360"/>
      </w:pPr>
      <w:r>
        <w:t>Session duration and action counts</w:t>
      </w:r>
    </w:p>
    <w:p>
      <w:r>
        <w:rPr>
          <w:b/>
        </w:rPr>
        <w:t>user_trades table:</w:t>
      </w:r>
    </w:p>
    <w:p>
      <w:pPr>
        <w:pStyle w:val="ListBullet"/>
        <w:ind w:left="360"/>
      </w:pPr>
      <w:r>
        <w:t>Complete trading history</w:t>
      </w:r>
    </w:p>
    <w:p>
      <w:pPr>
        <w:pStyle w:val="ListBullet"/>
        <w:ind w:left="360"/>
      </w:pPr>
      <w:r>
        <w:t>Entry/exit prices and P&amp;L tracking</w:t>
      </w:r>
    </w:p>
    <w:p>
      <w:pPr>
        <w:pStyle w:val="ListBullet"/>
        <w:ind w:left="360"/>
      </w:pPr>
      <w:r>
        <w:t>Elliott Wave and Fibonacci levels at entry</w:t>
      </w:r>
    </w:p>
    <w:p>
      <w:pPr>
        <w:pStyle w:val="ListBullet"/>
        <w:ind w:left="360"/>
      </w:pPr>
      <w:r>
        <w:t>Technical indicator values at trade execution</w:t>
      </w:r>
    </w:p>
    <w:p>
      <w:pPr>
        <w:pStyle w:val="Heading2"/>
      </w:pPr>
      <w:r>
        <w:rPr>
          <w:color w:val="0066CC"/>
          <w:sz w:val="36"/>
        </w:rPr>
        <w:t>Deployment Steps</w:t>
      </w:r>
    </w:p>
    <w:p/>
    <w:p>
      <w:pPr>
        <w:pStyle w:val="Heading3"/>
      </w:pPr>
      <w:r>
        <w:rPr>
          <w:color w:val="336699"/>
          <w:sz w:val="28"/>
        </w:rPr>
        <w:t>Step 1: Deploy Updated Daily Cloud Function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cd cloud_function_daily</w:t>
        <w:br/>
        <w:br/>
        <w:t># Deploy the updated function with Elliott Wave calculations</w:t>
        <w:br/>
        <w:t>python deploy_via_api.py</w:t>
      </w:r>
    </w:p>
    <w:p/>
    <w:p>
      <w:r>
        <w:t>The deploy script will:</w:t>
      </w:r>
    </w:p>
    <w:p>
      <w:pPr>
        <w:pStyle w:val="ListBullet"/>
        <w:ind w:left="360"/>
      </w:pPr>
      <w:r>
        <w:t>Package the updated main.py with Elliott Wave and Fibonacci functions</w:t>
      </w:r>
    </w:p>
    <w:p>
      <w:pPr>
        <w:pStyle w:val="ListBullet"/>
        <w:ind w:left="360"/>
      </w:pPr>
      <w:r>
        <w:t>Deploy to Google Cloud Functions</w:t>
      </w:r>
    </w:p>
    <w:p>
      <w:pPr>
        <w:pStyle w:val="ListBullet"/>
        <w:ind w:left="360"/>
      </w:pPr>
      <w:r>
        <w:t>Configure with 540 second timeout</w:t>
      </w:r>
    </w:p>
    <w:p>
      <w:pPr>
        <w:pStyle w:val="ListBullet"/>
        <w:ind w:left="360"/>
      </w:pPr>
      <w:r>
        <w:t>Allocate 2GB memory</w:t>
      </w:r>
    </w:p>
    <w:p>
      <w:pPr>
        <w:pStyle w:val="Heading3"/>
      </w:pPr>
      <w:r>
        <w:rPr>
          <w:color w:val="336699"/>
          <w:sz w:val="28"/>
        </w:rPr>
        <w:t>Step 2: Verify BigQuery Schema Update</w:t>
      </w:r>
    </w:p>
    <w:p/>
    <w:p>
      <w:r>
        <w:t>The schema now includes 81 total fields (up from 45):</w:t>
      </w:r>
    </w:p>
    <w:p>
      <w:pPr>
        <w:pStyle w:val="ListBullet"/>
        <w:ind w:left="360"/>
      </w:pPr>
      <w:r>
        <w:t>45 original technical indicator fields</w:t>
      </w:r>
    </w:p>
    <w:p>
      <w:pPr>
        <w:pStyle w:val="ListBullet"/>
        <w:ind w:left="360"/>
      </w:pPr>
      <w:r>
        <w:t>17 Fibonacci analysis fields</w:t>
      </w:r>
    </w:p>
    <w:p>
      <w:pPr>
        <w:pStyle w:val="ListBullet"/>
        <w:ind w:left="360"/>
      </w:pPr>
      <w:r>
        <w:t>10 Elliott Wave detection fields</w:t>
      </w:r>
    </w:p>
    <w:p>
      <w:pPr>
        <w:pStyle w:val="ListBullet"/>
        <w:ind w:left="360"/>
      </w:pPr>
      <w:r>
        <w:t>9 helper fields for wave pattern detection</w:t>
      </w:r>
    </w:p>
    <w:p>
      <w:r>
        <w:t>Check the schema: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bq show cryptobot-462709:crypto_trading_data.crypto_analysis</w:t>
      </w:r>
    </w:p>
    <w:p/>
    <w:p>
      <w:pPr>
        <w:pStyle w:val="Heading3"/>
      </w:pPr>
      <w:r>
        <w:rPr>
          <w:color w:val="336699"/>
          <w:sz w:val="28"/>
        </w:rPr>
        <w:t>Step 3: Trigger Initial Data Collection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# Make function publicly accessible</w:t>
        <w:br/>
        <w:t>gcloud functions add-invoker-policy-binding daily-crypto-fetcher \</w:t>
        <w:br/>
        <w:t xml:space="preserve">  --region=us-central1 \</w:t>
        <w:br/>
        <w:t xml:space="preserve">  --member=allUsers \</w:t>
        <w:br/>
        <w:t xml:space="preserve">  --project=cryptobot-462709</w:t>
        <w:br/>
        <w:br/>
        <w:t># Trigger the function manually</w:t>
        <w:br/>
        <w:t>curl https://daily-crypto-fetcher-cnyn5l4u2a-uc.a.run.app</w:t>
      </w:r>
    </w:p>
    <w:p/>
    <w:p>
      <w:r>
        <w:t>Wait for completion (approximately 15-20 minutes for ~675 pairs).</w:t>
      </w:r>
    </w:p>
    <w:p/>
    <w:p>
      <w:pPr>
        <w:pStyle w:val="Heading3"/>
      </w:pPr>
      <w:r>
        <w:rPr>
          <w:color w:val="336699"/>
          <w:sz w:val="28"/>
        </w:rPr>
        <w:t>Step 4: Verify Data with Elliott Wave Fields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</w:t>
        <w:br/>
        <w:t xml:space="preserve">  pair,</w:t>
        <w:br/>
        <w:t xml:space="preserve">  close,</w:t>
        <w:br/>
        <w:t xml:space="preserve">  elliott_wave_degree,</w:t>
        <w:br/>
        <w:t xml:space="preserve">  wave_position,</w:t>
        <w:br/>
        <w:t xml:space="preserve">  trend_direction,</w:t>
        <w:br/>
        <w:t xml:space="preserve">  fib_618,</w:t>
        <w:br/>
        <w:t xml:space="preserve">  fib_500,</w:t>
        <w:br/>
        <w:t xml:space="preserve">  dist_to_fib_618,</w:t>
        <w:br/>
        <w:t xml:space="preserve">  wave_3_high,</w:t>
        <w:br/>
        <w:t xml:space="preserve">  wave_5_high</w:t>
        <w:br/>
        <w:t>FROM `cryptobot-462709.crypto_trading_data.crypto_analysis`</w:t>
        <w:br/>
        <w:t>WHERE DATE(datetime) = CURRENT_DATE() - 1</w:t>
        <w:br/>
        <w:t xml:space="preserve">  AND elliott_wave_degree IS NOT NULL</w:t>
        <w:br/>
        <w:t>ORDER BY close DESC</w:t>
        <w:br/>
        <w:t>LIMIT 20;</w:t>
      </w:r>
    </w:p>
    <w:p/>
    <w:p>
      <w:pPr>
        <w:pStyle w:val="Heading3"/>
      </w:pPr>
      <w:r>
        <w:rPr>
          <w:color w:val="336699"/>
          <w:sz w:val="28"/>
        </w:rPr>
        <w:t>Step 5: Create User Tables (Already Completed)</w:t>
      </w:r>
    </w:p>
    <w:p/>
    <w:p>
      <w:r>
        <w:t>User tables have been created:</w:t>
      </w:r>
    </w:p>
    <w:p>
      <w:pPr>
        <w:pStyle w:val="ListBullet"/>
        <w:ind w:left="360"/>
      </w:pPr>
      <w:r>
        <w:t>`users`: User authentication and preferences</w:t>
      </w:r>
    </w:p>
    <w:p>
      <w:pPr>
        <w:pStyle w:val="ListBullet"/>
        <w:ind w:left="360"/>
      </w:pPr>
      <w:r>
        <w:t>`trading_sessions`: Session tracking</w:t>
      </w:r>
    </w:p>
    <w:p>
      <w:pPr>
        <w:pStyle w:val="ListBullet"/>
        <w:ind w:left="360"/>
      </w:pPr>
      <w:r>
        <w:t>`user_trades`: Trading history</w:t>
      </w:r>
    </w:p>
    <w:p>
      <w:r>
        <w:t>Verify: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bq ls cryptobot-462709:crypto_trading_data</w:t>
      </w:r>
    </w:p>
    <w:p/>
    <w:p>
      <w:pPr>
        <w:pStyle w:val="Heading3"/>
      </w:pPr>
      <w:r>
        <w:rPr>
          <w:color w:val="336699"/>
          <w:sz w:val="28"/>
        </w:rPr>
        <w:t>Step 6: Cloud Scheduler Configuration</w:t>
      </w:r>
    </w:p>
    <w:p/>
    <w:p>
      <w:r>
        <w:t>The daily scheduler is already configured. Verify it's running: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# Check scheduler status</w:t>
        <w:br/>
        <w:t>gcloud scheduler jobs describe daily-crypto-fetch-job \</w:t>
        <w:br/>
        <w:t xml:space="preserve">  --location=us-central1 \</w:t>
        <w:br/>
        <w:t xml:space="preserve">  --project=cryptobot-462709</w:t>
        <w:br/>
        <w:br/>
        <w:t># Manually trigger if needed</w:t>
        <w:br/>
        <w:t>gcloud scheduler jobs run daily-crypto-fetch-job \</w:t>
        <w:br/>
        <w:t xml:space="preserve">  --location=us-central1 \</w:t>
        <w:br/>
        <w:t xml:space="preserve">  --project=cryptobot-462709</w:t>
      </w:r>
    </w:p>
    <w:p/>
    <w:p>
      <w:pPr>
        <w:pStyle w:val="Heading2"/>
      </w:pPr>
      <w:r>
        <w:rPr>
          <w:color w:val="0066CC"/>
          <w:sz w:val="36"/>
        </w:rPr>
        <w:t>Using Elliott Wave Data in Your Application</w:t>
      </w:r>
    </w:p>
    <w:p/>
    <w:p>
      <w:pPr>
        <w:pStyle w:val="Heading3"/>
      </w:pPr>
      <w:r>
        <w:rPr>
          <w:color w:val="336699"/>
          <w:sz w:val="28"/>
        </w:rPr>
        <w:t>Example Queries</w:t>
      </w:r>
    </w:p>
    <w:p/>
    <w:p>
      <w:pPr>
        <w:pStyle w:val="Heading4"/>
      </w:pPr>
      <w:r>
        <w:rPr>
          <w:sz w:val="24"/>
        </w:rPr>
        <w:t>Find Crypto in Wave 3 (Strong Uptrend)</w:t>
      </w:r>
    </w:p>
    <w:p/>
    <w:p>
      <w:r>
        <w:t>Wave 3 is typically the strongest and longest impulse wave: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</w:t>
        <w:br/>
        <w:t xml:space="preserve">  pair,</w:t>
        <w:br/>
        <w:t xml:space="preserve">  close,</w:t>
        <w:br/>
        <w:t xml:space="preserve">  elliott_wave_degree,</w:t>
        <w:br/>
        <w:t xml:space="preserve">  wave_position,</w:t>
        <w:br/>
        <w:t xml:space="preserve">  wave_1_high,</w:t>
        <w:br/>
        <w:t xml:space="preserve">  wave_2_low,</w:t>
        <w:br/>
        <w:t xml:space="preserve">  wave_3_high,</w:t>
        <w:br/>
        <w:t xml:space="preserve">  trend_direction,</w:t>
        <w:br/>
        <w:t xml:space="preserve">  rsi,</w:t>
        <w:br/>
        <w:t xml:space="preserve">  macd</w:t>
        <w:br/>
        <w:t>FROM `cryptobot-462709.crypto_trading_data.crypto_analysis`</w:t>
        <w:br/>
        <w:t>WHERE DATE(datetime) = CURRENT_DATE() - 1</w:t>
        <w:br/>
        <w:t xml:space="preserve">  AND wave_position = 3</w:t>
        <w:br/>
        <w:t xml:space="preserve">  AND trend_direction = 1</w:t>
        <w:br/>
        <w:t xml:space="preserve">  AND rsi &lt; 70  -- Not overbought</w:t>
        <w:br/>
        <w:t>ORDER BY (wave_3_high - wave_1_high) DESC</w:t>
        <w:br/>
        <w:t>LIMIT 10;</w:t>
      </w:r>
    </w:p>
    <w:p/>
    <w:p>
      <w:pPr>
        <w:pStyle w:val="Heading4"/>
      </w:pPr>
      <w:r>
        <w:rPr>
          <w:sz w:val="24"/>
        </w:rPr>
        <w:t>Find Crypto at Key Fibonacci Levels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</w:t>
        <w:br/>
        <w:t xml:space="preserve">  pair,</w:t>
        <w:br/>
        <w:t xml:space="preserve">  close,</w:t>
        <w:br/>
        <w:t xml:space="preserve">  fib_618,</w:t>
        <w:br/>
        <w:t xml:space="preserve">  fib_500,</w:t>
        <w:br/>
        <w:t xml:space="preserve">  fib_382,</w:t>
        <w:br/>
        <w:t xml:space="preserve">  dist_to_fib_618,</w:t>
        <w:br/>
        <w:t xml:space="preserve">  rsi,</w:t>
        <w:br/>
        <w:t xml:space="preserve">  macd,</w:t>
        <w:br/>
        <w:t xml:space="preserve">  trend_direction</w:t>
        <w:br/>
        <w:t>FROM `cryptobot-462709.crypto_trading_data.crypto_analysis`</w:t>
        <w:br/>
        <w:t>WHERE DATE(datetime) = CURRENT_DATE() - 1</w:t>
        <w:br/>
        <w:t xml:space="preserve">  AND ABS(dist_to_fib_618) &lt; 2  -- Within 2% of 61.8% level</w:t>
        <w:br/>
        <w:t xml:space="preserve">  AND trend_direction = 1</w:t>
        <w:br/>
        <w:t>ORDER BY rsi ASC</w:t>
        <w:br/>
        <w:t>LIMIT 10;</w:t>
      </w:r>
    </w:p>
    <w:p/>
    <w:p>
      <w:pPr>
        <w:pStyle w:val="Heading4"/>
      </w:pPr>
      <w:r>
        <w:rPr>
          <w:sz w:val="24"/>
        </w:rPr>
        <w:t>Find Wave 5 Completion (Potential Reversal)</w:t>
      </w:r>
    </w:p>
    <w:p/>
    <w:p>
      <w:r>
        <w:t>Wave 5 often marks the end of an impulse sequence: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</w:t>
        <w:br/>
        <w:t xml:space="preserve">  pair,</w:t>
        <w:br/>
        <w:t xml:space="preserve">  close,</w:t>
        <w:br/>
        <w:t xml:space="preserve">  elliott_wave_degree,</w:t>
        <w:br/>
        <w:t xml:space="preserve">  wave_position,</w:t>
        <w:br/>
        <w:t xml:space="preserve">  wave_5_high,</w:t>
        <w:br/>
        <w:t xml:space="preserve">  wave_3_high,</w:t>
        <w:br/>
        <w:t xml:space="preserve">  fib_ext_1618,</w:t>
        <w:br/>
        <w:t xml:space="preserve">  rsi,</w:t>
        <w:br/>
        <w:t xml:space="preserve">  macd_hist,</w:t>
        <w:br/>
        <w:t xml:space="preserve">  trend_direction</w:t>
        <w:br/>
        <w:t>FROM `cryptobot-462709.crypto_trading_data.crypto_analysis`</w:t>
        <w:br/>
        <w:t>WHERE DATE(datetime) = CURRENT_DATE() - 1</w:t>
        <w:br/>
        <w:t xml:space="preserve">  AND wave_position = 5</w:t>
        <w:br/>
        <w:t xml:space="preserve">  AND rsi &gt; 70  -- Overbought - potential reversal</w:t>
        <w:br/>
        <w:t xml:space="preserve">  AND close &gt;= fib_ext_1618  -- Price at extension level</w:t>
        <w:br/>
        <w:t>ORDER BY rsi DESC</w:t>
        <w:br/>
        <w:t>LIMIT 10;</w:t>
      </w:r>
    </w:p>
    <w:p/>
    <w:p>
      <w:pPr>
        <w:pStyle w:val="Heading4"/>
      </w:pPr>
      <w:r>
        <w:rPr>
          <w:sz w:val="24"/>
        </w:rPr>
        <w:t>Combine Elliott Wave + Fibonacci + Technical Indicators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WITH analysis AS (</w:t>
        <w:br/>
        <w:t xml:space="preserve">  SELECT</w:t>
        <w:br/>
        <w:t xml:space="preserve">    pair,</w:t>
        <w:br/>
        <w:t xml:space="preserve">    close,</w:t>
        <w:br/>
        <w:t xml:space="preserve">    elliott_wave_degree,</w:t>
        <w:br/>
        <w:t xml:space="preserve">    wave_position,</w:t>
        <w:br/>
        <w:t xml:space="preserve">    trend_direction,</w:t>
        <w:br/>
        <w:t xml:space="preserve">    fib_618,</w:t>
        <w:br/>
        <w:t xml:space="preserve">    fib_500,</w:t>
        <w:br/>
        <w:t xml:space="preserve">    dist_to_fib_618,</w:t>
        <w:br/>
        <w:t xml:space="preserve">    dist_to_fib_500,</w:t>
        <w:br/>
        <w:t xml:space="preserve">    rsi,</w:t>
        <w:br/>
        <w:t xml:space="preserve">    macd,</w:t>
        <w:br/>
        <w:t xml:space="preserve">    macd_signal,</w:t>
        <w:br/>
        <w:t xml:space="preserve">    adx,</w:t>
        <w:br/>
        <w:t xml:space="preserve">    wave_2_low,</w:t>
        <w:br/>
        <w:t xml:space="preserve">    wave_3_high</w:t>
        <w:br/>
        <w:t xml:space="preserve">  FROM `cryptobot-462709.crypto_trading_data.crypto_analysis`</w:t>
        <w:br/>
        <w:t xml:space="preserve">  WHERE DATE(datetime) = CURRENT_DATE() - 1</w:t>
        <w:br/>
        <w:t>)</w:t>
        <w:br/>
        <w:t>SELECT *</w:t>
        <w:br/>
        <w:t>FROM analysis</w:t>
        <w:br/>
        <w:t>WHERE</w:t>
        <w:br/>
        <w:t xml:space="preserve">  -- Elliott Wave: Looking for Wave 3 or early Wave 4</w:t>
        <w:br/>
        <w:t xml:space="preserve">  wave_position IN (3, 4)</w:t>
        <w:br/>
        <w:t xml:space="preserve">  -- Fibonacci: Price near 38.2% or 50% retracement</w:t>
        <w:br/>
        <w:t xml:space="preserve">  AND (ABS(dist_to_fib_500) &lt; 3 OR ABS(dist_to_fib_618) &lt; 3)</w:t>
        <w:br/>
        <w:t xml:space="preserve">  -- Trend: Uptrend</w:t>
        <w:br/>
        <w:t xml:space="preserve">  AND trend_direction = 1</w:t>
        <w:br/>
        <w:t xml:space="preserve">  -- RSI: Not overbought</w:t>
        <w:br/>
        <w:t xml:space="preserve">  AND rsi BETWEEN 30 AND 70</w:t>
        <w:br/>
        <w:t xml:space="preserve">  -- MACD: Positive momentum</w:t>
        <w:br/>
        <w:t xml:space="preserve">  AND macd &gt; macd_signal</w:t>
        <w:br/>
        <w:t xml:space="preserve">  -- ADX: Strong trend</w:t>
        <w:br/>
        <w:t xml:space="preserve">  AND adx &gt; 25</w:t>
        <w:br/>
        <w:t>ORDER BY adx DESC, rsi ASC</w:t>
        <w:br/>
        <w:t>LIMIT 20;</w:t>
      </w:r>
    </w:p>
    <w:p/>
    <w:p>
      <w:pPr>
        <w:pStyle w:val="Heading2"/>
      </w:pPr>
      <w:r>
        <w:rPr>
          <w:color w:val="0066CC"/>
          <w:sz w:val="36"/>
        </w:rPr>
        <w:t>Elliott Wave Trading Rules</w:t>
      </w:r>
    </w:p>
    <w:p/>
    <w:p>
      <w:pPr>
        <w:pStyle w:val="Heading3"/>
      </w:pPr>
      <w:r>
        <w:rPr>
          <w:color w:val="336699"/>
          <w:sz w:val="28"/>
        </w:rPr>
        <w:t>Wave 1 (Initial Impulse)</w:t>
      </w:r>
    </w:p>
    <w:p>
      <w:pPr>
        <w:pStyle w:val="ListBullet"/>
        <w:ind w:left="360"/>
      </w:pPr>
      <w:r>
        <w:t>Often difficult to identify in real-time</w:t>
      </w:r>
    </w:p>
    <w:p>
      <w:pPr>
        <w:pStyle w:val="ListBullet"/>
        <w:ind w:left="360"/>
      </w:pPr>
      <w:r>
        <w:t>Usually accompanied by low volume</w:t>
      </w:r>
    </w:p>
    <w:p>
      <w:pPr>
        <w:pStyle w:val="ListBullet"/>
        <w:ind w:left="360"/>
      </w:pPr>
      <w:r>
        <w:t>**Entry**: Wait for Wave 2 pullback</w:t>
      </w:r>
    </w:p>
    <w:p>
      <w:pPr>
        <w:pStyle w:val="Heading3"/>
      </w:pPr>
      <w:r>
        <w:rPr>
          <w:color w:val="336699"/>
          <w:sz w:val="28"/>
        </w:rPr>
        <w:t>Wave 2 (Correction)</w:t>
      </w:r>
    </w:p>
    <w:p>
      <w:pPr>
        <w:pStyle w:val="ListBullet"/>
        <w:ind w:left="360"/>
      </w:pPr>
      <w:r>
        <w:t>Typically retraces 38.2% to 61.8% of Wave 1</w:t>
      </w:r>
    </w:p>
    <w:p>
      <w:pPr>
        <w:pStyle w:val="ListBullet"/>
        <w:ind w:left="360"/>
      </w:pPr>
      <w:r>
        <w:t>Should NOT retrace more than 100% of Wave 1</w:t>
      </w:r>
    </w:p>
    <w:p>
      <w:pPr>
        <w:pStyle w:val="ListBullet"/>
        <w:ind w:left="360"/>
      </w:pPr>
      <w:r>
        <w:t>**Entry**: Buy near Fibonacci 61.8% level with confirmation</w:t>
      </w:r>
    </w:p>
    <w:p>
      <w:pPr>
        <w:pStyle w:val="Heading3"/>
      </w:pPr>
      <w:r>
        <w:rPr>
          <w:color w:val="336699"/>
          <w:sz w:val="28"/>
        </w:rPr>
        <w:t>Wave 3 (Strongest Move)</w:t>
      </w:r>
    </w:p>
    <w:p>
      <w:pPr>
        <w:pStyle w:val="ListBullet"/>
        <w:ind w:left="360"/>
      </w:pPr>
      <w:r>
        <w:t>Usually the longest and strongest wave</w:t>
      </w:r>
    </w:p>
    <w:p>
      <w:pPr>
        <w:pStyle w:val="ListBullet"/>
        <w:ind w:left="360"/>
      </w:pPr>
      <w:r>
        <w:t>Must be longer than both Wave 1 and Wave 5</w:t>
      </w:r>
    </w:p>
    <w:p>
      <w:pPr>
        <w:pStyle w:val="ListBullet"/>
        <w:ind w:left="360"/>
      </w:pPr>
      <w:r>
        <w:t>High volume, strong momentum</w:t>
      </w:r>
    </w:p>
    <w:p>
      <w:pPr>
        <w:pStyle w:val="ListBullet"/>
        <w:ind w:left="360"/>
      </w:pPr>
      <w:r>
        <w:t>**Entry**: Early Wave 3 or on pullbacks</w:t>
      </w:r>
    </w:p>
    <w:p>
      <w:pPr>
        <w:pStyle w:val="ListBullet"/>
        <w:ind w:left="360"/>
      </w:pPr>
      <w:r>
        <w:t>**Target**: Fibonacci extensions (127.2%, 161.8%)</w:t>
      </w:r>
    </w:p>
    <w:p>
      <w:pPr>
        <w:pStyle w:val="Heading3"/>
      </w:pPr>
      <w:r>
        <w:rPr>
          <w:color w:val="336699"/>
          <w:sz w:val="28"/>
        </w:rPr>
        <w:t>Wave 4 (Correction)</w:t>
      </w:r>
    </w:p>
    <w:p>
      <w:pPr>
        <w:pStyle w:val="ListBullet"/>
        <w:ind w:left="360"/>
      </w:pPr>
      <w:r>
        <w:t>Often retraces 23.6% to 38.2% of Wave 3</w:t>
      </w:r>
    </w:p>
    <w:p>
      <w:pPr>
        <w:pStyle w:val="ListBullet"/>
        <w:ind w:left="360"/>
      </w:pPr>
      <w:r>
        <w:t>Should NOT overlap with Wave 1 price territory</w:t>
      </w:r>
    </w:p>
    <w:p>
      <w:pPr>
        <w:pStyle w:val="ListBullet"/>
        <w:ind w:left="360"/>
      </w:pPr>
      <w:r>
        <w:t>**Entry**: Buy near Fibonacci 38.2% level</w:t>
      </w:r>
    </w:p>
    <w:p>
      <w:pPr>
        <w:pStyle w:val="Heading3"/>
      </w:pPr>
      <w:r>
        <w:rPr>
          <w:color w:val="336699"/>
          <w:sz w:val="28"/>
        </w:rPr>
        <w:t>Wave 5 (Final Impulse)</w:t>
      </w:r>
    </w:p>
    <w:p>
      <w:pPr>
        <w:pStyle w:val="ListBullet"/>
        <w:ind w:left="360"/>
      </w:pPr>
      <w:r>
        <w:t>Often shows divergence on indicators (RSI, MACD)</w:t>
      </w:r>
    </w:p>
    <w:p>
      <w:pPr>
        <w:pStyle w:val="ListBullet"/>
        <w:ind w:left="360"/>
      </w:pPr>
      <w:r>
        <w:t>Volume often lower than Wave 3</w:t>
      </w:r>
    </w:p>
    <w:p>
      <w:pPr>
        <w:pStyle w:val="ListBullet"/>
        <w:ind w:left="360"/>
      </w:pPr>
      <w:r>
        <w:t>**Exit**: Near Fibonacci extension levels</w:t>
      </w:r>
    </w:p>
    <w:p>
      <w:pPr>
        <w:pStyle w:val="ListBullet"/>
        <w:ind w:left="360"/>
      </w:pPr>
      <w:r>
        <w:t>**Warning**: Reversal likely after Wave 5 completion</w:t>
      </w:r>
    </w:p>
    <w:p>
      <w:pPr>
        <w:pStyle w:val="Heading2"/>
      </w:pPr>
      <w:r>
        <w:rPr>
          <w:color w:val="0066CC"/>
          <w:sz w:val="36"/>
        </w:rPr>
        <w:t>Integration with Stock Price App</w:t>
      </w:r>
    </w:p>
    <w:p/>
    <w:p>
      <w:r>
        <w:t>The trading app now has access to:</w:t>
      </w:r>
    </w:p>
    <w:p/>
    <w:p>
      <w:pPr>
        <w:pStyle w:val="ListNumber"/>
        <w:ind w:left="360"/>
      </w:pPr>
      <w:r>
        <w:t>**Daily Elliott Wave data** for all ~675 USD crypto pairs</w:t>
      </w:r>
    </w:p>
    <w:p>
      <w:pPr>
        <w:pStyle w:val="ListNumber"/>
        <w:ind w:left="360"/>
      </w:pPr>
      <w:r>
        <w:t>**Fibonacci levels** automatically calculated and updated daily</w:t>
      </w:r>
    </w:p>
    <w:p>
      <w:pPr>
        <w:pStyle w:val="ListNumber"/>
        <w:ind w:left="360"/>
      </w:pPr>
      <w:r>
        <w:t>**User tables** ready for authentication when deployed to Cloud Run</w:t>
      </w:r>
    </w:p>
    <w:p>
      <w:pPr>
        <w:pStyle w:val="Heading3"/>
      </w:pPr>
      <w:r>
        <w:rPr>
          <w:color w:val="336699"/>
          <w:sz w:val="28"/>
        </w:rPr>
        <w:t>Next Steps for Frontend Integration:</w:t>
      </w:r>
    </w:p>
    <w:p/>
    <w:p>
      <w:pPr>
        <w:pStyle w:val="ListNumber"/>
        <w:ind w:left="360"/>
      </w:pPr>
      <w:r>
        <w:t>**Query Elliott Wave data** from BigQuery</w:t>
      </w:r>
    </w:p>
    <w:p>
      <w:pPr>
        <w:pStyle w:val="ListNumber"/>
        <w:ind w:left="360"/>
      </w:pPr>
      <w:r>
        <w:t>**Display wave patterns** on charts with visual indicators</w:t>
      </w:r>
    </w:p>
    <w:p>
      <w:pPr>
        <w:pStyle w:val="ListNumber"/>
        <w:ind w:left="360"/>
      </w:pPr>
      <w:r>
        <w:t>**Show Fibonacci levels** as horizontal lines on price charts</w:t>
      </w:r>
    </w:p>
    <w:p>
      <w:pPr>
        <w:pStyle w:val="ListNumber"/>
        <w:ind w:left="360"/>
      </w:pPr>
      <w:r>
        <w:t>**Implement alerts** when price reaches key Fibonacci levels</w:t>
      </w:r>
    </w:p>
    <w:p>
      <w:pPr>
        <w:pStyle w:val="ListNumber"/>
        <w:ind w:left="360"/>
      </w:pPr>
      <w:r>
        <w:t>**Highlight opportunities** when Wave + Fibonacci + Technical indicators align</w:t>
      </w:r>
    </w:p>
    <w:p>
      <w:pPr>
        <w:pStyle w:val="Heading2"/>
      </w:pPr>
      <w:r>
        <w:rPr>
          <w:color w:val="0066CC"/>
          <w:sz w:val="36"/>
        </w:rPr>
        <w:t>Monitoring and Maintenance</w:t>
      </w:r>
    </w:p>
    <w:p/>
    <w:p>
      <w:pPr>
        <w:pStyle w:val="Heading3"/>
      </w:pPr>
      <w:r>
        <w:rPr>
          <w:color w:val="336699"/>
          <w:sz w:val="28"/>
        </w:rPr>
        <w:t>Check Daily Function Logs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functions logs read daily-crypto-fetcher \</w:t>
        <w:br/>
        <w:t xml:space="preserve">  --project=cryptobot-462709 \</w:t>
        <w:br/>
        <w:t xml:space="preserve">  --limit=50</w:t>
      </w:r>
    </w:p>
    <w:p/>
    <w:p>
      <w:pPr>
        <w:pStyle w:val="Heading3"/>
      </w:pPr>
      <w:r>
        <w:rPr>
          <w:color w:val="336699"/>
          <w:sz w:val="28"/>
        </w:rPr>
        <w:t>Verify Data Freshness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SELECT</w:t>
        <w:br/>
        <w:t xml:space="preserve">  DATE(datetime) as date,</w:t>
        <w:br/>
        <w:t xml:space="preserve">  COUNT(DISTINCT pair) as unique_pairs,</w:t>
        <w:br/>
        <w:t xml:space="preserve">  COUNT(*) as total_records,</w:t>
        <w:br/>
        <w:t xml:space="preserve">  COUNTIF(elliott_wave_degree IS NOT NULL) as with_elliott_wave,</w:t>
        <w:br/>
        <w:t xml:space="preserve">  COUNTIF(fib_618 IS NOT NULL) as with_fibonacci</w:t>
        <w:br/>
        <w:t>FROM `cryptobot-462709.crypto_trading_data.crypto_analysis`</w:t>
        <w:br/>
        <w:t>WHERE DATE(datetime) &gt;= CURRENT_DATE() - 7</w:t>
        <w:br/>
        <w:t>GROUP BY date</w:t>
        <w:br/>
        <w:t>ORDER BY date DESC;</w:t>
      </w:r>
    </w:p>
    <w:p/>
    <w:p>
      <w:pPr>
        <w:pStyle w:val="Heading3"/>
      </w:pPr>
      <w:r>
        <w:rPr>
          <w:color w:val="336699"/>
          <w:sz w:val="28"/>
        </w:rPr>
        <w:t>Monitor Scheduler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scheduler jobs list \</w:t>
        <w:br/>
        <w:t xml:space="preserve">  --project=cryptobot-462709 \</w:t>
        <w:br/>
        <w:t xml:space="preserve">  --location=us-central1</w:t>
      </w:r>
    </w:p>
    <w:p/>
    <w:p>
      <w:pPr>
        <w:pStyle w:val="Heading2"/>
      </w:pPr>
      <w:r>
        <w:rPr>
          <w:color w:val="0066CC"/>
          <w:sz w:val="36"/>
        </w:rPr>
        <w:t>Cost Estimates</w:t>
      </w:r>
    </w:p>
    <w:p/>
    <w:p>
      <w:r>
        <w:t>Updated monthly costs with Elliott Wave calculations:</w:t>
      </w:r>
    </w:p>
    <w:p/>
    <w:p>
      <w:pPr>
        <w:pStyle w:val="ListBullet"/>
        <w:ind w:left="360"/>
      </w:pPr>
      <w:r>
        <w:t>**Cloud Functions**: ~$4/month (daily function)</w:t>
      </w:r>
    </w:p>
    <w:p>
      <w:r>
        <w:t xml:space="preserve">  - Executions: ~30/month</w:t>
      </w:r>
    </w:p>
    <w:p>
      <w:r>
        <w:t xml:space="preserve">  - Duration: ~20 minutes per run</w:t>
      </w:r>
    </w:p>
    <w:p>
      <w:r>
        <w:t xml:space="preserve">  - Memory: 2GB</w:t>
      </w:r>
    </w:p>
    <w:p/>
    <w:p>
      <w:pPr>
        <w:pStyle w:val="ListBullet"/>
        <w:ind w:left="360"/>
      </w:pPr>
      <w:r>
        <w:t>**BigQuery Storage**: ~$3/month (increased from $2)</w:t>
      </w:r>
    </w:p>
    <w:p>
      <w:r>
        <w:t xml:space="preserve">  - Daily table: ~81 fields × 675 pairs × 365 days</w:t>
      </w:r>
    </w:p>
    <w:p>
      <w:r>
        <w:t xml:space="preserve">  - User tables: Minimal initial storage</w:t>
      </w:r>
    </w:p>
    <w:p/>
    <w:p>
      <w:pPr>
        <w:pStyle w:val="ListBullet"/>
        <w:ind w:left="360"/>
      </w:pPr>
      <w:r>
        <w:t>**BigQuery Queries**: Pay-per-query</w:t>
      </w:r>
    </w:p>
    <w:p>
      <w:r>
        <w:t xml:space="preserve">  - $5/TB scanned</w:t>
      </w:r>
    </w:p>
    <w:p>
      <w:r>
        <w:t xml:space="preserve">  - Elliott Wave queries typically scan 10-100 MB</w:t>
      </w:r>
    </w:p>
    <w:p/>
    <w:p>
      <w:r>
        <w:rPr>
          <w:b/>
        </w:rPr>
        <w:t>Total Estimated Cost</w:t>
      </w:r>
      <w:r>
        <w:t>: ~$7-10/month</w:t>
      </w:r>
    </w:p>
    <w:p/>
    <w:p>
      <w:pPr>
        <w:pStyle w:val="Heading2"/>
      </w:pPr>
      <w:r>
        <w:rPr>
          <w:color w:val="0066CC"/>
          <w:sz w:val="36"/>
        </w:rPr>
        <w:t>Troubleshooting</w:t>
      </w:r>
    </w:p>
    <w:p/>
    <w:p>
      <w:pPr>
        <w:pStyle w:val="Heading3"/>
      </w:pPr>
      <w:r>
        <w:rPr>
          <w:color w:val="336699"/>
          <w:sz w:val="28"/>
        </w:rPr>
        <w:t>Elliott Wave Not Detected</w:t>
      </w:r>
    </w:p>
    <w:p/>
    <w:p>
      <w:r>
        <w:t>Some pairs may not have enough data for wave pattern detection:</w:t>
      </w:r>
    </w:p>
    <w:p>
      <w:pPr>
        <w:pStyle w:val="ListBullet"/>
        <w:ind w:left="360"/>
      </w:pPr>
      <w:r>
        <w:t>Requires minimum 13 daily candles</w:t>
      </w:r>
    </w:p>
    <w:p>
      <w:pPr>
        <w:pStyle w:val="ListBullet"/>
        <w:ind w:left="360"/>
      </w:pPr>
      <w:r>
        <w:t>Requires identifiable swing highs and lows</w:t>
      </w:r>
    </w:p>
    <w:p>
      <w:pPr>
        <w:pStyle w:val="ListBullet"/>
        <w:ind w:left="360"/>
      </w:pPr>
      <w:r>
        <w:t>Check `swing_high` and `swing_low` boolean fields</w:t>
      </w:r>
    </w:p>
    <w:p>
      <w:pPr>
        <w:pStyle w:val="Heading3"/>
      </w:pPr>
      <w:r>
        <w:rPr>
          <w:color w:val="336699"/>
          <w:sz w:val="28"/>
        </w:rPr>
        <w:t>Fibonacci Levels Missing</w:t>
      </w:r>
    </w:p>
    <w:p/>
    <w:p>
      <w:r>
        <w:t>Fibonacci calculation requires:</w:t>
      </w:r>
    </w:p>
    <w:p>
      <w:pPr>
        <w:pStyle w:val="ListBullet"/>
        <w:ind w:left="360"/>
      </w:pPr>
      <w:r>
        <w:t>At least 1 recent swing high</w:t>
      </w:r>
    </w:p>
    <w:p>
      <w:pPr>
        <w:pStyle w:val="ListBullet"/>
        <w:ind w:left="360"/>
      </w:pPr>
      <w:r>
        <w:t>At least 1 recent swing low</w:t>
      </w:r>
    </w:p>
    <w:p>
      <w:pPr>
        <w:pStyle w:val="ListBullet"/>
        <w:ind w:left="360"/>
      </w:pPr>
      <w:r>
        <w:t>Check data availability for the specific pair</w:t>
      </w:r>
    </w:p>
    <w:p>
      <w:pPr>
        <w:pStyle w:val="Heading3"/>
      </w:pPr>
      <w:r>
        <w:rPr>
          <w:color w:val="336699"/>
          <w:sz w:val="28"/>
        </w:rPr>
        <w:t>Schema Mismatch</w:t>
      </w:r>
    </w:p>
    <w:p/>
    <w:p>
      <w:r>
        <w:t>If you encounter schema errors:</w:t>
      </w:r>
    </w:p>
    <w:p>
      <w:pPr>
        <w:pStyle w:val="ListNumber"/>
        <w:ind w:left="360"/>
      </w:pPr>
      <w:r>
        <w:t>Backup existing data</w:t>
      </w:r>
    </w:p>
    <w:p>
      <w:pPr>
        <w:pStyle w:val="ListNumber"/>
        <w:ind w:left="360"/>
      </w:pPr>
      <w:r>
        <w:t>Drop and recreate table with new schema</w:t>
      </w:r>
    </w:p>
    <w:p>
      <w:pPr>
        <w:pStyle w:val="ListNumber"/>
        <w:ind w:left="360"/>
      </w:pPr>
      <w:r>
        <w:t>Re-run historical data collection</w:t>
      </w:r>
    </w:p>
    <w:p>
      <w:pPr>
        <w:pStyle w:val="Heading2"/>
      </w:pPr>
      <w:r>
        <w:rPr>
          <w:color w:val="0066CC"/>
          <w:sz w:val="36"/>
        </w:rPr>
        <w:t>Support and Documentation</w:t>
      </w:r>
    </w:p>
    <w:p/>
    <w:p>
      <w:pPr>
        <w:pStyle w:val="ListBullet"/>
        <w:ind w:left="360"/>
      </w:pPr>
      <w:r>
        <w:t>**Elliott Wave Theory**: Classic 5-wave impulse + 3-wave correction pattern</w:t>
      </w:r>
    </w:p>
    <w:p>
      <w:pPr>
        <w:pStyle w:val="ListBullet"/>
        <w:ind w:left="360"/>
      </w:pPr>
      <w:r>
        <w:t>**Fibonacci Ratios**: 23.6%, 38.2%, 50%, 61.8%, 78.6%, 127.2%, 161.8%, 261.8%</w:t>
      </w:r>
    </w:p>
    <w:p>
      <w:pPr>
        <w:pStyle w:val="ListBullet"/>
        <w:ind w:left="360"/>
      </w:pPr>
      <w:r>
        <w:t>**BigQuery Documentation**: https://cloud.google.com/bigquery/docs</w:t>
      </w:r>
    </w:p>
    <w:p>
      <w:pPr>
        <w:pStyle w:val="ListBullet"/>
        <w:ind w:left="360"/>
      </w:pPr>
      <w:r>
        <w:t>**Cloud Functions**: https://cloud.google.com/functions/docs</w:t>
      </w:r>
    </w:p>
    <w:p/>
    <w:p/>
    <w:p>
      <w:r>
        <w:rPr>
          <w:b/>
        </w:rPr>
        <w:t>Last Updated</w:t>
      </w:r>
      <w:r>
        <w:t>: 2025-11-07</w:t>
      </w:r>
    </w:p>
    <w:p>
      <w:r>
        <w:rPr>
          <w:b/>
        </w:rPr>
        <w:t>Version</w:t>
      </w:r>
      <w:r>
        <w:t>: 2.0 with Elliott Wave &amp; Fibonacci Analysis</w:t>
      </w:r>
    </w:p>
    <w:p>
      <w:r>
        <w:rPr>
          <w:b/>
        </w:rPr>
        <w:t>Project</w:t>
      </w:r>
      <w:r>
        <w:t>: cryptobot-462709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