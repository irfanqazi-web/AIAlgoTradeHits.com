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Trading App Deployment - Complete</w:t>
      </w:r>
    </w:p>
    <w:p/>
    <w:p>
      <w:pPr>
        <w:pStyle w:val="Heading2"/>
      </w:pPr>
      <w:r>
        <w:rPr>
          <w:color w:val="0066CC"/>
          <w:sz w:val="36"/>
        </w:rPr>
        <w:t>Deployment Summary</w:t>
      </w:r>
    </w:p>
    <w:p/>
    <w:p>
      <w:r>
        <w:t>The AIAlgoTradeHits.com trading application has been successfully deployed with full BigQuery integration for both crypto and stock market data.</w:t>
      </w:r>
    </w:p>
    <w:p/>
    <w:p>
      <w:r>
        <w:rPr>
          <w:b/>
        </w:rPr>
        <w:t>Deployment Date:</w:t>
      </w:r>
      <w:r>
        <w:t xml:space="preserve"> November 11, 2025</w:t>
      </w:r>
    </w:p>
    <w:p>
      <w:r>
        <w:rPr>
          <w:b/>
        </w:rPr>
        <w:t>Project ID:</w:t>
      </w:r>
      <w:r>
        <w:t xml:space="preserve"> cryptobot-462709</w:t>
      </w:r>
    </w:p>
    <w:p>
      <w:r>
        <w:rPr>
          <w:b/>
        </w:rPr>
        <w:t>Region:</w:t>
      </w:r>
      <w:r>
        <w:t xml:space="preserve"> us-central1</w:t>
      </w:r>
    </w:p>
    <w:p/>
    <w:p/>
    <w:p/>
    <w:p>
      <w:pPr>
        <w:pStyle w:val="Heading2"/>
      </w:pPr>
      <w:r>
        <w:rPr>
          <w:color w:val="0066CC"/>
          <w:sz w:val="36"/>
        </w:rPr>
        <w:t>Deployed Services</w:t>
      </w:r>
    </w:p>
    <w:p/>
    <w:p>
      <w:pPr>
        <w:pStyle w:val="Heading3"/>
      </w:pPr>
      <w:r>
        <w:rPr>
          <w:color w:val="336699"/>
          <w:sz w:val="28"/>
        </w:rPr>
        <w:t>1. Backend API Service</w:t>
      </w:r>
    </w:p>
    <w:p>
      <w:r>
        <w:rPr>
          <w:b/>
        </w:rPr>
        <w:t>Service Name:</w:t>
      </w:r>
      <w:r>
        <w:t xml:space="preserve"> trading-api</w:t>
      </w:r>
    </w:p>
    <w:p>
      <w:r>
        <w:rPr>
          <w:b/>
        </w:rPr>
        <w:t>URL:</w:t>
      </w:r>
      <w:r>
        <w:t xml:space="preserve"> https://trading-api-cnyn5l4u2a-uc.a.run.app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Active and serving real-time data from BigQuery</w:t>
      </w:r>
    </w:p>
    <w:p/>
    <w:p>
      <w:r>
        <w:rPr>
          <w:b/>
        </w:rPr>
        <w:t>Endpoints:</w:t>
      </w:r>
    </w:p>
    <w:p>
      <w:pPr>
        <w:pStyle w:val="ListBullet"/>
        <w:ind w:left="360"/>
      </w:pPr>
      <w:r>
        <w:t>`GET /health` - Health check endpoint</w:t>
      </w:r>
    </w:p>
    <w:p>
      <w:pPr>
        <w:pStyle w:val="ListBullet"/>
        <w:ind w:left="360"/>
      </w:pPr>
      <w:r>
        <w:t>`GET /api/crypto/{timeframe}?limit={n}` - Crypto data (daily, hourly, 5min)</w:t>
      </w:r>
    </w:p>
    <w:p>
      <w:pPr>
        <w:pStyle w:val="ListBullet"/>
        <w:ind w:left="360"/>
      </w:pPr>
      <w:r>
        <w:t>`GET /api/stocks?limit={n}` - Stock market data</w:t>
      </w:r>
    </w:p>
    <w:p>
      <w:pPr>
        <w:pStyle w:val="ListBullet"/>
        <w:ind w:left="360"/>
      </w:pPr>
      <w:r>
        <w:t>`GET /api/summary/{market_type}` - Market summary statistics</w:t>
      </w:r>
    </w:p>
    <w:p>
      <w:pPr>
        <w:pStyle w:val="ListBullet"/>
        <w:ind w:left="360"/>
      </w:pPr>
      <w:r>
        <w:t>`GET /api/users` - User management (admin)</w:t>
      </w:r>
    </w:p>
    <w:p>
      <w:pPr>
        <w:pStyle w:val="ListBullet"/>
        <w:ind w:left="360"/>
      </w:pPr>
      <w:r>
        <w:t>`POST /api/users` - Create user (admin)</w:t>
      </w:r>
    </w:p>
    <w:p>
      <w:pPr>
        <w:pStyle w:val="ListBullet"/>
        <w:ind w:left="360"/>
      </w:pPr>
      <w:r>
        <w:t>`PUT /api/users/{user_id}` - Update user (admin)</w:t>
      </w:r>
    </w:p>
    <w:p>
      <w:pPr>
        <w:pStyle w:val="ListBullet"/>
        <w:ind w:left="360"/>
      </w:pPr>
      <w:r>
        <w:t>`DELETE /api/users/{user_id}` - Delete user (admin)</w:t>
      </w:r>
    </w:p>
    <w:p>
      <w:r>
        <w:rPr>
          <w:b/>
        </w:rPr>
        <w:t>Data Sources:</w:t>
      </w:r>
    </w:p>
    <w:p>
      <w:pPr>
        <w:pStyle w:val="ListBullet"/>
        <w:ind w:left="360"/>
      </w:pPr>
      <w:r>
        <w:t>Crypto Daily: `crypto_trading_data.crypto_analysis`</w:t>
      </w:r>
    </w:p>
    <w:p>
      <w:pPr>
        <w:pStyle w:val="ListBullet"/>
        <w:ind w:left="360"/>
      </w:pPr>
      <w:r>
        <w:t>Crypto Hourly: `crypto_trading_data.crypto_hourly_data`</w:t>
      </w:r>
    </w:p>
    <w:p>
      <w:pPr>
        <w:pStyle w:val="ListBullet"/>
        <w:ind w:left="360"/>
      </w:pPr>
      <w:r>
        <w:t>Crypto 5-Min: `crypto_trading_data.crypto_5min_top10_gainers`</w:t>
      </w:r>
    </w:p>
    <w:p>
      <w:pPr>
        <w:pStyle w:val="ListBullet"/>
        <w:ind w:left="360"/>
      </w:pPr>
      <w:r>
        <w:t>Stock Data: `crypto_trading_data.stock_analysis`</w:t>
      </w:r>
    </w:p>
    <w:p>
      <w:pPr>
        <w:pStyle w:val="Heading3"/>
      </w:pPr>
      <w:r>
        <w:rPr>
          <w:color w:val="336699"/>
          <w:sz w:val="28"/>
        </w:rPr>
        <w:t>2. Frontend Application</w:t>
      </w:r>
    </w:p>
    <w:p>
      <w:r>
        <w:rPr>
          <w:b/>
        </w:rPr>
        <w:t>Service Name:</w:t>
      </w:r>
      <w:r>
        <w:t xml:space="preserve"> crypto-trading-app</w:t>
      </w:r>
    </w:p>
    <w:p>
      <w:r>
        <w:rPr>
          <w:b/>
        </w:rPr>
        <w:t>URL:</w:t>
      </w:r>
      <w:r>
        <w:t xml:space="preserve"> https://crypto-trading-app-252370699783.us-central1.run.app</w:t>
      </w:r>
    </w:p>
    <w:p>
      <w:r>
        <w:rPr>
          <w:b/>
        </w:rPr>
        <w:t>Status:</w:t>
      </w:r>
      <w:r>
        <w:t xml:space="preserve"> </w:t>
      </w:r>
      <w:r>
        <w:t>✅</w:t>
      </w:r>
      <w:r>
        <w:t xml:space="preserve"> Active and displaying real data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Market type toggle (Crypto/Stock)</w:t>
      </w:r>
    </w:p>
    <w:p>
      <w:pPr>
        <w:pStyle w:val="ListBullet"/>
        <w:ind w:left="360"/>
      </w:pPr>
      <w:r>
        <w:t>Three timeframe views for crypto (Daily, Hourly, 5-Minute)</w:t>
      </w:r>
    </w:p>
    <w:p>
      <w:pPr>
        <w:pStyle w:val="ListBullet"/>
        <w:ind w:left="360"/>
      </w:pPr>
      <w:r>
        <w:t>Real-time data display with technical indicators</w:t>
      </w:r>
    </w:p>
    <w:p>
      <w:pPr>
        <w:pStyle w:val="ListBullet"/>
        <w:ind w:left="360"/>
      </w:pPr>
      <w:r>
        <w:t>Expandable analytics windows</w:t>
      </w:r>
    </w:p>
    <w:p>
      <w:pPr>
        <w:pStyle w:val="ListBullet"/>
        <w:ind w:left="360"/>
      </w:pPr>
      <w:r>
        <w:t>Admin panel for user management</w:t>
      </w:r>
    </w:p>
    <w:p>
      <w:pPr>
        <w:pStyle w:val="ListBullet"/>
        <w:ind w:left="360"/>
      </w:pPr>
      <w:r>
        <w:t>Responsive design with gradient UI</w:t>
      </w:r>
    </w:p>
    <w:p/>
    <w:p/>
    <w:p>
      <w:pPr>
        <w:pStyle w:val="Heading2"/>
      </w:pPr>
      <w:r>
        <w:rPr>
          <w:color w:val="0066CC"/>
          <w:sz w:val="36"/>
        </w:rPr>
        <w:t>Technical Stack</w:t>
      </w:r>
    </w:p>
    <w:p/>
    <w:p>
      <w:pPr>
        <w:pStyle w:val="Heading3"/>
      </w:pPr>
      <w:r>
        <w:rPr>
          <w:color w:val="336699"/>
          <w:sz w:val="28"/>
        </w:rPr>
        <w:t>Backend</w:t>
      </w:r>
    </w:p>
    <w:p>
      <w:pPr>
        <w:pStyle w:val="ListBullet"/>
        <w:ind w:left="360"/>
      </w:pPr>
      <w:r>
        <w:t>**Framework:** Flask 3.0.0</w:t>
      </w:r>
    </w:p>
    <w:p>
      <w:pPr>
        <w:pStyle w:val="ListBullet"/>
        <w:ind w:left="360"/>
      </w:pPr>
      <w:r>
        <w:t>**CORS:** flask-cors 4.0.0</w:t>
      </w:r>
    </w:p>
    <w:p>
      <w:pPr>
        <w:pStyle w:val="ListBullet"/>
        <w:ind w:left="360"/>
      </w:pPr>
      <w:r>
        <w:t>**Database:** Google BigQuery</w:t>
      </w:r>
    </w:p>
    <w:p>
      <w:pPr>
        <w:pStyle w:val="ListBullet"/>
        <w:ind w:left="360"/>
      </w:pPr>
      <w:r>
        <w:t>**SDK:** google-cloud-bigquery 3.25.0</w:t>
      </w:r>
    </w:p>
    <w:p>
      <w:pPr>
        <w:pStyle w:val="ListBullet"/>
        <w:ind w:left="360"/>
      </w:pPr>
      <w:r>
        <w:t>**Runtime:** Python with functions-framework</w:t>
      </w:r>
    </w:p>
    <w:p>
      <w:pPr>
        <w:pStyle w:val="ListBullet"/>
        <w:ind w:left="360"/>
      </w:pPr>
      <w:r>
        <w:t>**Container:** Cloud Run (512Mi memory, 1 CPU)</w:t>
      </w:r>
    </w:p>
    <w:p>
      <w:pPr>
        <w:pStyle w:val="Heading3"/>
      </w:pPr>
      <w:r>
        <w:rPr>
          <w:color w:val="336699"/>
          <w:sz w:val="28"/>
        </w:rPr>
        <w:t>Frontend</w:t>
      </w:r>
    </w:p>
    <w:p>
      <w:pPr>
        <w:pStyle w:val="ListBullet"/>
        <w:ind w:left="360"/>
      </w:pPr>
      <w:r>
        <w:t>**Framework:** React 19.1.1 with Vite 7.1.7</w:t>
      </w:r>
    </w:p>
    <w:p>
      <w:pPr>
        <w:pStyle w:val="ListBullet"/>
        <w:ind w:left="360"/>
      </w:pPr>
      <w:r>
        <w:t>**Charts:** Recharts 3.2.1, Lightweight Charts 5.0.9</w:t>
      </w:r>
    </w:p>
    <w:p>
      <w:pPr>
        <w:pStyle w:val="ListBullet"/>
        <w:ind w:left="360"/>
      </w:pPr>
      <w:r>
        <w:t>**Icons:** Lucide React 0.546.0</w:t>
      </w:r>
    </w:p>
    <w:p>
      <w:pPr>
        <w:pStyle w:val="ListBullet"/>
        <w:ind w:left="360"/>
      </w:pPr>
      <w:r>
        <w:t>**Build:** Multi-stage Docker (Node 18 + Nginx Alpine)</w:t>
      </w:r>
    </w:p>
    <w:p>
      <w:pPr>
        <w:pStyle w:val="ListBullet"/>
        <w:ind w:left="360"/>
      </w:pPr>
      <w:r>
        <w:t>**Container:** Cloud Run (serves on port 8080)</w:t>
      </w:r>
    </w:p>
    <w:p/>
    <w:p/>
    <w:p>
      <w:pPr>
        <w:pStyle w:val="Heading2"/>
      </w:pPr>
      <w:r>
        <w:rPr>
          <w:color w:val="0066CC"/>
          <w:sz w:val="36"/>
        </w:rPr>
        <w:t>Data Architecture</w:t>
      </w:r>
    </w:p>
    <w:p/>
    <w:p>
      <w:pPr>
        <w:pStyle w:val="Heading3"/>
      </w:pPr>
      <w:r>
        <w:rPr>
          <w:color w:val="336699"/>
          <w:sz w:val="28"/>
        </w:rPr>
        <w:t>Crypto Data Flow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Kraken API → Cloud Functions (3 timeframes) → BigQuery Tables → Backend API → React Frontend</w:t>
      </w:r>
    </w:p>
    <w:p/>
    <w:p>
      <w:r>
        <w:rPr>
          <w:b/>
        </w:rPr>
        <w:t>Collection Schedule:</w:t>
      </w:r>
    </w:p>
    <w:p>
      <w:pPr>
        <w:pStyle w:val="ListBullet"/>
        <w:ind w:left="360"/>
      </w:pPr>
      <w:r>
        <w:t>Daily: Midnight ET (all ~675 USD pairs)</w:t>
      </w:r>
    </w:p>
    <w:p>
      <w:pPr>
        <w:pStyle w:val="ListBullet"/>
        <w:ind w:left="360"/>
      </w:pPr>
      <w:r>
        <w:t>Hourly: Every hour (all USD pairs)</w:t>
      </w:r>
    </w:p>
    <w:p>
      <w:pPr>
        <w:pStyle w:val="ListBullet"/>
        <w:ind w:left="360"/>
      </w:pPr>
      <w:r>
        <w:t>5-Minute: Every 5 minutes (top 10 gainers)</w:t>
      </w:r>
    </w:p>
    <w:p>
      <w:pPr>
        <w:pStyle w:val="Heading3"/>
      </w:pPr>
      <w:r>
        <w:rPr>
          <w:color w:val="336699"/>
          <w:sz w:val="28"/>
        </w:rPr>
        <w:t>Stock Data Flow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Alpha Vantage API → Cloud Function → BigQuery Table → Backend API → React Frontend</w:t>
      </w:r>
    </w:p>
    <w:p/>
    <w:p>
      <w:r>
        <w:rPr>
          <w:b/>
        </w:rPr>
        <w:t>Collection Schedule:</w:t>
      </w:r>
    </w:p>
    <w:p>
      <w:pPr>
        <w:pStyle w:val="ListBullet"/>
        <w:ind w:left="360"/>
      </w:pPr>
      <w:r>
        <w:t>Daily: Once per day (after market close)</w:t>
      </w:r>
    </w:p>
    <w:p>
      <w:pPr>
        <w:pStyle w:val="Heading3"/>
      </w:pPr>
      <w:r>
        <w:rPr>
          <w:color w:val="336699"/>
          <w:sz w:val="28"/>
        </w:rPr>
        <w:t>Technical Indicators (29 total)</w:t>
      </w:r>
    </w:p>
    <w:p>
      <w:r>
        <w:t>Both crypto and stock data include:</w:t>
      </w:r>
    </w:p>
    <w:p>
      <w:pPr>
        <w:pStyle w:val="ListBullet"/>
        <w:ind w:left="360"/>
      </w:pPr>
      <w:r>
        <w:t>**Momentum:** RSI, MACD, ROC, Momentum, Stochastic K/D, Williams %R</w:t>
      </w:r>
    </w:p>
    <w:p>
      <w:pPr>
        <w:pStyle w:val="ListBullet"/>
        <w:ind w:left="360"/>
      </w:pPr>
      <w:r>
        <w:t>**Trend:** SMA (20/50/200), EMA (12/26/50), ADX, KAMA, TRIX</w:t>
      </w:r>
    </w:p>
    <w:p>
      <w:pPr>
        <w:pStyle w:val="ListBullet"/>
        <w:ind w:left="360"/>
      </w:pPr>
      <w:r>
        <w:t>**Volatility:** Bollinger Bands (Upper/Middle/Lower), ATR</w:t>
      </w:r>
    </w:p>
    <w:p>
      <w:pPr>
        <w:pStyle w:val="ListBullet"/>
        <w:ind w:left="360"/>
      </w:pPr>
      <w:r>
        <w:t>**Volume:** OBV, PVO</w:t>
      </w:r>
    </w:p>
    <w:p>
      <w:pPr>
        <w:pStyle w:val="ListBullet"/>
        <w:ind w:left="360"/>
      </w:pPr>
      <w:r>
        <w:t>**Oscillators:** CCI, PPO, Ultimate Oscillator, Awesome Oscillator</w:t>
      </w:r>
    </w:p>
    <w:p/>
    <w:p/>
    <w:p>
      <w:pPr>
        <w:pStyle w:val="Heading2"/>
      </w:pPr>
      <w:r>
        <w:rPr>
          <w:color w:val="0066CC"/>
          <w:sz w:val="36"/>
        </w:rPr>
        <w:t>UI Components</w:t>
      </w:r>
    </w:p>
    <w:p/>
    <w:p>
      <w:pPr>
        <w:pStyle w:val="Heading3"/>
      </w:pPr>
      <w:r>
        <w:rPr>
          <w:color w:val="336699"/>
          <w:sz w:val="28"/>
        </w:rPr>
        <w:t>Main Dashboard</w:t>
      </w:r>
    </w:p>
    <w:p>
      <w:pPr>
        <w:pStyle w:val="ListNumber"/>
        <w:ind w:left="360"/>
      </w:pPr>
      <w:r>
        <w:t>**Header Bar**</w:t>
      </w:r>
    </w:p>
    <w:p>
      <w:r>
        <w:t xml:space="preserve">   - App title with gradient styling</w:t>
      </w:r>
    </w:p>
    <w:p>
      <w:r>
        <w:t xml:space="preserve">   - Real-time data indicator</w:t>
      </w:r>
    </w:p>
    <w:p>
      <w:r>
        <w:t xml:space="preserve">   - Admin panel access button</w:t>
      </w:r>
    </w:p>
    <w:p/>
    <w:p>
      <w:pPr>
        <w:pStyle w:val="ListNumber"/>
        <w:ind w:left="360"/>
      </w:pPr>
      <w:r>
        <w:t>**Market Toggle**</w:t>
      </w:r>
    </w:p>
    <w:p>
      <w:r>
        <w:t xml:space="preserve">   - Crypto Markets button</w:t>
      </w:r>
    </w:p>
    <w:p>
      <w:r>
        <w:t xml:space="preserve">   - Stock Markets button</w:t>
      </w:r>
    </w:p>
    <w:p/>
    <w:p>
      <w:pPr>
        <w:pStyle w:val="ListNumber"/>
        <w:ind w:left="360"/>
      </w:pPr>
      <w:r>
        <w:t>**Timeframe Cards (Crypto only)**</w:t>
      </w:r>
    </w:p>
    <w:p>
      <w:r>
        <w:t xml:space="preserve">   - Daily View card with expand button</w:t>
      </w:r>
    </w:p>
    <w:p>
      <w:r>
        <w:t xml:space="preserve">   - Hourly View card with expand button</w:t>
      </w:r>
    </w:p>
    <w:p>
      <w:r>
        <w:t xml:space="preserve">   - 5-Minute View card with expand button</w:t>
      </w:r>
    </w:p>
    <w:p/>
    <w:p>
      <w:pPr>
        <w:pStyle w:val="ListNumber"/>
        <w:ind w:left="360"/>
      </w:pPr>
      <w:r>
        <w:t>**Quick Stats Table**</w:t>
      </w:r>
    </w:p>
    <w:p>
      <w:r>
        <w:t xml:space="preserve">   - Shows latest 10 records</w:t>
      </w:r>
    </w:p>
    <w:p>
      <w:r>
        <w:t xml:space="preserve">   - Displays: Pair/Symbol, Price, RSI, MACD, Signal (BUY/SELL/HOLD)</w:t>
      </w:r>
    </w:p>
    <w:p>
      <w:r>
        <w:t xml:space="preserve">   - Color-coded indicators (green=oversold, red=overbought)</w:t>
      </w:r>
    </w:p>
    <w:p/>
    <w:p>
      <w:pPr>
        <w:pStyle w:val="Heading3"/>
      </w:pPr>
      <w:r>
        <w:rPr>
          <w:color w:val="336699"/>
          <w:sz w:val="28"/>
        </w:rPr>
        <w:t>Expanded Analytics Window</w:t>
      </w:r>
    </w:p>
    <w:p>
      <w:pPr>
        <w:pStyle w:val="ListBullet"/>
        <w:ind w:left="360"/>
      </w:pPr>
      <w:r>
        <w:t>Full-screen overlay</w:t>
      </w:r>
    </w:p>
    <w:p>
      <w:pPr>
        <w:pStyle w:val="ListBullet"/>
        <w:ind w:left="360"/>
      </w:pPr>
      <w:r>
        <w:t>Market summary statistics (4 metric cards)</w:t>
      </w:r>
    </w:p>
    <w:p>
      <w:pPr>
        <w:pStyle w:val="ListBullet"/>
        <w:ind w:left="360"/>
      </w:pPr>
      <w:r>
        <w:t>Detailed data table (20 records)</w:t>
      </w:r>
    </w:p>
    <w:p>
      <w:pPr>
        <w:pStyle w:val="ListBullet"/>
        <w:ind w:left="360"/>
      </w:pPr>
      <w:r>
        <w:t>Advanced filtering and sorting</w:t>
      </w:r>
    </w:p>
    <w:p>
      <w:pPr>
        <w:pStyle w:val="ListBullet"/>
        <w:ind w:left="360"/>
      </w:pPr>
      <w:r>
        <w:t>Close button to return to dashboard</w:t>
      </w:r>
    </w:p>
    <w:p>
      <w:pPr>
        <w:pStyle w:val="Heading3"/>
      </w:pPr>
      <w:r>
        <w:rPr>
          <w:color w:val="336699"/>
          <w:sz w:val="28"/>
        </w:rPr>
        <w:t>Admin Panel</w:t>
      </w:r>
    </w:p>
    <w:p>
      <w:pPr>
        <w:pStyle w:val="ListBullet"/>
        <w:ind w:left="360"/>
      </w:pPr>
      <w:r>
        <w:t>User list display</w:t>
      </w:r>
    </w:p>
    <w:p>
      <w:pPr>
        <w:pStyle w:val="ListBullet"/>
        <w:ind w:left="360"/>
      </w:pPr>
      <w:r>
        <w:t>Create new user form</w:t>
      </w:r>
    </w:p>
    <w:p>
      <w:pPr>
        <w:pStyle w:val="ListBullet"/>
        <w:ind w:left="360"/>
      </w:pPr>
      <w:r>
        <w:t>Edit user functionality</w:t>
      </w:r>
    </w:p>
    <w:p>
      <w:pPr>
        <w:pStyle w:val="ListBullet"/>
        <w:ind w:left="360"/>
      </w:pPr>
      <w:r>
        <w:t>Delete user (soft delete)</w:t>
      </w:r>
    </w:p>
    <w:p>
      <w:pPr>
        <w:pStyle w:val="ListBullet"/>
        <w:ind w:left="360"/>
      </w:pPr>
      <w:r>
        <w:t>Role management (admin/user)</w:t>
      </w:r>
    </w:p>
    <w:p>
      <w:pPr>
        <w:pStyle w:val="ListBullet"/>
        <w:ind w:left="360"/>
      </w:pPr>
      <w:r>
        <w:t>Status toggle (active/inactive)</w:t>
      </w:r>
    </w:p>
    <w:p/>
    <w:p/>
    <w:p>
      <w:pPr>
        <w:pStyle w:val="Heading2"/>
      </w:pPr>
      <w:r>
        <w:rPr>
          <w:color w:val="0066CC"/>
          <w:sz w:val="36"/>
        </w:rPr>
        <w:t>Configuration Files</w:t>
      </w:r>
    </w:p>
    <w:p/>
    <w:p>
      <w:pPr>
        <w:pStyle w:val="Heading3"/>
      </w:pPr>
      <w:r>
        <w:rPr>
          <w:color w:val="336699"/>
          <w:sz w:val="28"/>
        </w:rPr>
        <w:t>Backend API (`cloud_function_api/`)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main.py                 - Flask app with BigQuery queries</w:t>
        <w:br/>
        <w:t>requirements.txt        - Python dependencies</w:t>
        <w:br/>
        <w:t>deploy_api.py          - Deployment script</w:t>
      </w:r>
    </w:p>
    <w:p/>
    <w:p>
      <w:pPr>
        <w:pStyle w:val="Heading3"/>
      </w:pPr>
      <w:r>
        <w:rPr>
          <w:color w:val="336699"/>
          <w:sz w:val="28"/>
        </w:rPr>
        <w:t>Frontend App (`stock-price-app/`)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src/</w:t>
        <w:br/>
        <w:t xml:space="preserve">  App.jsx              - Main app component</w:t>
        <w:br/>
        <w:t xml:space="preserve">  components/</w:t>
        <w:br/>
        <w:t xml:space="preserve">    AIAlgoTradeHitsReal.jsx  - Main dashboard component</w:t>
        <w:br/>
        <w:t xml:space="preserve">    AdminPanel.jsx           - User management UI</w:t>
        <w:br/>
        <w:t xml:space="preserve">  services/</w:t>
        <w:br/>
        <w:t xml:space="preserve">    api.js             - API service layer</w:t>
        <w:br/>
        <w:t>Dockerfile             - Multi-stage build</w:t>
        <w:br/>
        <w:t>nginx.conf             - Nginx configuration</w:t>
        <w:br/>
        <w:t>package.json           - Node dependencies</w:t>
        <w:br/>
        <w:t>vite.config.js         - Vite bundler config</w:t>
      </w:r>
    </w:p>
    <w:p/>
    <w:p/>
    <w:p/>
    <w:p>
      <w:pPr>
        <w:pStyle w:val="Heading2"/>
      </w:pPr>
      <w:r>
        <w:rPr>
          <w:color w:val="0066CC"/>
          <w:sz w:val="36"/>
        </w:rPr>
        <w:t>Deployment Commands</w:t>
      </w:r>
    </w:p>
    <w:p/>
    <w:p>
      <w:pPr>
        <w:pStyle w:val="Heading3"/>
      </w:pPr>
      <w:r>
        <w:rPr>
          <w:color w:val="336699"/>
          <w:sz w:val="28"/>
        </w:rPr>
        <w:t>Deploy Backend API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cloud_function_api</w:t>
        <w:br/>
        <w:t>python deploy_api.py</w:t>
      </w:r>
    </w:p>
    <w:p/>
    <w:p>
      <w:pPr>
        <w:pStyle w:val="Heading3"/>
      </w:pPr>
      <w:r>
        <w:rPr>
          <w:color w:val="336699"/>
          <w:sz w:val="28"/>
        </w:rPr>
        <w:t>Deploy Frontend App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>
      <w:pPr>
        <w:pStyle w:val="Heading3"/>
      </w:pPr>
      <w:r>
        <w:rPr>
          <w:color w:val="336699"/>
          <w:sz w:val="28"/>
        </w:rPr>
        <w:t>Quick Redeploy Both Services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Backend</w:t>
        <w:br/>
        <w:t>cd cloud_function_api &amp;&amp; python deploy_api.py</w:t>
        <w:br/>
        <w:br/>
        <w:t># Frontend</w:t>
        <w:br/>
        <w:t>cd ../stock-price-app &amp;&amp; gcloud run deploy crypto-trading-app \</w:t>
        <w:br/>
        <w:t xml:space="preserve">  --source . --platform managed --region us-central1 \</w:t>
        <w:br/>
        <w:t xml:space="preserve">  --allow-unauthenticated --port 8080 --project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Testing &amp; Verification</w:t>
      </w:r>
    </w:p>
    <w:p/>
    <w:p>
      <w:pPr>
        <w:pStyle w:val="Heading3"/>
      </w:pPr>
      <w:r>
        <w:rPr>
          <w:color w:val="336699"/>
          <w:sz w:val="28"/>
        </w:rPr>
        <w:t>Test Backend API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Health check</w:t>
        <w:br/>
        <w:t>curl https://trading-api-cnyn5l4u2a-uc.a.run.app/health</w:t>
        <w:br/>
        <w:br/>
        <w:t># Get crypto daily data</w:t>
        <w:br/>
        <w:t>curl "https://trading-api-cnyn5l4u2a-uc.a.run.app/api/crypto/daily?limit=5"</w:t>
        <w:br/>
        <w:br/>
        <w:t># Get stock data</w:t>
        <w:br/>
        <w:t>curl "https://trading-api-cnyn5l4u2a-uc.a.run.app/api/stocks?limit=5"</w:t>
        <w:br/>
        <w:br/>
        <w:t># Get market summary</w:t>
        <w:br/>
        <w:t>curl "https://trading-api-cnyn5l4u2a-uc.a.run.app/api/summary/crypto"</w:t>
      </w:r>
    </w:p>
    <w:p/>
    <w:p>
      <w:pPr>
        <w:pStyle w:val="Heading3"/>
      </w:pPr>
      <w:r>
        <w:rPr>
          <w:color w:val="336699"/>
          <w:sz w:val="28"/>
        </w:rPr>
        <w:t>Test Frontend</w:t>
      </w:r>
    </w:p>
    <w:p>
      <w:pPr>
        <w:pStyle w:val="ListNumber"/>
        <w:ind w:left="360"/>
      </w:pPr>
      <w:r>
        <w:t>Open browser to: https://crypto-trading-app-252370699783.us-central1.run.app</w:t>
      </w:r>
    </w:p>
    <w:p>
      <w:pPr>
        <w:pStyle w:val="ListNumber"/>
        <w:ind w:left="360"/>
      </w:pPr>
      <w:r>
        <w:t>Verify crypto data loads in dashboard</w:t>
      </w:r>
    </w:p>
    <w:p>
      <w:pPr>
        <w:pStyle w:val="ListNumber"/>
        <w:ind w:left="360"/>
      </w:pPr>
      <w:r>
        <w:t>Click "Stock Markets" tab and verify stock data loads</w:t>
      </w:r>
    </w:p>
    <w:p>
      <w:pPr>
        <w:pStyle w:val="ListNumber"/>
        <w:ind w:left="360"/>
      </w:pPr>
      <w:r>
        <w:t>Click "Expand" on any timeframe card to view full analytics</w:t>
      </w:r>
    </w:p>
    <w:p>
      <w:pPr>
        <w:pStyle w:val="ListNumber"/>
        <w:ind w:left="360"/>
      </w:pPr>
      <w:r>
        <w:t>Click "Admin Panel" to access user management</w:t>
      </w:r>
    </w:p>
    <w:p/>
    <w:p/>
    <w:p>
      <w:pPr>
        <w:pStyle w:val="Heading2"/>
      </w:pPr>
      <w:r>
        <w:rPr>
          <w:color w:val="0066CC"/>
          <w:sz w:val="36"/>
        </w:rPr>
        <w:t>Monitoring &amp; Logs</w:t>
      </w:r>
    </w:p>
    <w:p/>
    <w:p>
      <w:pPr>
        <w:pStyle w:val="Heading3"/>
      </w:pPr>
      <w:r>
        <w:rPr>
          <w:color w:val="336699"/>
          <w:sz w:val="28"/>
        </w:rPr>
        <w:t>View API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run services logs read trading-api \</w:t>
        <w:br/>
        <w:t xml:space="preserve">  --project=cryptobot-462709 \</w:t>
        <w:br/>
        <w:t xml:space="preserve">  --region=us-central1 \</w:t>
        <w:br/>
        <w:t xml:space="preserve">  --limit=50</w:t>
      </w:r>
    </w:p>
    <w:p/>
    <w:p>
      <w:pPr>
        <w:pStyle w:val="Heading3"/>
      </w:pPr>
      <w:r>
        <w:rPr>
          <w:color w:val="336699"/>
          <w:sz w:val="28"/>
        </w:rPr>
        <w:t>View Frontend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run services logs read crypto-trading-app \</w:t>
        <w:br/>
        <w:t xml:space="preserve">  --project=cryptobot-462709 \</w:t>
        <w:br/>
        <w:t xml:space="preserve">  --region=us-central1 \</w:t>
        <w:br/>
        <w:t xml:space="preserve">  --limit=50</w:t>
      </w:r>
    </w:p>
    <w:p/>
    <w:p>
      <w:pPr>
        <w:pStyle w:val="Heading3"/>
      </w:pPr>
      <w:r>
        <w:rPr>
          <w:color w:val="336699"/>
          <w:sz w:val="28"/>
        </w:rPr>
        <w:t>Monitor BigQuery Usage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data counts</w:t>
        <w:br/>
        <w:t>python check_bigquery_counts.py</w:t>
        <w:br/>
        <w:br/>
        <w:t># View recent data</w:t>
        <w:br/>
        <w:t>bq query --use_legacy_sql=false \</w:t>
        <w:br/>
        <w:t xml:space="preserve">  'SELECT * FROM `cryptobot-462709.crypto_trading_data.crypto_analysis`</w:t>
        <w:br/>
        <w:t xml:space="preserve">   ORDER BY datetime DESC LIMIT 10'</w:t>
      </w:r>
    </w:p>
    <w:p/>
    <w:p/>
    <w:p/>
    <w:p>
      <w:pPr>
        <w:pStyle w:val="Heading2"/>
      </w:pPr>
      <w:r>
        <w:rPr>
          <w:color w:val="0066CC"/>
          <w:sz w:val="36"/>
        </w:rPr>
        <w:t>Cost Estimates</w:t>
      </w:r>
    </w:p>
    <w:p/>
    <w:p>
      <w:pPr>
        <w:pStyle w:val="Heading3"/>
      </w:pPr>
      <w:r>
        <w:rPr>
          <w:color w:val="336699"/>
          <w:sz w:val="28"/>
        </w:rPr>
        <w:t>Monthly Costs (Estimated)</w:t>
      </w:r>
    </w:p>
    <w:p/>
    <w:p>
      <w:r>
        <w:rPr>
          <w:b/>
        </w:rPr>
        <w:t>Cloud Run Services:</w:t>
      </w:r>
    </w:p>
    <w:p>
      <w:pPr>
        <w:pStyle w:val="ListBullet"/>
        <w:ind w:left="360"/>
      </w:pPr>
      <w:r>
        <w:t>Backend API: $5/month (minimal traffic)</w:t>
      </w:r>
    </w:p>
    <w:p>
      <w:pPr>
        <w:pStyle w:val="ListBullet"/>
        <w:ind w:left="360"/>
      </w:pPr>
      <w:r>
        <w:t>Frontend App: $5/month (minimal traffic)</w:t>
      </w:r>
    </w:p>
    <w:p>
      <w:r>
        <w:rPr>
          <w:b/>
        </w:rPr>
        <w:t>Data Collection (Already running):</w:t>
      </w:r>
    </w:p>
    <w:p>
      <w:pPr>
        <w:pStyle w:val="ListBullet"/>
        <w:ind w:left="360"/>
      </w:pPr>
      <w:r>
        <w:t>Cloud Functions: $126/month</w:t>
      </w:r>
    </w:p>
    <w:p>
      <w:pPr>
        <w:pStyle w:val="ListBullet"/>
        <w:ind w:left="360"/>
      </w:pPr>
      <w:r>
        <w:t>BigQuery Storage: $2/month</w:t>
      </w:r>
    </w:p>
    <w:p>
      <w:pPr>
        <w:pStyle w:val="ListBullet"/>
        <w:ind w:left="360"/>
      </w:pPr>
      <w:r>
        <w:t>Cloud Scheduler: $0.30/month</w:t>
      </w:r>
    </w:p>
    <w:p>
      <w:r>
        <w:rPr>
          <w:b/>
        </w:rPr>
        <w:t>Total Additional Cost:</w:t>
      </w:r>
      <w:r>
        <w:t xml:space="preserve"> ~$10/month for web services</w:t>
      </w:r>
    </w:p>
    <w:p>
      <w:r>
        <w:rPr>
          <w:b/>
        </w:rPr>
        <w:t>Total System Cost:</w:t>
      </w:r>
      <w:r>
        <w:t xml:space="preserve"> ~$145/month (including existing data pipeline)</w:t>
      </w:r>
    </w:p>
    <w:p/>
    <w:p/>
    <w:p/>
    <w:p>
      <w:pPr>
        <w:pStyle w:val="Heading2"/>
      </w:pPr>
      <w:r>
        <w:rPr>
          <w:color w:val="0066CC"/>
          <w:sz w:val="36"/>
        </w:rPr>
        <w:t>Security Considerations</w:t>
      </w:r>
    </w:p>
    <w:p/>
    <w:p>
      <w:pPr>
        <w:pStyle w:val="ListNumber"/>
        <w:ind w:left="360"/>
      </w:pPr>
      <w:r>
        <w:t>**Public Access:** Both services are publicly accessible (--allow-unauthenticated)</w:t>
      </w:r>
    </w:p>
    <w:p>
      <w:pPr>
        <w:pStyle w:val="ListNumber"/>
        <w:ind w:left="360"/>
      </w:pPr>
      <w:r>
        <w:t>**CORS:** Enabled on backend API for frontend communication</w:t>
      </w:r>
    </w:p>
    <w:p>
      <w:pPr>
        <w:pStyle w:val="ListNumber"/>
        <w:ind w:left="360"/>
      </w:pPr>
      <w:r>
        <w:t>**BigQuery:** Uses service account with read-only access to trading data tables</w:t>
      </w:r>
    </w:p>
    <w:p>
      <w:pPr>
        <w:pStyle w:val="ListNumber"/>
        <w:ind w:left="360"/>
      </w:pPr>
      <w:r>
        <w:t>**User Management:** Admin panel has no authentication (add Auth0/Firebase in production)</w:t>
      </w:r>
    </w:p>
    <w:p>
      <w:pPr>
        <w:pStyle w:val="ListNumber"/>
        <w:ind w:left="360"/>
      </w:pPr>
      <w:r>
        <w:t>**SSL/TLS:** Automatically provided by Cloud Run</w:t>
      </w:r>
    </w:p>
    <w:p>
      <w:pPr>
        <w:pStyle w:val="Heading3"/>
      </w:pPr>
      <w:r>
        <w:rPr>
          <w:color w:val="336699"/>
          <w:sz w:val="28"/>
        </w:rPr>
        <w:t>Production Hardening Checklist</w:t>
      </w:r>
    </w:p>
    <w:p>
      <w:pPr>
        <w:pStyle w:val="ListBullet"/>
        <w:ind w:left="360"/>
      </w:pPr>
      <w:r>
        <w:t>[ ] Add authentication (Firebase Auth, Auth0, or similar)</w:t>
      </w:r>
    </w:p>
    <w:p>
      <w:pPr>
        <w:pStyle w:val="ListBullet"/>
        <w:ind w:left="360"/>
      </w:pPr>
      <w:r>
        <w:t>[ ] Implement rate limiting on API endpoints</w:t>
      </w:r>
    </w:p>
    <w:p>
      <w:pPr>
        <w:pStyle w:val="ListBullet"/>
        <w:ind w:left="360"/>
      </w:pPr>
      <w:r>
        <w:t>[ ] Add API keys for backend access</w:t>
      </w:r>
    </w:p>
    <w:p>
      <w:pPr>
        <w:pStyle w:val="ListBullet"/>
        <w:ind w:left="360"/>
      </w:pPr>
      <w:r>
        <w:t>[ ] Set up Cloud Armor for DDoS protection</w:t>
      </w:r>
    </w:p>
    <w:p>
      <w:pPr>
        <w:pStyle w:val="ListBullet"/>
        <w:ind w:left="360"/>
      </w:pPr>
      <w:r>
        <w:t>[ ] Enable Cloud Run authentication</w:t>
      </w:r>
    </w:p>
    <w:p>
      <w:pPr>
        <w:pStyle w:val="ListBullet"/>
        <w:ind w:left="360"/>
      </w:pPr>
      <w:r>
        <w:t>[ ] Add environment-based config management</w:t>
      </w:r>
    </w:p>
    <w:p>
      <w:pPr>
        <w:pStyle w:val="ListBullet"/>
        <w:ind w:left="360"/>
      </w:pPr>
      <w:r>
        <w:t>[ ] Set up monitoring alerts (Cloud Monitoring)</w:t>
      </w:r>
    </w:p>
    <w:p>
      <w:pPr>
        <w:pStyle w:val="ListBullet"/>
        <w:ind w:left="360"/>
      </w:pPr>
      <w:r>
        <w:t>[ ] Implement request logging and analytics</w:t>
      </w:r>
    </w:p>
    <w:p>
      <w:pPr>
        <w:pStyle w:val="ListBullet"/>
        <w:ind w:left="360"/>
      </w:pPr>
      <w:r>
        <w:t>[ ] Add CSRF protection</w:t>
      </w:r>
    </w:p>
    <w:p>
      <w:pPr>
        <w:pStyle w:val="ListBullet"/>
        <w:ind w:left="360"/>
      </w:pPr>
      <w:r>
        <w:t>[ ] Set up backup and disaster recovery</w:t>
      </w:r>
    </w:p>
    <w:p/>
    <w:p/>
    <w:p>
      <w:pPr>
        <w:pStyle w:val="Heading2"/>
      </w:pPr>
      <w:r>
        <w:rPr>
          <w:color w:val="0066CC"/>
          <w:sz w:val="36"/>
        </w:rPr>
        <w:t>Next Steps &amp; Enhancements</w:t>
      </w:r>
    </w:p>
    <w:p/>
    <w:p>
      <w:pPr>
        <w:pStyle w:val="Heading3"/>
      </w:pPr>
      <w:r>
        <w:rPr>
          <w:color w:val="336699"/>
          <w:sz w:val="28"/>
        </w:rPr>
        <w:t>Short-term (1-2 weeks)</w:t>
      </w:r>
    </w:p>
    <w:p>
      <w:pPr>
        <w:pStyle w:val="ListNumber"/>
        <w:ind w:left="360"/>
      </w:pPr>
      <w:r>
        <w:t>Add authentication and user login</w:t>
      </w:r>
    </w:p>
    <w:p>
      <w:pPr>
        <w:pStyle w:val="ListNumber"/>
        <w:ind w:left="360"/>
      </w:pPr>
      <w:r>
        <w:t>Implement real-time data updates (WebSockets or polling)</w:t>
      </w:r>
    </w:p>
    <w:p>
      <w:pPr>
        <w:pStyle w:val="ListNumber"/>
        <w:ind w:left="360"/>
      </w:pPr>
      <w:r>
        <w:t>Add charting functionality for price history</w:t>
      </w:r>
    </w:p>
    <w:p>
      <w:pPr>
        <w:pStyle w:val="ListNumber"/>
        <w:ind w:left="360"/>
      </w:pPr>
      <w:r>
        <w:t>Create custom watchlists</w:t>
      </w:r>
    </w:p>
    <w:p>
      <w:pPr>
        <w:pStyle w:val="ListNumber"/>
        <w:ind w:left="360"/>
      </w:pPr>
      <w:r>
        <w:t>Add alert notifications for price/indicator thresholds</w:t>
      </w:r>
    </w:p>
    <w:p>
      <w:pPr>
        <w:pStyle w:val="Heading3"/>
      </w:pPr>
      <w:r>
        <w:rPr>
          <w:color w:val="336699"/>
          <w:sz w:val="28"/>
        </w:rPr>
        <w:t>Medium-term (1-2 months)</w:t>
      </w:r>
    </w:p>
    <w:p>
      <w:pPr>
        <w:pStyle w:val="ListNumber"/>
        <w:ind w:left="360"/>
      </w:pPr>
      <w:r>
        <w:t>Implement trading strategy backtesting</w:t>
      </w:r>
    </w:p>
    <w:p>
      <w:pPr>
        <w:pStyle w:val="ListNumber"/>
        <w:ind w:left="360"/>
      </w:pPr>
      <w:r>
        <w:t>Add paper trading functionality</w:t>
      </w:r>
    </w:p>
    <w:p>
      <w:pPr>
        <w:pStyle w:val="ListNumber"/>
        <w:ind w:left="360"/>
      </w:pPr>
      <w:r>
        <w:t>Create mobile-responsive PWA</w:t>
      </w:r>
    </w:p>
    <w:p>
      <w:pPr>
        <w:pStyle w:val="ListNumber"/>
        <w:ind w:left="360"/>
      </w:pPr>
      <w:r>
        <w:t>Add social features (share trades, follow traders)</w:t>
      </w:r>
    </w:p>
    <w:p>
      <w:pPr>
        <w:pStyle w:val="ListNumber"/>
        <w:ind w:left="360"/>
      </w:pPr>
      <w:r>
        <w:t>Implement AI-powered trade recommendations</w:t>
      </w:r>
    </w:p>
    <w:p>
      <w:pPr>
        <w:pStyle w:val="Heading3"/>
      </w:pPr>
      <w:r>
        <w:rPr>
          <w:color w:val="336699"/>
          <w:sz w:val="28"/>
        </w:rPr>
        <w:t>Long-term (3-6 months)</w:t>
      </w:r>
    </w:p>
    <w:p>
      <w:pPr>
        <w:pStyle w:val="ListNumber"/>
        <w:ind w:left="360"/>
      </w:pPr>
      <w:r>
        <w:t>Integrate with broker APIs for live trading</w:t>
      </w:r>
    </w:p>
    <w:p>
      <w:pPr>
        <w:pStyle w:val="ListNumber"/>
        <w:ind w:left="360"/>
      </w:pPr>
      <w:r>
        <w:t>Add portfolio tracking and P&amp;L analytics</w:t>
      </w:r>
    </w:p>
    <w:p>
      <w:pPr>
        <w:pStyle w:val="ListNumber"/>
        <w:ind w:left="360"/>
      </w:pPr>
      <w:r>
        <w:t>Implement subscription tiers and payment processing</w:t>
      </w:r>
    </w:p>
    <w:p>
      <w:pPr>
        <w:pStyle w:val="ListNumber"/>
        <w:ind w:left="360"/>
      </w:pPr>
      <w:r>
        <w:t>Create mobile apps (iOS/Android)</w:t>
      </w:r>
    </w:p>
    <w:p>
      <w:pPr>
        <w:pStyle w:val="ListNumber"/>
        <w:ind w:left="360"/>
      </w:pPr>
      <w:r>
        <w:t>Add machine learning models for price prediction</w:t>
      </w:r>
    </w:p>
    <w:p/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API Returns Empty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BigQuery tables have data</w:t>
        <w:br/>
        <w:t>python check_bigquery_counts.py</w:t>
        <w:br/>
        <w:br/>
        <w:t># Manually trigger data collection</w:t>
        <w:br/>
        <w:t>curl https://daily-crypto-fetcher-cnyn5l4u2a-uc.a.run.app</w:t>
        <w:br/>
        <w:t>curl https://hourly-crypto-fetcher-cnyn5l4u2a-uc.a.run.app</w:t>
      </w:r>
    </w:p>
    <w:p/>
    <w:p>
      <w:pPr>
        <w:pStyle w:val="Heading3"/>
      </w:pPr>
      <w:r>
        <w:rPr>
          <w:color w:val="336699"/>
          <w:sz w:val="28"/>
        </w:rPr>
        <w:t>Frontend Shows Loading Forever</w:t>
      </w:r>
    </w:p>
    <w:p>
      <w:pPr>
        <w:pStyle w:val="ListNumber"/>
        <w:ind w:left="360"/>
      </w:pPr>
      <w:r>
        <w:t>Check API is responding: `curl https://trading-api-cnyn5l4u2a-uc.a.run.app/health`</w:t>
      </w:r>
    </w:p>
    <w:p>
      <w:pPr>
        <w:pStyle w:val="ListNumber"/>
        <w:ind w:left="360"/>
      </w:pPr>
      <w:r>
        <w:t>Check browser console for CORS errors</w:t>
      </w:r>
    </w:p>
    <w:p>
      <w:pPr>
        <w:pStyle w:val="ListNumber"/>
        <w:ind w:left="360"/>
      </w:pPr>
      <w:r>
        <w:t>Verify API_BASE_URL in `src/services/api.js` is correct</w:t>
      </w:r>
    </w:p>
    <w:p>
      <w:pPr>
        <w:pStyle w:val="ListNumber"/>
        <w:ind w:left="360"/>
      </w:pPr>
      <w:r>
        <w:t>Check Cloud Run logs for errors</w:t>
      </w:r>
    </w:p>
    <w:p>
      <w:pPr>
        <w:pStyle w:val="Heading3"/>
      </w:pPr>
      <w:r>
        <w:rPr>
          <w:color w:val="336699"/>
          <w:sz w:val="28"/>
        </w:rPr>
        <w:t>CORS Issues</w:t>
      </w:r>
    </w:p>
    <w:p>
      <w:pPr>
        <w:pStyle w:val="ListBullet"/>
        <w:ind w:left="360"/>
      </w:pPr>
      <w:r>
        <w:t>Backend already has CORS enabled via flask-cors</w:t>
      </w:r>
    </w:p>
    <w:p>
      <w:pPr>
        <w:pStyle w:val="ListBullet"/>
        <w:ind w:left="360"/>
      </w:pPr>
      <w:r>
        <w:t>If issues persist, check Cloud Run configuration</w:t>
      </w:r>
    </w:p>
    <w:p>
      <w:pPr>
        <w:pStyle w:val="Heading3"/>
      </w:pPr>
      <w:r>
        <w:rPr>
          <w:color w:val="336699"/>
          <w:sz w:val="28"/>
        </w:rPr>
        <w:t>Slow Load Times</w:t>
      </w:r>
    </w:p>
    <w:p>
      <w:pPr>
        <w:pStyle w:val="ListBullet"/>
        <w:ind w:left="360"/>
      </w:pPr>
      <w:r>
        <w:t>Cold starts are normal (first request after idle)</w:t>
      </w:r>
    </w:p>
    <w:p>
      <w:pPr>
        <w:pStyle w:val="ListBullet"/>
        <w:ind w:left="360"/>
      </w:pPr>
      <w:r>
        <w:t>Consider setting `--min-instances=1` to keep warm instance</w:t>
      </w:r>
    </w:p>
    <w:p>
      <w:pPr>
        <w:pStyle w:val="ListBullet"/>
        <w:ind w:left="360"/>
      </w:pPr>
      <w:r>
        <w:t>Optimize BigQuery queries with partitioning/clustering</w:t>
      </w:r>
    </w:p>
    <w:p>
      <w:pPr>
        <w:pStyle w:val="ListBullet"/>
        <w:ind w:left="360"/>
      </w:pPr>
      <w:r>
        <w:t>Add caching layer (Redis/Memorystore)</w:t>
      </w:r>
    </w:p>
    <w:p/>
    <w:p/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t>✅</w:t>
      </w:r>
      <w:r>
        <w:t xml:space="preserve"> </w:t>
      </w:r>
      <w:r>
        <w:rPr>
          <w:b/>
        </w:rPr>
        <w:t>Backend API deployed and responding</w:t>
      </w:r>
    </w:p>
    <w:p>
      <w:r>
        <w:t>✅</w:t>
      </w:r>
      <w:r>
        <w:t xml:space="preserve"> </w:t>
      </w:r>
      <w:r>
        <w:rPr>
          <w:b/>
        </w:rPr>
        <w:t>Frontend application deployed and loading</w:t>
      </w:r>
    </w:p>
    <w:p>
      <w:r>
        <w:t>✅</w:t>
      </w:r>
      <w:r>
        <w:t xml:space="preserve"> </w:t>
      </w:r>
      <w:r>
        <w:rPr>
          <w:b/>
        </w:rPr>
        <w:t>Real crypto data flowing from BigQuery</w:t>
      </w:r>
    </w:p>
    <w:p>
      <w:r>
        <w:t>✅</w:t>
      </w:r>
      <w:r>
        <w:t xml:space="preserve"> </w:t>
      </w:r>
      <w:r>
        <w:rPr>
          <w:b/>
        </w:rPr>
        <w:t>Real stock data flowing from BigQuery</w:t>
      </w:r>
    </w:p>
    <w:p>
      <w:r>
        <w:t>✅</w:t>
      </w:r>
      <w:r>
        <w:t xml:space="preserve"> </w:t>
      </w:r>
      <w:r>
        <w:rPr>
          <w:b/>
        </w:rPr>
        <w:t>All three timeframes working (daily, hourly, 5-min)</w:t>
      </w:r>
    </w:p>
    <w:p>
      <w:r>
        <w:t>✅</w:t>
      </w:r>
      <w:r>
        <w:t xml:space="preserve"> </w:t>
      </w:r>
      <w:r>
        <w:rPr>
          <w:b/>
        </w:rPr>
        <w:t>Admin panel functional</w:t>
      </w:r>
    </w:p>
    <w:p>
      <w:r>
        <w:t>✅</w:t>
      </w:r>
      <w:r>
        <w:t xml:space="preserve"> </w:t>
      </w:r>
      <w:r>
        <w:rPr>
          <w:b/>
        </w:rPr>
        <w:t>Market toggle working (crypto/stock)</w:t>
      </w:r>
    </w:p>
    <w:p>
      <w:r>
        <w:t>✅</w:t>
      </w:r>
      <w:r>
        <w:t xml:space="preserve"> </w:t>
      </w:r>
      <w:r>
        <w:rPr>
          <w:b/>
        </w:rPr>
        <w:t>Expandable analytics windows working</w:t>
      </w:r>
    </w:p>
    <w:p>
      <w:r>
        <w:t>✅</w:t>
      </w:r>
      <w:r>
        <w:t xml:space="preserve"> </w:t>
      </w:r>
      <w:r>
        <w:rPr>
          <w:b/>
        </w:rPr>
        <w:t>Technical indicators displaying correctly</w:t>
      </w:r>
    </w:p>
    <w:p/>
    <w:p/>
    <w:p/>
    <w:p>
      <w:pPr>
        <w:pStyle w:val="Heading2"/>
      </w:pPr>
      <w:r>
        <w:rPr>
          <w:color w:val="0066CC"/>
          <w:sz w:val="36"/>
        </w:rPr>
        <w:t>Support &amp; Maintenance</w:t>
      </w:r>
    </w:p>
    <w:p/>
    <w:p>
      <w:pPr>
        <w:pStyle w:val="Heading3"/>
      </w:pPr>
      <w:r>
        <w:rPr>
          <w:color w:val="336699"/>
          <w:sz w:val="28"/>
        </w:rPr>
        <w:t>Regular Maintenance Tasks</w:t>
      </w:r>
    </w:p>
    <w:p>
      <w:pPr>
        <w:pStyle w:val="ListBullet"/>
        <w:ind w:left="360"/>
      </w:pPr>
      <w:r>
        <w:t>**Daily:** Check Cloud Functions are collecting data</w:t>
      </w:r>
    </w:p>
    <w:p>
      <w:pPr>
        <w:pStyle w:val="ListBullet"/>
        <w:ind w:left="360"/>
      </w:pPr>
      <w:r>
        <w:t>**Weekly:** Review Cloud Run logs for errors</w:t>
      </w:r>
    </w:p>
    <w:p>
      <w:pPr>
        <w:pStyle w:val="ListBullet"/>
        <w:ind w:left="360"/>
      </w:pPr>
      <w:r>
        <w:t>**Monthly:** Analyze BigQuery storage costs and optimize</w:t>
      </w:r>
    </w:p>
    <w:p>
      <w:pPr>
        <w:pStyle w:val="ListBullet"/>
        <w:ind w:left="360"/>
      </w:pPr>
      <w:r>
        <w:t>**Quarterly:** Review and update dependencies</w:t>
      </w:r>
    </w:p>
    <w:p>
      <w:pPr>
        <w:pStyle w:val="Heading3"/>
      </w:pPr>
      <w:r>
        <w:rPr>
          <w:color w:val="336699"/>
          <w:sz w:val="28"/>
        </w:rPr>
        <w:t>Key Files to Monitor</w:t>
      </w:r>
    </w:p>
    <w:p>
      <w:pPr>
        <w:pStyle w:val="ListBullet"/>
        <w:ind w:left="360"/>
      </w:pPr>
      <w:r>
        <w:t>`cloud_function_api/main.py` - Backend API logic</w:t>
      </w:r>
    </w:p>
    <w:p>
      <w:pPr>
        <w:pStyle w:val="ListBullet"/>
        <w:ind w:left="360"/>
      </w:pPr>
      <w:r>
        <w:t>`stock-price-app/src/services/api.js` - Frontend API calls</w:t>
      </w:r>
    </w:p>
    <w:p>
      <w:pPr>
        <w:pStyle w:val="ListBullet"/>
        <w:ind w:left="360"/>
      </w:pPr>
      <w:r>
        <w:t>`stock-price-app/src/components/AIAlgoTradeHitsReal.jsx` - Main UI component</w:t>
      </w:r>
    </w:p>
    <w:p/>
    <w:p/>
    <w:p>
      <w:pPr>
        <w:pStyle w:val="Heading2"/>
      </w:pPr>
      <w:r>
        <w:rPr>
          <w:color w:val="0066CC"/>
          <w:sz w:val="36"/>
        </w:rPr>
        <w:t>Contact &amp; Documentation</w:t>
      </w:r>
    </w:p>
    <w:p/>
    <w:p>
      <w:r>
        <w:rPr>
          <w:b/>
        </w:rPr>
        <w:t>Project Repository:</w:t>
      </w:r>
      <w:r>
        <w:t xml:space="preserve"> Trading/</w:t>
      </w:r>
    </w:p>
    <w:p>
      <w:r>
        <w:rPr>
          <w:b/>
        </w:rPr>
        <w:t>Documentation:</w:t>
      </w:r>
    </w:p>
    <w:p>
      <w:pPr>
        <w:pStyle w:val="ListBullet"/>
        <w:ind w:left="360"/>
      </w:pPr>
      <w:r>
        <w:t>`CLAUDE.md` - Project overview and architecture</w:t>
      </w:r>
    </w:p>
    <w:p>
      <w:pPr>
        <w:pStyle w:val="ListBullet"/>
        <w:ind w:left="360"/>
      </w:pPr>
      <w:r>
        <w:t>`QUICK_START_GUIDE.md` - Getting started guide</w:t>
      </w:r>
    </w:p>
    <w:p>
      <w:pPr>
        <w:pStyle w:val="ListBullet"/>
        <w:ind w:left="360"/>
      </w:pPr>
      <w:r>
        <w:t>`FINAL_DEPLOYMENT_STATUS.md` - Infrastructure status</w:t>
      </w:r>
    </w:p>
    <w:p>
      <w:pPr>
        <w:pStyle w:val="ListBullet"/>
        <w:ind w:left="360"/>
      </w:pPr>
      <w:r>
        <w:t>`TRADING_APP_DEPLOYMENT_COMPLETE.md` - This file</w:t>
      </w:r>
    </w:p>
    <w:p>
      <w:r>
        <w:rPr>
          <w:b/>
        </w:rPr>
        <w:t>Key Resources:</w:t>
      </w:r>
    </w:p>
    <w:p>
      <w:pPr>
        <w:pStyle w:val="ListBullet"/>
        <w:ind w:left="360"/>
      </w:pPr>
      <w:r>
        <w:t>Cloud Run Dashboard: https://console.cloud.google.com/run?project=cryptobot-462709</w:t>
      </w:r>
    </w:p>
    <w:p>
      <w:pPr>
        <w:pStyle w:val="ListBullet"/>
        <w:ind w:left="360"/>
      </w:pPr>
      <w:r>
        <w:t>BigQuery Console: https://console.cloud.google.com/bigquery?project=cryptobot-462709</w:t>
      </w:r>
    </w:p>
    <w:p>
      <w:pPr>
        <w:pStyle w:val="ListBullet"/>
        <w:ind w:left="360"/>
      </w:pPr>
      <w:r>
        <w:t>Cloud Functions: https://console.cloud.google.com/functions?project=cryptobot-462709</w:t>
      </w:r>
    </w:p>
    <w:p/>
    <w:p/>
    <w:p>
      <w:pPr>
        <w:pStyle w:val="Heading2"/>
      </w:pPr>
      <w:r>
        <w:rPr>
          <w:color w:val="0066CC"/>
          <w:sz w:val="36"/>
        </w:rPr>
        <w:t>Conclusion</w:t>
      </w:r>
    </w:p>
    <w:p/>
    <w:p>
      <w:r>
        <w:t>The trading application is now fully operational with:</w:t>
      </w:r>
    </w:p>
    <w:p>
      <w:pPr>
        <w:pStyle w:val="ListBullet"/>
        <w:ind w:left="360"/>
      </w:pPr>
      <w:r>
        <w:t>✅ Real-time data from BigQuery</w:t>
      </w:r>
    </w:p>
    <w:p>
      <w:pPr>
        <w:pStyle w:val="ListBullet"/>
        <w:ind w:left="360"/>
      </w:pPr>
      <w:r>
        <w:t>✅ Both crypto and stock market coverage</w:t>
      </w:r>
    </w:p>
    <w:p>
      <w:pPr>
        <w:pStyle w:val="ListBullet"/>
        <w:ind w:left="360"/>
      </w:pPr>
      <w:r>
        <w:t>✅ Full technical analysis with 29 indicators</w:t>
      </w:r>
    </w:p>
    <w:p>
      <w:pPr>
        <w:pStyle w:val="ListBullet"/>
        <w:ind w:left="360"/>
      </w:pPr>
      <w:r>
        <w:t>✅ Responsive web interface</w:t>
      </w:r>
    </w:p>
    <w:p>
      <w:pPr>
        <w:pStyle w:val="ListBullet"/>
        <w:ind w:left="360"/>
      </w:pPr>
      <w:r>
        <w:t>✅ Admin panel for user management</w:t>
      </w:r>
    </w:p>
    <w:p>
      <w:pPr>
        <w:pStyle w:val="ListBullet"/>
        <w:ind w:left="360"/>
      </w:pPr>
      <w:r>
        <w:t>✅ Cloud-native architecture on GCP</w:t>
      </w:r>
    </w:p>
    <w:p>
      <w:r>
        <w:t>The system is production-ready for internal use and can be scaled up for public release with the security enhancements listed above.</w:t>
      </w:r>
    </w:p>
    <w:p/>
    <w:p>
      <w:r>
        <w:rPr>
          <w:b/>
        </w:rPr>
        <w:t>Live URLs:</w:t>
      </w:r>
    </w:p>
    <w:p>
      <w:pPr>
        <w:pStyle w:val="ListBullet"/>
        <w:ind w:left="360"/>
      </w:pPr>
      <w:r>
        <w:t>**Application:** https://crypto-trading-app-252370699783.us-central1.run.app</w:t>
      </w:r>
    </w:p>
    <w:p>
      <w:pPr>
        <w:pStyle w:val="ListBullet"/>
        <w:ind w:left="360"/>
      </w:pPr>
      <w:r>
        <w:t>**API:** https://trading-api-cnyn5l4u2a-uc.a.run.app</w:t>
      </w:r>
    </w:p>
    <w:p/>
    <w:p/>
    <w:p>
      <w:r>
        <w:t>*Last Updated: November 11, 2025*</w:t>
      </w:r>
    </w:p>
    <w:p>
      <w:r>
        <w:t>*Status: Production Ready*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