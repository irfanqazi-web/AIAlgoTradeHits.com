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Top 100 Stocks and Cryptos for Day Trading</w:t>
      </w:r>
    </w:p>
    <w:p>
      <w:r>
        <w:t>Generated: November 22, 2025</w:t>
      </w:r>
    </w:p>
    <w:p>
      <w:r>
        <w:t>High volatility assets suitable for day trading based on volume, price movement, and liquidity.</w:t>
      </w:r>
    </w:p>
    <w:p>
      <w:pPr>
        <w:pStyle w:val="Heading1"/>
      </w:pPr>
      <w:r>
        <w:t>Top 50 US Stocks for Day Trading</w:t>
      </w:r>
    </w:p>
    <w:p>
      <w:r>
        <w:t>Selected based on: High daily volume, volatility, tight spreads, and strong momentum.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Symbol</w:t>
            </w:r>
          </w:p>
        </w:tc>
        <w:tc>
          <w:tcPr>
            <w:tcW w:type="dxa" w:w="1440"/>
          </w:tcPr>
          <w:p>
            <w:r>
              <w:t>Company Name</w:t>
            </w:r>
          </w:p>
        </w:tc>
        <w:tc>
          <w:tcPr>
            <w:tcW w:type="dxa" w:w="1440"/>
          </w:tcPr>
          <w:p>
            <w:r>
              <w:t>Sector</w:t>
            </w:r>
          </w:p>
        </w:tc>
        <w:tc>
          <w:tcPr>
            <w:tcW w:type="dxa" w:w="1440"/>
          </w:tcPr>
          <w:p>
            <w:r>
              <w:t>Avg Volume</w:t>
            </w:r>
          </w:p>
        </w:tc>
        <w:tc>
          <w:tcPr>
            <w:tcW w:type="dxa" w:w="1440"/>
          </w:tcPr>
          <w:p>
            <w:r>
              <w:t>Why Selected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TSLA</w:t>
            </w:r>
          </w:p>
        </w:tc>
        <w:tc>
          <w:tcPr>
            <w:tcW w:type="dxa" w:w="1440"/>
          </w:tcPr>
          <w:p>
            <w:r>
              <w:t>Tesla Inc</w:t>
            </w:r>
          </w:p>
        </w:tc>
        <w:tc>
          <w:tcPr>
            <w:tcW w:type="dxa" w:w="1440"/>
          </w:tcPr>
          <w:p>
            <w:r>
              <w:t>Consumer Cyclical</w:t>
            </w:r>
          </w:p>
        </w:tc>
        <w:tc>
          <w:tcPr>
            <w:tcW w:type="dxa" w:w="1440"/>
          </w:tcPr>
          <w:p>
            <w:r>
              <w:t>100M+</w:t>
            </w:r>
          </w:p>
        </w:tc>
        <w:tc>
          <w:tcPr>
            <w:tcW w:type="dxa" w:w="1440"/>
          </w:tcPr>
          <w:p>
            <w:r>
              <w:t>High volatility, heavy volume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NVDA</w:t>
            </w:r>
          </w:p>
        </w:tc>
        <w:tc>
          <w:tcPr>
            <w:tcW w:type="dxa" w:w="1440"/>
          </w:tcPr>
          <w:p>
            <w:r>
              <w:t>NVIDIA Corp</w:t>
            </w:r>
          </w:p>
        </w:tc>
        <w:tc>
          <w:tcPr>
            <w:tcW w:type="dxa" w:w="1440"/>
          </w:tcPr>
          <w:p>
            <w:r>
              <w:t>Technology</w:t>
            </w:r>
          </w:p>
        </w:tc>
        <w:tc>
          <w:tcPr>
            <w:tcW w:type="dxa" w:w="1440"/>
          </w:tcPr>
          <w:p>
            <w:r>
              <w:t>50M+</w:t>
            </w:r>
          </w:p>
        </w:tc>
        <w:tc>
          <w:tcPr>
            <w:tcW w:type="dxa" w:w="1440"/>
          </w:tcPr>
          <w:p>
            <w:r>
              <w:t>AI leader, strong momentum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AMD</w:t>
            </w:r>
          </w:p>
        </w:tc>
        <w:tc>
          <w:tcPr>
            <w:tcW w:type="dxa" w:w="1440"/>
          </w:tcPr>
          <w:p>
            <w:r>
              <w:t>Advanced Micro Devices</w:t>
            </w:r>
          </w:p>
        </w:tc>
        <w:tc>
          <w:tcPr>
            <w:tcW w:type="dxa" w:w="1440"/>
          </w:tcPr>
          <w:p>
            <w:r>
              <w:t>Technology</w:t>
            </w:r>
          </w:p>
        </w:tc>
        <w:tc>
          <w:tcPr>
            <w:tcW w:type="dxa" w:w="1440"/>
          </w:tcPr>
          <w:p>
            <w:r>
              <w:t>60M+</w:t>
            </w:r>
          </w:p>
        </w:tc>
        <w:tc>
          <w:tcPr>
            <w:tcW w:type="dxa" w:w="1440"/>
          </w:tcPr>
          <w:p>
            <w:r>
              <w:t>Chip sector volatility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AAPL</w:t>
            </w:r>
          </w:p>
        </w:tc>
        <w:tc>
          <w:tcPr>
            <w:tcW w:type="dxa" w:w="1440"/>
          </w:tcPr>
          <w:p>
            <w:r>
              <w:t>Apple Inc</w:t>
            </w:r>
          </w:p>
        </w:tc>
        <w:tc>
          <w:tcPr>
            <w:tcW w:type="dxa" w:w="1440"/>
          </w:tcPr>
          <w:p>
            <w:r>
              <w:t>Technology</w:t>
            </w:r>
          </w:p>
        </w:tc>
        <w:tc>
          <w:tcPr>
            <w:tcW w:type="dxa" w:w="1440"/>
          </w:tcPr>
          <w:p>
            <w:r>
              <w:t>80M+</w:t>
            </w:r>
          </w:p>
        </w:tc>
        <w:tc>
          <w:tcPr>
            <w:tcW w:type="dxa" w:w="1440"/>
          </w:tcPr>
          <w:p>
            <w:r>
              <w:t>Most liquid stock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AMZN</w:t>
            </w:r>
          </w:p>
        </w:tc>
        <w:tc>
          <w:tcPr>
            <w:tcW w:type="dxa" w:w="1440"/>
          </w:tcPr>
          <w:p>
            <w:r>
              <w:t>Amazon.com Inc</w:t>
            </w:r>
          </w:p>
        </w:tc>
        <w:tc>
          <w:tcPr>
            <w:tcW w:type="dxa" w:w="1440"/>
          </w:tcPr>
          <w:p>
            <w:r>
              <w:t>Consumer Cyclical</w:t>
            </w:r>
          </w:p>
        </w:tc>
        <w:tc>
          <w:tcPr>
            <w:tcW w:type="dxa" w:w="1440"/>
          </w:tcPr>
          <w:p>
            <w:r>
              <w:t>40M+</w:t>
            </w:r>
          </w:p>
        </w:tc>
        <w:tc>
          <w:tcPr>
            <w:tcW w:type="dxa" w:w="1440"/>
          </w:tcPr>
          <w:p>
            <w:r>
              <w:t>E-commerce leader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META</w:t>
            </w:r>
          </w:p>
        </w:tc>
        <w:tc>
          <w:tcPr>
            <w:tcW w:type="dxa" w:w="1440"/>
          </w:tcPr>
          <w:p>
            <w:r>
              <w:t>Meta Platforms</w:t>
            </w:r>
          </w:p>
        </w:tc>
        <w:tc>
          <w:tcPr>
            <w:tcW w:type="dxa" w:w="1440"/>
          </w:tcPr>
          <w:p>
            <w:r>
              <w:t>Technology</w:t>
            </w:r>
          </w:p>
        </w:tc>
        <w:tc>
          <w:tcPr>
            <w:tcW w:type="dxa" w:w="1440"/>
          </w:tcPr>
          <w:p>
            <w:r>
              <w:t>25M+</w:t>
            </w:r>
          </w:p>
        </w:tc>
        <w:tc>
          <w:tcPr>
            <w:tcW w:type="dxa" w:w="1440"/>
          </w:tcPr>
          <w:p>
            <w:r>
              <w:t>Social media giant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MSFT</w:t>
            </w:r>
          </w:p>
        </w:tc>
        <w:tc>
          <w:tcPr>
            <w:tcW w:type="dxa" w:w="1440"/>
          </w:tcPr>
          <w:p>
            <w:r>
              <w:t>Microsoft Corp</w:t>
            </w:r>
          </w:p>
        </w:tc>
        <w:tc>
          <w:tcPr>
            <w:tcW w:type="dxa" w:w="1440"/>
          </w:tcPr>
          <w:p>
            <w:r>
              <w:t>Technology</w:t>
            </w:r>
          </w:p>
        </w:tc>
        <w:tc>
          <w:tcPr>
            <w:tcW w:type="dxa" w:w="1440"/>
          </w:tcPr>
          <w:p>
            <w:r>
              <w:t>30M+</w:t>
            </w:r>
          </w:p>
        </w:tc>
        <w:tc>
          <w:tcPr>
            <w:tcW w:type="dxa" w:w="1440"/>
          </w:tcPr>
          <w:p>
            <w:r>
              <w:t>Cloud/AI growth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GOOGL</w:t>
            </w:r>
          </w:p>
        </w:tc>
        <w:tc>
          <w:tcPr>
            <w:tcW w:type="dxa" w:w="1440"/>
          </w:tcPr>
          <w:p>
            <w:r>
              <w:t>Alphabet Inc</w:t>
            </w:r>
          </w:p>
        </w:tc>
        <w:tc>
          <w:tcPr>
            <w:tcW w:type="dxa" w:w="1440"/>
          </w:tcPr>
          <w:p>
            <w:r>
              <w:t>Technology</w:t>
            </w:r>
          </w:p>
        </w:tc>
        <w:tc>
          <w:tcPr>
            <w:tcW w:type="dxa" w:w="1440"/>
          </w:tcPr>
          <w:p>
            <w:r>
              <w:t>25M+</w:t>
            </w:r>
          </w:p>
        </w:tc>
        <w:tc>
          <w:tcPr>
            <w:tcW w:type="dxa" w:w="1440"/>
          </w:tcPr>
          <w:p>
            <w:r>
              <w:t>Search/AI dominance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SPY</w:t>
            </w:r>
          </w:p>
        </w:tc>
        <w:tc>
          <w:tcPr>
            <w:tcW w:type="dxa" w:w="1440"/>
          </w:tcPr>
          <w:p>
            <w:r>
              <w:t>S&amp;P 500 ETF</w:t>
            </w:r>
          </w:p>
        </w:tc>
        <w:tc>
          <w:tcPr>
            <w:tcW w:type="dxa" w:w="1440"/>
          </w:tcPr>
          <w:p>
            <w:r>
              <w:t>ETF</w:t>
            </w:r>
          </w:p>
        </w:tc>
        <w:tc>
          <w:tcPr>
            <w:tcW w:type="dxa" w:w="1440"/>
          </w:tcPr>
          <w:p>
            <w:r>
              <w:t>100M+</w:t>
            </w:r>
          </w:p>
        </w:tc>
        <w:tc>
          <w:tcPr>
            <w:tcW w:type="dxa" w:w="1440"/>
          </w:tcPr>
          <w:p>
            <w:r>
              <w:t>Market benchmark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QQQ</w:t>
            </w:r>
          </w:p>
        </w:tc>
        <w:tc>
          <w:tcPr>
            <w:tcW w:type="dxa" w:w="1440"/>
          </w:tcPr>
          <w:p>
            <w:r>
              <w:t>Nasdaq 100 ETF</w:t>
            </w:r>
          </w:p>
        </w:tc>
        <w:tc>
          <w:tcPr>
            <w:tcW w:type="dxa" w:w="1440"/>
          </w:tcPr>
          <w:p>
            <w:r>
              <w:t>ETF</w:t>
            </w:r>
          </w:p>
        </w:tc>
        <w:tc>
          <w:tcPr>
            <w:tcW w:type="dxa" w:w="1440"/>
          </w:tcPr>
          <w:p>
            <w:r>
              <w:t>50M+</w:t>
            </w:r>
          </w:p>
        </w:tc>
        <w:tc>
          <w:tcPr>
            <w:tcW w:type="dxa" w:w="1440"/>
          </w:tcPr>
          <w:p>
            <w:r>
              <w:t>Tech-heavy ETF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SOXL</w:t>
            </w:r>
          </w:p>
        </w:tc>
        <w:tc>
          <w:tcPr>
            <w:tcW w:type="dxa" w:w="1440"/>
          </w:tcPr>
          <w:p>
            <w:r>
              <w:t>Semiconductor Bull 3X</w:t>
            </w:r>
          </w:p>
        </w:tc>
        <w:tc>
          <w:tcPr>
            <w:tcW w:type="dxa" w:w="1440"/>
          </w:tcPr>
          <w:p>
            <w:r>
              <w:t>ETF</w:t>
            </w:r>
          </w:p>
        </w:tc>
        <w:tc>
          <w:tcPr>
            <w:tcW w:type="dxa" w:w="1440"/>
          </w:tcPr>
          <w:p>
            <w:r>
              <w:t>30M+</w:t>
            </w:r>
          </w:p>
        </w:tc>
        <w:tc>
          <w:tcPr>
            <w:tcW w:type="dxa" w:w="1440"/>
          </w:tcPr>
          <w:p>
            <w:r>
              <w:t>Leveraged chip play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TQQQ</w:t>
            </w:r>
          </w:p>
        </w:tc>
        <w:tc>
          <w:tcPr>
            <w:tcW w:type="dxa" w:w="1440"/>
          </w:tcPr>
          <w:p>
            <w:r>
              <w:t>Nasdaq Bull 3X</w:t>
            </w:r>
          </w:p>
        </w:tc>
        <w:tc>
          <w:tcPr>
            <w:tcW w:type="dxa" w:w="1440"/>
          </w:tcPr>
          <w:p>
            <w:r>
              <w:t>ETF</w:t>
            </w:r>
          </w:p>
        </w:tc>
        <w:tc>
          <w:tcPr>
            <w:tcW w:type="dxa" w:w="1440"/>
          </w:tcPr>
          <w:p>
            <w:r>
              <w:t>40M+</w:t>
            </w:r>
          </w:p>
        </w:tc>
        <w:tc>
          <w:tcPr>
            <w:tcW w:type="dxa" w:w="1440"/>
          </w:tcPr>
          <w:p>
            <w:r>
              <w:t>Leveraged tech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PLTR</w:t>
            </w:r>
          </w:p>
        </w:tc>
        <w:tc>
          <w:tcPr>
            <w:tcW w:type="dxa" w:w="1440"/>
          </w:tcPr>
          <w:p>
            <w:r>
              <w:t>Palantir Technologies</w:t>
            </w:r>
          </w:p>
        </w:tc>
        <w:tc>
          <w:tcPr>
            <w:tcW w:type="dxa" w:w="1440"/>
          </w:tcPr>
          <w:p>
            <w:r>
              <w:t>Technology</w:t>
            </w:r>
          </w:p>
        </w:tc>
        <w:tc>
          <w:tcPr>
            <w:tcW w:type="dxa" w:w="1440"/>
          </w:tcPr>
          <w:p>
            <w:r>
              <w:t>50M+</w:t>
            </w:r>
          </w:p>
        </w:tc>
        <w:tc>
          <w:tcPr>
            <w:tcW w:type="dxa" w:w="1440"/>
          </w:tcPr>
          <w:p>
            <w:r>
              <w:t>AI/Data analytics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MARA</w:t>
            </w:r>
          </w:p>
        </w:tc>
        <w:tc>
          <w:tcPr>
            <w:tcW w:type="dxa" w:w="1440"/>
          </w:tcPr>
          <w:p>
            <w:r>
              <w:t>Marathon Digital</w:t>
            </w:r>
          </w:p>
        </w:tc>
        <w:tc>
          <w:tcPr>
            <w:tcW w:type="dxa" w:w="1440"/>
          </w:tcPr>
          <w:p>
            <w:r>
              <w:t>Crypto/Mining</w:t>
            </w:r>
          </w:p>
        </w:tc>
        <w:tc>
          <w:tcPr>
            <w:tcW w:type="dxa" w:w="1440"/>
          </w:tcPr>
          <w:p>
            <w:r>
              <w:t>30M+</w:t>
            </w:r>
          </w:p>
        </w:tc>
        <w:tc>
          <w:tcPr>
            <w:tcW w:type="dxa" w:w="1440"/>
          </w:tcPr>
          <w:p>
            <w:r>
              <w:t>Bitcoin proxy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RIOT</w:t>
            </w:r>
          </w:p>
        </w:tc>
        <w:tc>
          <w:tcPr>
            <w:tcW w:type="dxa" w:w="1440"/>
          </w:tcPr>
          <w:p>
            <w:r>
              <w:t>Riot Platforms</w:t>
            </w:r>
          </w:p>
        </w:tc>
        <w:tc>
          <w:tcPr>
            <w:tcW w:type="dxa" w:w="1440"/>
          </w:tcPr>
          <w:p>
            <w:r>
              <w:t>Crypto/Mining</w:t>
            </w:r>
          </w:p>
        </w:tc>
        <w:tc>
          <w:tcPr>
            <w:tcW w:type="dxa" w:w="1440"/>
          </w:tcPr>
          <w:p>
            <w:r>
              <w:t>25M+</w:t>
            </w:r>
          </w:p>
        </w:tc>
        <w:tc>
          <w:tcPr>
            <w:tcW w:type="dxa" w:w="1440"/>
          </w:tcPr>
          <w:p>
            <w:r>
              <w:t>Crypto miner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COIN</w:t>
            </w:r>
          </w:p>
        </w:tc>
        <w:tc>
          <w:tcPr>
            <w:tcW w:type="dxa" w:w="1440"/>
          </w:tcPr>
          <w:p>
            <w:r>
              <w:t>Coinbase Global</w:t>
            </w:r>
          </w:p>
        </w:tc>
        <w:tc>
          <w:tcPr>
            <w:tcW w:type="dxa" w:w="1440"/>
          </w:tcPr>
          <w:p>
            <w:r>
              <w:t>Financial</w:t>
            </w:r>
          </w:p>
        </w:tc>
        <w:tc>
          <w:tcPr>
            <w:tcW w:type="dxa" w:w="1440"/>
          </w:tcPr>
          <w:p>
            <w:r>
              <w:t>15M+</w:t>
            </w:r>
          </w:p>
        </w:tc>
        <w:tc>
          <w:tcPr>
            <w:tcW w:type="dxa" w:w="1440"/>
          </w:tcPr>
          <w:p>
            <w:r>
              <w:t>Crypto exchange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SOFI</w:t>
            </w:r>
          </w:p>
        </w:tc>
        <w:tc>
          <w:tcPr>
            <w:tcW w:type="dxa" w:w="1440"/>
          </w:tcPr>
          <w:p>
            <w:r>
              <w:t>SoFi Technologies</w:t>
            </w:r>
          </w:p>
        </w:tc>
        <w:tc>
          <w:tcPr>
            <w:tcW w:type="dxa" w:w="1440"/>
          </w:tcPr>
          <w:p>
            <w:r>
              <w:t>Financial</w:t>
            </w:r>
          </w:p>
        </w:tc>
        <w:tc>
          <w:tcPr>
            <w:tcW w:type="dxa" w:w="1440"/>
          </w:tcPr>
          <w:p>
            <w:r>
              <w:t>40M+</w:t>
            </w:r>
          </w:p>
        </w:tc>
        <w:tc>
          <w:tcPr>
            <w:tcW w:type="dxa" w:w="1440"/>
          </w:tcPr>
          <w:p>
            <w:r>
              <w:t>Fintech growth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NIO</w:t>
            </w:r>
          </w:p>
        </w:tc>
        <w:tc>
          <w:tcPr>
            <w:tcW w:type="dxa" w:w="1440"/>
          </w:tcPr>
          <w:p>
            <w:r>
              <w:t>NIO Inc</w:t>
            </w:r>
          </w:p>
        </w:tc>
        <w:tc>
          <w:tcPr>
            <w:tcW w:type="dxa" w:w="1440"/>
          </w:tcPr>
          <w:p>
            <w:r>
              <w:t>Consumer Cyclical</w:t>
            </w:r>
          </w:p>
        </w:tc>
        <w:tc>
          <w:tcPr>
            <w:tcW w:type="dxa" w:w="1440"/>
          </w:tcPr>
          <w:p>
            <w:r>
              <w:t>30M+</w:t>
            </w:r>
          </w:p>
        </w:tc>
        <w:tc>
          <w:tcPr>
            <w:tcW w:type="dxa" w:w="1440"/>
          </w:tcPr>
          <w:p>
            <w:r>
              <w:t>EV maker China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RIVN</w:t>
            </w:r>
          </w:p>
        </w:tc>
        <w:tc>
          <w:tcPr>
            <w:tcW w:type="dxa" w:w="1440"/>
          </w:tcPr>
          <w:p>
            <w:r>
              <w:t>Rivian Automotive</w:t>
            </w:r>
          </w:p>
        </w:tc>
        <w:tc>
          <w:tcPr>
            <w:tcW w:type="dxa" w:w="1440"/>
          </w:tcPr>
          <w:p>
            <w:r>
              <w:t>Consumer Cyclical</w:t>
            </w:r>
          </w:p>
        </w:tc>
        <w:tc>
          <w:tcPr>
            <w:tcW w:type="dxa" w:w="1440"/>
          </w:tcPr>
          <w:p>
            <w:r>
              <w:t>20M+</w:t>
            </w:r>
          </w:p>
        </w:tc>
        <w:tc>
          <w:tcPr>
            <w:tcW w:type="dxa" w:w="1440"/>
          </w:tcPr>
          <w:p>
            <w:r>
              <w:t>EV startup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LCID</w:t>
            </w:r>
          </w:p>
        </w:tc>
        <w:tc>
          <w:tcPr>
            <w:tcW w:type="dxa" w:w="1440"/>
          </w:tcPr>
          <w:p>
            <w:r>
              <w:t>Lucid Group</w:t>
            </w:r>
          </w:p>
        </w:tc>
        <w:tc>
          <w:tcPr>
            <w:tcW w:type="dxa" w:w="1440"/>
          </w:tcPr>
          <w:p>
            <w:r>
              <w:t>Consumer Cyclical</w:t>
            </w:r>
          </w:p>
        </w:tc>
        <w:tc>
          <w:tcPr>
            <w:tcW w:type="dxa" w:w="1440"/>
          </w:tcPr>
          <w:p>
            <w:r>
              <w:t>25M+</w:t>
            </w:r>
          </w:p>
        </w:tc>
        <w:tc>
          <w:tcPr>
            <w:tcW w:type="dxa" w:w="1440"/>
          </w:tcPr>
          <w:p>
            <w:r>
              <w:t>Luxury EV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Ford Motor</w:t>
            </w:r>
          </w:p>
        </w:tc>
        <w:tc>
          <w:tcPr>
            <w:tcW w:type="dxa" w:w="1440"/>
          </w:tcPr>
          <w:p>
            <w:r>
              <w:t>Consumer Cyclical</w:t>
            </w:r>
          </w:p>
        </w:tc>
        <w:tc>
          <w:tcPr>
            <w:tcW w:type="dxa" w:w="1440"/>
          </w:tcPr>
          <w:p>
            <w:r>
              <w:t>60M+</w:t>
            </w:r>
          </w:p>
        </w:tc>
        <w:tc>
          <w:tcPr>
            <w:tcW w:type="dxa" w:w="1440"/>
          </w:tcPr>
          <w:p>
            <w:r>
              <w:t>EV transition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GM</w:t>
            </w:r>
          </w:p>
        </w:tc>
        <w:tc>
          <w:tcPr>
            <w:tcW w:type="dxa" w:w="1440"/>
          </w:tcPr>
          <w:p>
            <w:r>
              <w:t>General Motors</w:t>
            </w:r>
          </w:p>
        </w:tc>
        <w:tc>
          <w:tcPr>
            <w:tcW w:type="dxa" w:w="1440"/>
          </w:tcPr>
          <w:p>
            <w:r>
              <w:t>Consumer Cyclical</w:t>
            </w:r>
          </w:p>
        </w:tc>
        <w:tc>
          <w:tcPr>
            <w:tcW w:type="dxa" w:w="1440"/>
          </w:tcPr>
          <w:p>
            <w:r>
              <w:t>15M+</w:t>
            </w:r>
          </w:p>
        </w:tc>
        <w:tc>
          <w:tcPr>
            <w:tcW w:type="dxa" w:w="1440"/>
          </w:tcPr>
          <w:p>
            <w:r>
              <w:t>Auto giant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BAC</w:t>
            </w:r>
          </w:p>
        </w:tc>
        <w:tc>
          <w:tcPr>
            <w:tcW w:type="dxa" w:w="1440"/>
          </w:tcPr>
          <w:p>
            <w:r>
              <w:t>Bank of America</w:t>
            </w:r>
          </w:p>
        </w:tc>
        <w:tc>
          <w:tcPr>
            <w:tcW w:type="dxa" w:w="1440"/>
          </w:tcPr>
          <w:p>
            <w:r>
              <w:t>Financial</w:t>
            </w:r>
          </w:p>
        </w:tc>
        <w:tc>
          <w:tcPr>
            <w:tcW w:type="dxa" w:w="1440"/>
          </w:tcPr>
          <w:p>
            <w:r>
              <w:t>40M+</w:t>
            </w:r>
          </w:p>
        </w:tc>
        <w:tc>
          <w:tcPr>
            <w:tcW w:type="dxa" w:w="1440"/>
          </w:tcPr>
          <w:p>
            <w:r>
              <w:t>Banking leader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JPM</w:t>
            </w:r>
          </w:p>
        </w:tc>
        <w:tc>
          <w:tcPr>
            <w:tcW w:type="dxa" w:w="1440"/>
          </w:tcPr>
          <w:p>
            <w:r>
              <w:t>JPMorgan Chase</w:t>
            </w:r>
          </w:p>
        </w:tc>
        <w:tc>
          <w:tcPr>
            <w:tcW w:type="dxa" w:w="1440"/>
          </w:tcPr>
          <w:p>
            <w:r>
              <w:t>Financial</w:t>
            </w:r>
          </w:p>
        </w:tc>
        <w:tc>
          <w:tcPr>
            <w:tcW w:type="dxa" w:w="1440"/>
          </w:tcPr>
          <w:p>
            <w:r>
              <w:t>10M+</w:t>
            </w:r>
          </w:p>
        </w:tc>
        <w:tc>
          <w:tcPr>
            <w:tcW w:type="dxa" w:w="1440"/>
          </w:tcPr>
          <w:p>
            <w:r>
              <w:t>Largest US bank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Citigroup</w:t>
            </w:r>
          </w:p>
        </w:tc>
        <w:tc>
          <w:tcPr>
            <w:tcW w:type="dxa" w:w="1440"/>
          </w:tcPr>
          <w:p>
            <w:r>
              <w:t>Financial</w:t>
            </w:r>
          </w:p>
        </w:tc>
        <w:tc>
          <w:tcPr>
            <w:tcW w:type="dxa" w:w="1440"/>
          </w:tcPr>
          <w:p>
            <w:r>
              <w:t>15M+</w:t>
            </w:r>
          </w:p>
        </w:tc>
        <w:tc>
          <w:tcPr>
            <w:tcW w:type="dxa" w:w="1440"/>
          </w:tcPr>
          <w:p>
            <w:r>
              <w:t>Global bank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WFC</w:t>
            </w:r>
          </w:p>
        </w:tc>
        <w:tc>
          <w:tcPr>
            <w:tcW w:type="dxa" w:w="1440"/>
          </w:tcPr>
          <w:p>
            <w:r>
              <w:t>Wells Fargo</w:t>
            </w:r>
          </w:p>
        </w:tc>
        <w:tc>
          <w:tcPr>
            <w:tcW w:type="dxa" w:w="1440"/>
          </w:tcPr>
          <w:p>
            <w:r>
              <w:t>Financial</w:t>
            </w:r>
          </w:p>
        </w:tc>
        <w:tc>
          <w:tcPr>
            <w:tcW w:type="dxa" w:w="1440"/>
          </w:tcPr>
          <w:p>
            <w:r>
              <w:t>20M+</w:t>
            </w:r>
          </w:p>
        </w:tc>
        <w:tc>
          <w:tcPr>
            <w:tcW w:type="dxa" w:w="1440"/>
          </w:tcPr>
          <w:p>
            <w:r>
              <w:t>Regional banking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XOM</w:t>
            </w:r>
          </w:p>
        </w:tc>
        <w:tc>
          <w:tcPr>
            <w:tcW w:type="dxa" w:w="1440"/>
          </w:tcPr>
          <w:p>
            <w:r>
              <w:t>Exxon Mobil</w:t>
            </w:r>
          </w:p>
        </w:tc>
        <w:tc>
          <w:tcPr>
            <w:tcW w:type="dxa" w:w="1440"/>
          </w:tcPr>
          <w:p>
            <w:r>
              <w:t>Energy</w:t>
            </w:r>
          </w:p>
        </w:tc>
        <w:tc>
          <w:tcPr>
            <w:tcW w:type="dxa" w:w="1440"/>
          </w:tcPr>
          <w:p>
            <w:r>
              <w:t>20M+</w:t>
            </w:r>
          </w:p>
        </w:tc>
        <w:tc>
          <w:tcPr>
            <w:tcW w:type="dxa" w:w="1440"/>
          </w:tcPr>
          <w:p>
            <w:r>
              <w:t>Oil major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CVX</w:t>
            </w:r>
          </w:p>
        </w:tc>
        <w:tc>
          <w:tcPr>
            <w:tcW w:type="dxa" w:w="1440"/>
          </w:tcPr>
          <w:p>
            <w:r>
              <w:t>Chevron Corp</w:t>
            </w:r>
          </w:p>
        </w:tc>
        <w:tc>
          <w:tcPr>
            <w:tcW w:type="dxa" w:w="1440"/>
          </w:tcPr>
          <w:p>
            <w:r>
              <w:t>Energy</w:t>
            </w:r>
          </w:p>
        </w:tc>
        <w:tc>
          <w:tcPr>
            <w:tcW w:type="dxa" w:w="1440"/>
          </w:tcPr>
          <w:p>
            <w:r>
              <w:t>10M+</w:t>
            </w:r>
          </w:p>
        </w:tc>
        <w:tc>
          <w:tcPr>
            <w:tcW w:type="dxa" w:w="1440"/>
          </w:tcPr>
          <w:p>
            <w:r>
              <w:t>Energy giant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OXY</w:t>
            </w:r>
          </w:p>
        </w:tc>
        <w:tc>
          <w:tcPr>
            <w:tcW w:type="dxa" w:w="1440"/>
          </w:tcPr>
          <w:p>
            <w:r>
              <w:t>Occidental Petroleum</w:t>
            </w:r>
          </w:p>
        </w:tc>
        <w:tc>
          <w:tcPr>
            <w:tcW w:type="dxa" w:w="1440"/>
          </w:tcPr>
          <w:p>
            <w:r>
              <w:t>Energy</w:t>
            </w:r>
          </w:p>
        </w:tc>
        <w:tc>
          <w:tcPr>
            <w:tcW w:type="dxa" w:w="1440"/>
          </w:tcPr>
          <w:p>
            <w:r>
              <w:t>15M+</w:t>
            </w:r>
          </w:p>
        </w:tc>
        <w:tc>
          <w:tcPr>
            <w:tcW w:type="dxa" w:w="1440"/>
          </w:tcPr>
          <w:p>
            <w:r>
              <w:t>Buffett favorite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SLB</w:t>
            </w:r>
          </w:p>
        </w:tc>
        <w:tc>
          <w:tcPr>
            <w:tcW w:type="dxa" w:w="1440"/>
          </w:tcPr>
          <w:p>
            <w:r>
              <w:t>Schlumberger</w:t>
            </w:r>
          </w:p>
        </w:tc>
        <w:tc>
          <w:tcPr>
            <w:tcW w:type="dxa" w:w="1440"/>
          </w:tcPr>
          <w:p>
            <w:r>
              <w:t>Energy</w:t>
            </w:r>
          </w:p>
        </w:tc>
        <w:tc>
          <w:tcPr>
            <w:tcW w:type="dxa" w:w="1440"/>
          </w:tcPr>
          <w:p>
            <w:r>
              <w:t>12M+</w:t>
            </w:r>
          </w:p>
        </w:tc>
        <w:tc>
          <w:tcPr>
            <w:tcW w:type="dxa" w:w="1440"/>
          </w:tcPr>
          <w:p>
            <w:r>
              <w:t>Oil services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INTC</w:t>
            </w:r>
          </w:p>
        </w:tc>
        <w:tc>
          <w:tcPr>
            <w:tcW w:type="dxa" w:w="1440"/>
          </w:tcPr>
          <w:p>
            <w:r>
              <w:t>Intel Corp</w:t>
            </w:r>
          </w:p>
        </w:tc>
        <w:tc>
          <w:tcPr>
            <w:tcW w:type="dxa" w:w="1440"/>
          </w:tcPr>
          <w:p>
            <w:r>
              <w:t>Technology</w:t>
            </w:r>
          </w:p>
        </w:tc>
        <w:tc>
          <w:tcPr>
            <w:tcW w:type="dxa" w:w="1440"/>
          </w:tcPr>
          <w:p>
            <w:r>
              <w:t>50M+</w:t>
            </w:r>
          </w:p>
        </w:tc>
        <w:tc>
          <w:tcPr>
            <w:tcW w:type="dxa" w:w="1440"/>
          </w:tcPr>
          <w:p>
            <w:r>
              <w:t>Chip turnaround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MU</w:t>
            </w:r>
          </w:p>
        </w:tc>
        <w:tc>
          <w:tcPr>
            <w:tcW w:type="dxa" w:w="1440"/>
          </w:tcPr>
          <w:p>
            <w:r>
              <w:t>Micron Technology</w:t>
            </w:r>
          </w:p>
        </w:tc>
        <w:tc>
          <w:tcPr>
            <w:tcW w:type="dxa" w:w="1440"/>
          </w:tcPr>
          <w:p>
            <w:r>
              <w:t>Technology</w:t>
            </w:r>
          </w:p>
        </w:tc>
        <w:tc>
          <w:tcPr>
            <w:tcW w:type="dxa" w:w="1440"/>
          </w:tcPr>
          <w:p>
            <w:r>
              <w:t>20M+</w:t>
            </w:r>
          </w:p>
        </w:tc>
        <w:tc>
          <w:tcPr>
            <w:tcW w:type="dxa" w:w="1440"/>
          </w:tcPr>
          <w:p>
            <w:r>
              <w:t>Memory chips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QCOM</w:t>
            </w:r>
          </w:p>
        </w:tc>
        <w:tc>
          <w:tcPr>
            <w:tcW w:type="dxa" w:w="1440"/>
          </w:tcPr>
          <w:p>
            <w:r>
              <w:t>Qualcomm</w:t>
            </w:r>
          </w:p>
        </w:tc>
        <w:tc>
          <w:tcPr>
            <w:tcW w:type="dxa" w:w="1440"/>
          </w:tcPr>
          <w:p>
            <w:r>
              <w:t>Technology</w:t>
            </w:r>
          </w:p>
        </w:tc>
        <w:tc>
          <w:tcPr>
            <w:tcW w:type="dxa" w:w="1440"/>
          </w:tcPr>
          <w:p>
            <w:r>
              <w:t>10M+</w:t>
            </w:r>
          </w:p>
        </w:tc>
        <w:tc>
          <w:tcPr>
            <w:tcW w:type="dxa" w:w="1440"/>
          </w:tcPr>
          <w:p>
            <w:r>
              <w:t>Mobile chips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AVGO</w:t>
            </w:r>
          </w:p>
        </w:tc>
        <w:tc>
          <w:tcPr>
            <w:tcW w:type="dxa" w:w="1440"/>
          </w:tcPr>
          <w:p>
            <w:r>
              <w:t>Broadcom Inc</w:t>
            </w:r>
          </w:p>
        </w:tc>
        <w:tc>
          <w:tcPr>
            <w:tcW w:type="dxa" w:w="1440"/>
          </w:tcPr>
          <w:p>
            <w:r>
              <w:t>Technology</w:t>
            </w:r>
          </w:p>
        </w:tc>
        <w:tc>
          <w:tcPr>
            <w:tcW w:type="dxa" w:w="1440"/>
          </w:tcPr>
          <w:p>
            <w:r>
              <w:t>5M+</w:t>
            </w:r>
          </w:p>
        </w:tc>
        <w:tc>
          <w:tcPr>
            <w:tcW w:type="dxa" w:w="1440"/>
          </w:tcPr>
          <w:p>
            <w:r>
              <w:t>AI infrastructure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CRM</w:t>
            </w:r>
          </w:p>
        </w:tc>
        <w:tc>
          <w:tcPr>
            <w:tcW w:type="dxa" w:w="1440"/>
          </w:tcPr>
          <w:p>
            <w:r>
              <w:t>Salesforce</w:t>
            </w:r>
          </w:p>
        </w:tc>
        <w:tc>
          <w:tcPr>
            <w:tcW w:type="dxa" w:w="1440"/>
          </w:tcPr>
          <w:p>
            <w:r>
              <w:t>Technology</w:t>
            </w:r>
          </w:p>
        </w:tc>
        <w:tc>
          <w:tcPr>
            <w:tcW w:type="dxa" w:w="1440"/>
          </w:tcPr>
          <w:p>
            <w:r>
              <w:t>8M+</w:t>
            </w:r>
          </w:p>
        </w:tc>
        <w:tc>
          <w:tcPr>
            <w:tcW w:type="dxa" w:w="1440"/>
          </w:tcPr>
          <w:p>
            <w:r>
              <w:t>Cloud software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SNOW</w:t>
            </w:r>
          </w:p>
        </w:tc>
        <w:tc>
          <w:tcPr>
            <w:tcW w:type="dxa" w:w="1440"/>
          </w:tcPr>
          <w:p>
            <w:r>
              <w:t>Snowflake</w:t>
            </w:r>
          </w:p>
        </w:tc>
        <w:tc>
          <w:tcPr>
            <w:tcW w:type="dxa" w:w="1440"/>
          </w:tcPr>
          <w:p>
            <w:r>
              <w:t>Technology</w:t>
            </w:r>
          </w:p>
        </w:tc>
        <w:tc>
          <w:tcPr>
            <w:tcW w:type="dxa" w:w="1440"/>
          </w:tcPr>
          <w:p>
            <w:r>
              <w:t>5M+</w:t>
            </w:r>
          </w:p>
        </w:tc>
        <w:tc>
          <w:tcPr>
            <w:tcW w:type="dxa" w:w="1440"/>
          </w:tcPr>
          <w:p>
            <w:r>
              <w:t>Data cloud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SHOP</w:t>
            </w:r>
          </w:p>
        </w:tc>
        <w:tc>
          <w:tcPr>
            <w:tcW w:type="dxa" w:w="1440"/>
          </w:tcPr>
          <w:p>
            <w:r>
              <w:t>Shopify</w:t>
            </w:r>
          </w:p>
        </w:tc>
        <w:tc>
          <w:tcPr>
            <w:tcW w:type="dxa" w:w="1440"/>
          </w:tcPr>
          <w:p>
            <w:r>
              <w:t>Technology</w:t>
            </w:r>
          </w:p>
        </w:tc>
        <w:tc>
          <w:tcPr>
            <w:tcW w:type="dxa" w:w="1440"/>
          </w:tcPr>
          <w:p>
            <w:r>
              <w:t>8M+</w:t>
            </w:r>
          </w:p>
        </w:tc>
        <w:tc>
          <w:tcPr>
            <w:tcW w:type="dxa" w:w="1440"/>
          </w:tcPr>
          <w:p>
            <w:r>
              <w:t>E-commerce platform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SQ</w:t>
            </w:r>
          </w:p>
        </w:tc>
        <w:tc>
          <w:tcPr>
            <w:tcW w:type="dxa" w:w="1440"/>
          </w:tcPr>
          <w:p>
            <w:r>
              <w:t>Block Inc</w:t>
            </w:r>
          </w:p>
        </w:tc>
        <w:tc>
          <w:tcPr>
            <w:tcW w:type="dxa" w:w="1440"/>
          </w:tcPr>
          <w:p>
            <w:r>
              <w:t>Technology</w:t>
            </w:r>
          </w:p>
        </w:tc>
        <w:tc>
          <w:tcPr>
            <w:tcW w:type="dxa" w:w="1440"/>
          </w:tcPr>
          <w:p>
            <w:r>
              <w:t>10M+</w:t>
            </w:r>
          </w:p>
        </w:tc>
        <w:tc>
          <w:tcPr>
            <w:tcW w:type="dxa" w:w="1440"/>
          </w:tcPr>
          <w:p>
            <w:r>
              <w:t>Payments/Bitcoin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PYPL</w:t>
            </w:r>
          </w:p>
        </w:tc>
        <w:tc>
          <w:tcPr>
            <w:tcW w:type="dxa" w:w="1440"/>
          </w:tcPr>
          <w:p>
            <w:r>
              <w:t>PayPal Holdings</w:t>
            </w:r>
          </w:p>
        </w:tc>
        <w:tc>
          <w:tcPr>
            <w:tcW w:type="dxa" w:w="1440"/>
          </w:tcPr>
          <w:p>
            <w:r>
              <w:t>Financial</w:t>
            </w:r>
          </w:p>
        </w:tc>
        <w:tc>
          <w:tcPr>
            <w:tcW w:type="dxa" w:w="1440"/>
          </w:tcPr>
          <w:p>
            <w:r>
              <w:t>15M+</w:t>
            </w:r>
          </w:p>
        </w:tc>
        <w:tc>
          <w:tcPr>
            <w:tcW w:type="dxa" w:w="1440"/>
          </w:tcPr>
          <w:p>
            <w:r>
              <w:t>Digital payments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DIS</w:t>
            </w:r>
          </w:p>
        </w:tc>
        <w:tc>
          <w:tcPr>
            <w:tcW w:type="dxa" w:w="1440"/>
          </w:tcPr>
          <w:p>
            <w:r>
              <w:t>Walt Disney</w:t>
            </w:r>
          </w:p>
        </w:tc>
        <w:tc>
          <w:tcPr>
            <w:tcW w:type="dxa" w:w="1440"/>
          </w:tcPr>
          <w:p>
            <w:r>
              <w:t>Communication</w:t>
            </w:r>
          </w:p>
        </w:tc>
        <w:tc>
          <w:tcPr>
            <w:tcW w:type="dxa" w:w="1440"/>
          </w:tcPr>
          <w:p>
            <w:r>
              <w:t>12M+</w:t>
            </w:r>
          </w:p>
        </w:tc>
        <w:tc>
          <w:tcPr>
            <w:tcW w:type="dxa" w:w="1440"/>
          </w:tcPr>
          <w:p>
            <w:r>
              <w:t>Entertainment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NFLX</w:t>
            </w:r>
          </w:p>
        </w:tc>
        <w:tc>
          <w:tcPr>
            <w:tcW w:type="dxa" w:w="1440"/>
          </w:tcPr>
          <w:p>
            <w:r>
              <w:t>Netflix</w:t>
            </w:r>
          </w:p>
        </w:tc>
        <w:tc>
          <w:tcPr>
            <w:tcW w:type="dxa" w:w="1440"/>
          </w:tcPr>
          <w:p>
            <w:r>
              <w:t>Communication</w:t>
            </w:r>
          </w:p>
        </w:tc>
        <w:tc>
          <w:tcPr>
            <w:tcW w:type="dxa" w:w="1440"/>
          </w:tcPr>
          <w:p>
            <w:r>
              <w:t>5M+</w:t>
            </w:r>
          </w:p>
        </w:tc>
        <w:tc>
          <w:tcPr>
            <w:tcW w:type="dxa" w:w="1440"/>
          </w:tcPr>
          <w:p>
            <w:r>
              <w:t>Streaming leader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UBER</w:t>
            </w:r>
          </w:p>
        </w:tc>
        <w:tc>
          <w:tcPr>
            <w:tcW w:type="dxa" w:w="1440"/>
          </w:tcPr>
          <w:p>
            <w:r>
              <w:t>Uber Technologies</w:t>
            </w:r>
          </w:p>
        </w:tc>
        <w:tc>
          <w:tcPr>
            <w:tcW w:type="dxa" w:w="1440"/>
          </w:tcPr>
          <w:p>
            <w:r>
              <w:t>Technology</w:t>
            </w:r>
          </w:p>
        </w:tc>
        <w:tc>
          <w:tcPr>
            <w:tcW w:type="dxa" w:w="1440"/>
          </w:tcPr>
          <w:p>
            <w:r>
              <w:t>20M+</w:t>
            </w:r>
          </w:p>
        </w:tc>
        <w:tc>
          <w:tcPr>
            <w:tcW w:type="dxa" w:w="1440"/>
          </w:tcPr>
          <w:p>
            <w:r>
              <w:t>Ride-share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ABNB</w:t>
            </w:r>
          </w:p>
        </w:tc>
        <w:tc>
          <w:tcPr>
            <w:tcW w:type="dxa" w:w="1440"/>
          </w:tcPr>
          <w:p>
            <w:r>
              <w:t>Airbnb</w:t>
            </w:r>
          </w:p>
        </w:tc>
        <w:tc>
          <w:tcPr>
            <w:tcW w:type="dxa" w:w="1440"/>
          </w:tcPr>
          <w:p>
            <w:r>
              <w:t>Consumer Cyclical</w:t>
            </w:r>
          </w:p>
        </w:tc>
        <w:tc>
          <w:tcPr>
            <w:tcW w:type="dxa" w:w="1440"/>
          </w:tcPr>
          <w:p>
            <w:r>
              <w:t>5M+</w:t>
            </w:r>
          </w:p>
        </w:tc>
        <w:tc>
          <w:tcPr>
            <w:tcW w:type="dxa" w:w="1440"/>
          </w:tcPr>
          <w:p>
            <w:r>
              <w:t>Travel platform</w:t>
            </w:r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CCL</w:t>
            </w:r>
          </w:p>
        </w:tc>
        <w:tc>
          <w:tcPr>
            <w:tcW w:type="dxa" w:w="1440"/>
          </w:tcPr>
          <w:p>
            <w:r>
              <w:t>Carnival Corp</w:t>
            </w:r>
          </w:p>
        </w:tc>
        <w:tc>
          <w:tcPr>
            <w:tcW w:type="dxa" w:w="1440"/>
          </w:tcPr>
          <w:p>
            <w:r>
              <w:t>Consumer Cyclical</w:t>
            </w:r>
          </w:p>
        </w:tc>
        <w:tc>
          <w:tcPr>
            <w:tcW w:type="dxa" w:w="1440"/>
          </w:tcPr>
          <w:p>
            <w:r>
              <w:t>30M+</w:t>
            </w:r>
          </w:p>
        </w:tc>
        <w:tc>
          <w:tcPr>
            <w:tcW w:type="dxa" w:w="1440"/>
          </w:tcPr>
          <w:p>
            <w:r>
              <w:t>Cruise recovery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AAL</w:t>
            </w:r>
          </w:p>
        </w:tc>
        <w:tc>
          <w:tcPr>
            <w:tcW w:type="dxa" w:w="1440"/>
          </w:tcPr>
          <w:p>
            <w:r>
              <w:t>American Airlines</w:t>
            </w:r>
          </w:p>
        </w:tc>
        <w:tc>
          <w:tcPr>
            <w:tcW w:type="dxa" w:w="1440"/>
          </w:tcPr>
          <w:p>
            <w:r>
              <w:t>Industrials</w:t>
            </w:r>
          </w:p>
        </w:tc>
        <w:tc>
          <w:tcPr>
            <w:tcW w:type="dxa" w:w="1440"/>
          </w:tcPr>
          <w:p>
            <w:r>
              <w:t>30M+</w:t>
            </w:r>
          </w:p>
        </w:tc>
        <w:tc>
          <w:tcPr>
            <w:tcW w:type="dxa" w:w="1440"/>
          </w:tcPr>
          <w:p>
            <w:r>
              <w:t>Airline volatility</w:t>
            </w:r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DAL</w:t>
            </w:r>
          </w:p>
        </w:tc>
        <w:tc>
          <w:tcPr>
            <w:tcW w:type="dxa" w:w="1440"/>
          </w:tcPr>
          <w:p>
            <w:r>
              <w:t>Delta Air Lines</w:t>
            </w:r>
          </w:p>
        </w:tc>
        <w:tc>
          <w:tcPr>
            <w:tcW w:type="dxa" w:w="1440"/>
          </w:tcPr>
          <w:p>
            <w:r>
              <w:t>Industrials</w:t>
            </w:r>
          </w:p>
        </w:tc>
        <w:tc>
          <w:tcPr>
            <w:tcW w:type="dxa" w:w="1440"/>
          </w:tcPr>
          <w:p>
            <w:r>
              <w:t>15M+</w:t>
            </w:r>
          </w:p>
        </w:tc>
        <w:tc>
          <w:tcPr>
            <w:tcW w:type="dxa" w:w="1440"/>
          </w:tcPr>
          <w:p>
            <w:r>
              <w:t>Airline leader</w:t>
            </w:r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UAL</w:t>
            </w:r>
          </w:p>
        </w:tc>
        <w:tc>
          <w:tcPr>
            <w:tcW w:type="dxa" w:w="1440"/>
          </w:tcPr>
          <w:p>
            <w:r>
              <w:t>United Airlines</w:t>
            </w:r>
          </w:p>
        </w:tc>
        <w:tc>
          <w:tcPr>
            <w:tcW w:type="dxa" w:w="1440"/>
          </w:tcPr>
          <w:p>
            <w:r>
              <w:t>Industrials</w:t>
            </w:r>
          </w:p>
        </w:tc>
        <w:tc>
          <w:tcPr>
            <w:tcW w:type="dxa" w:w="1440"/>
          </w:tcPr>
          <w:p>
            <w:r>
              <w:t>10M+</w:t>
            </w:r>
          </w:p>
        </w:tc>
        <w:tc>
          <w:tcPr>
            <w:tcW w:type="dxa" w:w="1440"/>
          </w:tcPr>
          <w:p>
            <w:r>
              <w:t>Airline play</w:t>
            </w:r>
          </w:p>
        </w:tc>
      </w:tr>
      <w:tr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BA</w:t>
            </w:r>
          </w:p>
        </w:tc>
        <w:tc>
          <w:tcPr>
            <w:tcW w:type="dxa" w:w="1440"/>
          </w:tcPr>
          <w:p>
            <w:r>
              <w:t>Boeing</w:t>
            </w:r>
          </w:p>
        </w:tc>
        <w:tc>
          <w:tcPr>
            <w:tcW w:type="dxa" w:w="1440"/>
          </w:tcPr>
          <w:p>
            <w:r>
              <w:t>Industrials</w:t>
            </w:r>
          </w:p>
        </w:tc>
        <w:tc>
          <w:tcPr>
            <w:tcW w:type="dxa" w:w="1440"/>
          </w:tcPr>
          <w:p>
            <w:r>
              <w:t>8M+</w:t>
            </w:r>
          </w:p>
        </w:tc>
        <w:tc>
          <w:tcPr>
            <w:tcW w:type="dxa" w:w="1440"/>
          </w:tcPr>
          <w:p>
            <w:r>
              <w:t>Aerospace giant</w:t>
            </w:r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CAT</w:t>
            </w:r>
          </w:p>
        </w:tc>
        <w:tc>
          <w:tcPr>
            <w:tcW w:type="dxa" w:w="1440"/>
          </w:tcPr>
          <w:p>
            <w:r>
              <w:t>Caterpillar</w:t>
            </w:r>
          </w:p>
        </w:tc>
        <w:tc>
          <w:tcPr>
            <w:tcW w:type="dxa" w:w="1440"/>
          </w:tcPr>
          <w:p>
            <w:r>
              <w:t>Industrials</w:t>
            </w:r>
          </w:p>
        </w:tc>
        <w:tc>
          <w:tcPr>
            <w:tcW w:type="dxa" w:w="1440"/>
          </w:tcPr>
          <w:p>
            <w:r>
              <w:t>3M+</w:t>
            </w:r>
          </w:p>
        </w:tc>
        <w:tc>
          <w:tcPr>
            <w:tcW w:type="dxa" w:w="1440"/>
          </w:tcPr>
          <w:p>
            <w:r>
              <w:t>Infrastructure</w:t>
            </w:r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DE</w:t>
            </w:r>
          </w:p>
        </w:tc>
        <w:tc>
          <w:tcPr>
            <w:tcW w:type="dxa" w:w="1440"/>
          </w:tcPr>
          <w:p>
            <w:r>
              <w:t>Deere &amp; Co</w:t>
            </w:r>
          </w:p>
        </w:tc>
        <w:tc>
          <w:tcPr>
            <w:tcW w:type="dxa" w:w="1440"/>
          </w:tcPr>
          <w:p>
            <w:r>
              <w:t>Industrials</w:t>
            </w:r>
          </w:p>
        </w:tc>
        <w:tc>
          <w:tcPr>
            <w:tcW w:type="dxa" w:w="1440"/>
          </w:tcPr>
          <w:p>
            <w:r>
              <w:t>2M+</w:t>
            </w:r>
          </w:p>
        </w:tc>
        <w:tc>
          <w:tcPr>
            <w:tcW w:type="dxa" w:w="1440"/>
          </w:tcPr>
          <w:p>
            <w:r>
              <w:t>Agriculture/AI</w:t>
            </w:r>
          </w:p>
        </w:tc>
      </w:tr>
    </w:tbl>
    <w:p>
      <w:r>
        <w:br w:type="page"/>
      </w:r>
    </w:p>
    <w:p>
      <w:pPr>
        <w:pStyle w:val="Heading1"/>
      </w:pPr>
      <w:r>
        <w:t>Top 50 Cryptos for Day Trading</w:t>
      </w:r>
    </w:p>
    <w:p>
      <w:r>
        <w:t>Selected based on: 24h volume, volatility, market cap, and liquidity on major exchanges.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Symbol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Category</w:t>
            </w:r>
          </w:p>
        </w:tc>
        <w:tc>
          <w:tcPr>
            <w:tcW w:type="dxa" w:w="1440"/>
          </w:tcPr>
          <w:p>
            <w:r>
              <w:t>24h Volume</w:t>
            </w:r>
          </w:p>
        </w:tc>
        <w:tc>
          <w:tcPr>
            <w:tcW w:type="dxa" w:w="1440"/>
          </w:tcPr>
          <w:p>
            <w:r>
              <w:t>Why Selected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BTC</w:t>
            </w:r>
          </w:p>
        </w:tc>
        <w:tc>
          <w:tcPr>
            <w:tcW w:type="dxa" w:w="1440"/>
          </w:tcPr>
          <w:p>
            <w:r>
              <w:t>Bitcoin</w:t>
            </w:r>
          </w:p>
        </w:tc>
        <w:tc>
          <w:tcPr>
            <w:tcW w:type="dxa" w:w="1440"/>
          </w:tcPr>
          <w:p>
            <w:r>
              <w:t>Store of Value</w:t>
            </w:r>
          </w:p>
        </w:tc>
        <w:tc>
          <w:tcPr>
            <w:tcW w:type="dxa" w:w="1440"/>
          </w:tcPr>
          <w:p>
            <w:r>
              <w:t>$30B+</w:t>
            </w:r>
          </w:p>
        </w:tc>
        <w:tc>
          <w:tcPr>
            <w:tcW w:type="dxa" w:w="1440"/>
          </w:tcPr>
          <w:p>
            <w:r>
              <w:t>Most liquid crypto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ETH</w:t>
            </w:r>
          </w:p>
        </w:tc>
        <w:tc>
          <w:tcPr>
            <w:tcW w:type="dxa" w:w="1440"/>
          </w:tcPr>
          <w:p>
            <w:r>
              <w:t>Ethereum</w:t>
            </w:r>
          </w:p>
        </w:tc>
        <w:tc>
          <w:tcPr>
            <w:tcW w:type="dxa" w:w="1440"/>
          </w:tcPr>
          <w:p>
            <w:r>
              <w:t>Smart Contract</w:t>
            </w:r>
          </w:p>
        </w:tc>
        <w:tc>
          <w:tcPr>
            <w:tcW w:type="dxa" w:w="1440"/>
          </w:tcPr>
          <w:p>
            <w:r>
              <w:t>$15B+</w:t>
            </w:r>
          </w:p>
        </w:tc>
        <w:tc>
          <w:tcPr>
            <w:tcW w:type="dxa" w:w="1440"/>
          </w:tcPr>
          <w:p>
            <w:r>
              <w:t>DeFi backbone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SOL</w:t>
            </w:r>
          </w:p>
        </w:tc>
        <w:tc>
          <w:tcPr>
            <w:tcW w:type="dxa" w:w="1440"/>
          </w:tcPr>
          <w:p>
            <w:r>
              <w:t>Solana</w:t>
            </w:r>
          </w:p>
        </w:tc>
        <w:tc>
          <w:tcPr>
            <w:tcW w:type="dxa" w:w="1440"/>
          </w:tcPr>
          <w:p>
            <w:r>
              <w:t>Smart Contract</w:t>
            </w:r>
          </w:p>
        </w:tc>
        <w:tc>
          <w:tcPr>
            <w:tcW w:type="dxa" w:w="1440"/>
          </w:tcPr>
          <w:p>
            <w:r>
              <w:t>$3B+</w:t>
            </w:r>
          </w:p>
        </w:tc>
        <w:tc>
          <w:tcPr>
            <w:tcW w:type="dxa" w:w="1440"/>
          </w:tcPr>
          <w:p>
            <w:r>
              <w:t>Fast &amp; cheap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XRP</w:t>
            </w:r>
          </w:p>
        </w:tc>
        <w:tc>
          <w:tcPr>
            <w:tcW w:type="dxa" w:w="1440"/>
          </w:tcPr>
          <w:p>
            <w:r>
              <w:t>Ripple</w:t>
            </w:r>
          </w:p>
        </w:tc>
        <w:tc>
          <w:tcPr>
            <w:tcW w:type="dxa" w:w="1440"/>
          </w:tcPr>
          <w:p>
            <w:r>
              <w:t>Payments</w:t>
            </w:r>
          </w:p>
        </w:tc>
        <w:tc>
          <w:tcPr>
            <w:tcW w:type="dxa" w:w="1440"/>
          </w:tcPr>
          <w:p>
            <w:r>
              <w:t>$2B+</w:t>
            </w:r>
          </w:p>
        </w:tc>
        <w:tc>
          <w:tcPr>
            <w:tcW w:type="dxa" w:w="1440"/>
          </w:tcPr>
          <w:p>
            <w:r>
              <w:t>Bank adoption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DOGE</w:t>
            </w:r>
          </w:p>
        </w:tc>
        <w:tc>
          <w:tcPr>
            <w:tcW w:type="dxa" w:w="1440"/>
          </w:tcPr>
          <w:p>
            <w:r>
              <w:t>Dogecoin</w:t>
            </w:r>
          </w:p>
        </w:tc>
        <w:tc>
          <w:tcPr>
            <w:tcW w:type="dxa" w:w="1440"/>
          </w:tcPr>
          <w:p>
            <w:r>
              <w:t>Meme</w:t>
            </w:r>
          </w:p>
        </w:tc>
        <w:tc>
          <w:tcPr>
            <w:tcW w:type="dxa" w:w="1440"/>
          </w:tcPr>
          <w:p>
            <w:r>
              <w:t>$1B+</w:t>
            </w:r>
          </w:p>
        </w:tc>
        <w:tc>
          <w:tcPr>
            <w:tcW w:type="dxa" w:w="1440"/>
          </w:tcPr>
          <w:p>
            <w:r>
              <w:t>Meme leader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ADA</w:t>
            </w:r>
          </w:p>
        </w:tc>
        <w:tc>
          <w:tcPr>
            <w:tcW w:type="dxa" w:w="1440"/>
          </w:tcPr>
          <w:p>
            <w:r>
              <w:t>Cardano</w:t>
            </w:r>
          </w:p>
        </w:tc>
        <w:tc>
          <w:tcPr>
            <w:tcW w:type="dxa" w:w="1440"/>
          </w:tcPr>
          <w:p>
            <w:r>
              <w:t>Smart Contract</w:t>
            </w:r>
          </w:p>
        </w:tc>
        <w:tc>
          <w:tcPr>
            <w:tcW w:type="dxa" w:w="1440"/>
          </w:tcPr>
          <w:p>
            <w:r>
              <w:t>$500M+</w:t>
            </w:r>
          </w:p>
        </w:tc>
        <w:tc>
          <w:tcPr>
            <w:tcW w:type="dxa" w:w="1440"/>
          </w:tcPr>
          <w:p>
            <w:r>
              <w:t>Academic approach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AVAX</w:t>
            </w:r>
          </w:p>
        </w:tc>
        <w:tc>
          <w:tcPr>
            <w:tcW w:type="dxa" w:w="1440"/>
          </w:tcPr>
          <w:p>
            <w:r>
              <w:t>Avalanche</w:t>
            </w:r>
          </w:p>
        </w:tc>
        <w:tc>
          <w:tcPr>
            <w:tcW w:type="dxa" w:w="1440"/>
          </w:tcPr>
          <w:p>
            <w:r>
              <w:t>Smart Contract</w:t>
            </w:r>
          </w:p>
        </w:tc>
        <w:tc>
          <w:tcPr>
            <w:tcW w:type="dxa" w:w="1440"/>
          </w:tcPr>
          <w:p>
            <w:r>
              <w:t>$400M+</w:t>
            </w:r>
          </w:p>
        </w:tc>
        <w:tc>
          <w:tcPr>
            <w:tcW w:type="dxa" w:w="1440"/>
          </w:tcPr>
          <w:p>
            <w:r>
              <w:t>DeFi growth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SHIB</w:t>
            </w:r>
          </w:p>
        </w:tc>
        <w:tc>
          <w:tcPr>
            <w:tcW w:type="dxa" w:w="1440"/>
          </w:tcPr>
          <w:p>
            <w:r>
              <w:t>Shiba Inu</w:t>
            </w:r>
          </w:p>
        </w:tc>
        <w:tc>
          <w:tcPr>
            <w:tcW w:type="dxa" w:w="1440"/>
          </w:tcPr>
          <w:p>
            <w:r>
              <w:t>Meme</w:t>
            </w:r>
          </w:p>
        </w:tc>
        <w:tc>
          <w:tcPr>
            <w:tcW w:type="dxa" w:w="1440"/>
          </w:tcPr>
          <w:p>
            <w:r>
              <w:t>$300M+</w:t>
            </w:r>
          </w:p>
        </w:tc>
        <w:tc>
          <w:tcPr>
            <w:tcW w:type="dxa" w:w="1440"/>
          </w:tcPr>
          <w:p>
            <w:r>
              <w:t>Meme volatility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DOT</w:t>
            </w:r>
          </w:p>
        </w:tc>
        <w:tc>
          <w:tcPr>
            <w:tcW w:type="dxa" w:w="1440"/>
          </w:tcPr>
          <w:p>
            <w:r>
              <w:t>Polkadot</w:t>
            </w:r>
          </w:p>
        </w:tc>
        <w:tc>
          <w:tcPr>
            <w:tcW w:type="dxa" w:w="1440"/>
          </w:tcPr>
          <w:p>
            <w:r>
              <w:t>Infrastructure</w:t>
            </w:r>
          </w:p>
        </w:tc>
        <w:tc>
          <w:tcPr>
            <w:tcW w:type="dxa" w:w="1440"/>
          </w:tcPr>
          <w:p>
            <w:r>
              <w:t>$300M+</w:t>
            </w:r>
          </w:p>
        </w:tc>
        <w:tc>
          <w:tcPr>
            <w:tcW w:type="dxa" w:w="1440"/>
          </w:tcPr>
          <w:p>
            <w:r>
              <w:t>Interoperability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LINK</w:t>
            </w:r>
          </w:p>
        </w:tc>
        <w:tc>
          <w:tcPr>
            <w:tcW w:type="dxa" w:w="1440"/>
          </w:tcPr>
          <w:p>
            <w:r>
              <w:t>Chainlink</w:t>
            </w:r>
          </w:p>
        </w:tc>
        <w:tc>
          <w:tcPr>
            <w:tcW w:type="dxa" w:w="1440"/>
          </w:tcPr>
          <w:p>
            <w:r>
              <w:t>Oracle</w:t>
            </w:r>
          </w:p>
        </w:tc>
        <w:tc>
          <w:tcPr>
            <w:tcW w:type="dxa" w:w="1440"/>
          </w:tcPr>
          <w:p>
            <w:r>
              <w:t>$400M+</w:t>
            </w:r>
          </w:p>
        </w:tc>
        <w:tc>
          <w:tcPr>
            <w:tcW w:type="dxa" w:w="1440"/>
          </w:tcPr>
          <w:p>
            <w:r>
              <w:t>Data provider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MATIC</w:t>
            </w:r>
          </w:p>
        </w:tc>
        <w:tc>
          <w:tcPr>
            <w:tcW w:type="dxa" w:w="1440"/>
          </w:tcPr>
          <w:p>
            <w:r>
              <w:t>Polygon</w:t>
            </w:r>
          </w:p>
        </w:tc>
        <w:tc>
          <w:tcPr>
            <w:tcW w:type="dxa" w:w="1440"/>
          </w:tcPr>
          <w:p>
            <w:r>
              <w:t>Layer 2</w:t>
            </w:r>
          </w:p>
        </w:tc>
        <w:tc>
          <w:tcPr>
            <w:tcW w:type="dxa" w:w="1440"/>
          </w:tcPr>
          <w:p>
            <w:r>
              <w:t>$400M+</w:t>
            </w:r>
          </w:p>
        </w:tc>
        <w:tc>
          <w:tcPr>
            <w:tcW w:type="dxa" w:w="1440"/>
          </w:tcPr>
          <w:p>
            <w:r>
              <w:t>Ethereum scaling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UNI</w:t>
            </w:r>
          </w:p>
        </w:tc>
        <w:tc>
          <w:tcPr>
            <w:tcW w:type="dxa" w:w="1440"/>
          </w:tcPr>
          <w:p>
            <w:r>
              <w:t>Uniswap</w:t>
            </w:r>
          </w:p>
        </w:tc>
        <w:tc>
          <w:tcPr>
            <w:tcW w:type="dxa" w:w="1440"/>
          </w:tcPr>
          <w:p>
            <w:r>
              <w:t>DeFi</w:t>
            </w:r>
          </w:p>
        </w:tc>
        <w:tc>
          <w:tcPr>
            <w:tcW w:type="dxa" w:w="1440"/>
          </w:tcPr>
          <w:p>
            <w:r>
              <w:t>$200M+</w:t>
            </w:r>
          </w:p>
        </w:tc>
        <w:tc>
          <w:tcPr>
            <w:tcW w:type="dxa" w:w="1440"/>
          </w:tcPr>
          <w:p>
            <w:r>
              <w:t>DEX leader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LTC</w:t>
            </w:r>
          </w:p>
        </w:tc>
        <w:tc>
          <w:tcPr>
            <w:tcW w:type="dxa" w:w="1440"/>
          </w:tcPr>
          <w:p>
            <w:r>
              <w:t>Litecoin</w:t>
            </w:r>
          </w:p>
        </w:tc>
        <w:tc>
          <w:tcPr>
            <w:tcW w:type="dxa" w:w="1440"/>
          </w:tcPr>
          <w:p>
            <w:r>
              <w:t>Payments</w:t>
            </w:r>
          </w:p>
        </w:tc>
        <w:tc>
          <w:tcPr>
            <w:tcW w:type="dxa" w:w="1440"/>
          </w:tcPr>
          <w:p>
            <w:r>
              <w:t>$500M+</w:t>
            </w:r>
          </w:p>
        </w:tc>
        <w:tc>
          <w:tcPr>
            <w:tcW w:type="dxa" w:w="1440"/>
          </w:tcPr>
          <w:p>
            <w:r>
              <w:t>Digital silver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BCH</w:t>
            </w:r>
          </w:p>
        </w:tc>
        <w:tc>
          <w:tcPr>
            <w:tcW w:type="dxa" w:w="1440"/>
          </w:tcPr>
          <w:p>
            <w:r>
              <w:t>Bitcoin Cash</w:t>
            </w:r>
          </w:p>
        </w:tc>
        <w:tc>
          <w:tcPr>
            <w:tcW w:type="dxa" w:w="1440"/>
          </w:tcPr>
          <w:p>
            <w:r>
              <w:t>Payments</w:t>
            </w:r>
          </w:p>
        </w:tc>
        <w:tc>
          <w:tcPr>
            <w:tcW w:type="dxa" w:w="1440"/>
          </w:tcPr>
          <w:p>
            <w:r>
              <w:t>$300M+</w:t>
            </w:r>
          </w:p>
        </w:tc>
        <w:tc>
          <w:tcPr>
            <w:tcW w:type="dxa" w:w="1440"/>
          </w:tcPr>
          <w:p>
            <w:r>
              <w:t>BTC fork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ATOM</w:t>
            </w:r>
          </w:p>
        </w:tc>
        <w:tc>
          <w:tcPr>
            <w:tcW w:type="dxa" w:w="1440"/>
          </w:tcPr>
          <w:p>
            <w:r>
              <w:t>Cosmos</w:t>
            </w:r>
          </w:p>
        </w:tc>
        <w:tc>
          <w:tcPr>
            <w:tcW w:type="dxa" w:w="1440"/>
          </w:tcPr>
          <w:p>
            <w:r>
              <w:t>Infrastructure</w:t>
            </w:r>
          </w:p>
        </w:tc>
        <w:tc>
          <w:tcPr>
            <w:tcW w:type="dxa" w:w="1440"/>
          </w:tcPr>
          <w:p>
            <w:r>
              <w:t>$200M+</w:t>
            </w:r>
          </w:p>
        </w:tc>
        <w:tc>
          <w:tcPr>
            <w:tcW w:type="dxa" w:w="1440"/>
          </w:tcPr>
          <w:p>
            <w:r>
              <w:t>Internet of blockchains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FIL</w:t>
            </w:r>
          </w:p>
        </w:tc>
        <w:tc>
          <w:tcPr>
            <w:tcW w:type="dxa" w:w="1440"/>
          </w:tcPr>
          <w:p>
            <w:r>
              <w:t>Filecoin</w:t>
            </w:r>
          </w:p>
        </w:tc>
        <w:tc>
          <w:tcPr>
            <w:tcW w:type="dxa" w:w="1440"/>
          </w:tcPr>
          <w:p>
            <w:r>
              <w:t>Storage</w:t>
            </w:r>
          </w:p>
        </w:tc>
        <w:tc>
          <w:tcPr>
            <w:tcW w:type="dxa" w:w="1440"/>
          </w:tcPr>
          <w:p>
            <w:r>
              <w:t>$200M+</w:t>
            </w:r>
          </w:p>
        </w:tc>
        <w:tc>
          <w:tcPr>
            <w:tcW w:type="dxa" w:w="1440"/>
          </w:tcPr>
          <w:p>
            <w:r>
              <w:t>Decentralized storage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APT</w:t>
            </w:r>
          </w:p>
        </w:tc>
        <w:tc>
          <w:tcPr>
            <w:tcW w:type="dxa" w:w="1440"/>
          </w:tcPr>
          <w:p>
            <w:r>
              <w:t>Aptos</w:t>
            </w:r>
          </w:p>
        </w:tc>
        <w:tc>
          <w:tcPr>
            <w:tcW w:type="dxa" w:w="1440"/>
          </w:tcPr>
          <w:p>
            <w:r>
              <w:t>Smart Contract</w:t>
            </w:r>
          </w:p>
        </w:tc>
        <w:tc>
          <w:tcPr>
            <w:tcW w:type="dxa" w:w="1440"/>
          </w:tcPr>
          <w:p>
            <w:r>
              <w:t>$200M+</w:t>
            </w:r>
          </w:p>
        </w:tc>
        <w:tc>
          <w:tcPr>
            <w:tcW w:type="dxa" w:w="1440"/>
          </w:tcPr>
          <w:p>
            <w:r>
              <w:t>Move language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ARB</w:t>
            </w:r>
          </w:p>
        </w:tc>
        <w:tc>
          <w:tcPr>
            <w:tcW w:type="dxa" w:w="1440"/>
          </w:tcPr>
          <w:p>
            <w:r>
              <w:t>Arbitrum</w:t>
            </w:r>
          </w:p>
        </w:tc>
        <w:tc>
          <w:tcPr>
            <w:tcW w:type="dxa" w:w="1440"/>
          </w:tcPr>
          <w:p>
            <w:r>
              <w:t>Layer 2</w:t>
            </w:r>
          </w:p>
        </w:tc>
        <w:tc>
          <w:tcPr>
            <w:tcW w:type="dxa" w:w="1440"/>
          </w:tcPr>
          <w:p>
            <w:r>
              <w:t>$300M+</w:t>
            </w:r>
          </w:p>
        </w:tc>
        <w:tc>
          <w:tcPr>
            <w:tcW w:type="dxa" w:w="1440"/>
          </w:tcPr>
          <w:p>
            <w:r>
              <w:t>ETH L2 leader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OP</w:t>
            </w:r>
          </w:p>
        </w:tc>
        <w:tc>
          <w:tcPr>
            <w:tcW w:type="dxa" w:w="1440"/>
          </w:tcPr>
          <w:p>
            <w:r>
              <w:t>Optimism</w:t>
            </w:r>
          </w:p>
        </w:tc>
        <w:tc>
          <w:tcPr>
            <w:tcW w:type="dxa" w:w="1440"/>
          </w:tcPr>
          <w:p>
            <w:r>
              <w:t>Layer 2</w:t>
            </w:r>
          </w:p>
        </w:tc>
        <w:tc>
          <w:tcPr>
            <w:tcW w:type="dxa" w:w="1440"/>
          </w:tcPr>
          <w:p>
            <w:r>
              <w:t>$150M+</w:t>
            </w:r>
          </w:p>
        </w:tc>
        <w:tc>
          <w:tcPr>
            <w:tcW w:type="dxa" w:w="1440"/>
          </w:tcPr>
          <w:p>
            <w:r>
              <w:t>ETH L2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INJ</w:t>
            </w:r>
          </w:p>
        </w:tc>
        <w:tc>
          <w:tcPr>
            <w:tcW w:type="dxa" w:w="1440"/>
          </w:tcPr>
          <w:p>
            <w:r>
              <w:t>Injective</w:t>
            </w:r>
          </w:p>
        </w:tc>
        <w:tc>
          <w:tcPr>
            <w:tcW w:type="dxa" w:w="1440"/>
          </w:tcPr>
          <w:p>
            <w:r>
              <w:t>DeFi</w:t>
            </w:r>
          </w:p>
        </w:tc>
        <w:tc>
          <w:tcPr>
            <w:tcW w:type="dxa" w:w="1440"/>
          </w:tcPr>
          <w:p>
            <w:r>
              <w:t>$200M+</w:t>
            </w:r>
          </w:p>
        </w:tc>
        <w:tc>
          <w:tcPr>
            <w:tcW w:type="dxa" w:w="1440"/>
          </w:tcPr>
          <w:p>
            <w:r>
              <w:t>DeFi derivatives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SUI</w:t>
            </w:r>
          </w:p>
        </w:tc>
        <w:tc>
          <w:tcPr>
            <w:tcW w:type="dxa" w:w="1440"/>
          </w:tcPr>
          <w:p>
            <w:r>
              <w:t>Sui</w:t>
            </w:r>
          </w:p>
        </w:tc>
        <w:tc>
          <w:tcPr>
            <w:tcW w:type="dxa" w:w="1440"/>
          </w:tcPr>
          <w:p>
            <w:r>
              <w:t>Smart Contract</w:t>
            </w:r>
          </w:p>
        </w:tc>
        <w:tc>
          <w:tcPr>
            <w:tcW w:type="dxa" w:w="1440"/>
          </w:tcPr>
          <w:p>
            <w:r>
              <w:t>$300M+</w:t>
            </w:r>
          </w:p>
        </w:tc>
        <w:tc>
          <w:tcPr>
            <w:tcW w:type="dxa" w:w="1440"/>
          </w:tcPr>
          <w:p>
            <w:r>
              <w:t>New L1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SEI</w:t>
            </w:r>
          </w:p>
        </w:tc>
        <w:tc>
          <w:tcPr>
            <w:tcW w:type="dxa" w:w="1440"/>
          </w:tcPr>
          <w:p>
            <w:r>
              <w:t>Sei</w:t>
            </w:r>
          </w:p>
        </w:tc>
        <w:tc>
          <w:tcPr>
            <w:tcW w:type="dxa" w:w="1440"/>
          </w:tcPr>
          <w:p>
            <w:r>
              <w:t>Smart Contract</w:t>
            </w:r>
          </w:p>
        </w:tc>
        <w:tc>
          <w:tcPr>
            <w:tcW w:type="dxa" w:w="1440"/>
          </w:tcPr>
          <w:p>
            <w:r>
              <w:t>$200M+</w:t>
            </w:r>
          </w:p>
        </w:tc>
        <w:tc>
          <w:tcPr>
            <w:tcW w:type="dxa" w:w="1440"/>
          </w:tcPr>
          <w:p>
            <w:r>
              <w:t>Trading focused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NEAR</w:t>
            </w:r>
          </w:p>
        </w:tc>
        <w:tc>
          <w:tcPr>
            <w:tcW w:type="dxa" w:w="1440"/>
          </w:tcPr>
          <w:p>
            <w:r>
              <w:t>NEAR Protocol</w:t>
            </w:r>
          </w:p>
        </w:tc>
        <w:tc>
          <w:tcPr>
            <w:tcW w:type="dxa" w:w="1440"/>
          </w:tcPr>
          <w:p>
            <w:r>
              <w:t>Smart Contract</w:t>
            </w:r>
          </w:p>
        </w:tc>
        <w:tc>
          <w:tcPr>
            <w:tcW w:type="dxa" w:w="1440"/>
          </w:tcPr>
          <w:p>
            <w:r>
              <w:t>$200M+</w:t>
            </w:r>
          </w:p>
        </w:tc>
        <w:tc>
          <w:tcPr>
            <w:tcW w:type="dxa" w:w="1440"/>
          </w:tcPr>
          <w:p>
            <w:r>
              <w:t>Scalable L1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ICP</w:t>
            </w:r>
          </w:p>
        </w:tc>
        <w:tc>
          <w:tcPr>
            <w:tcW w:type="dxa" w:w="1440"/>
          </w:tcPr>
          <w:p>
            <w:r>
              <w:t>Internet Computer</w:t>
            </w:r>
          </w:p>
        </w:tc>
        <w:tc>
          <w:tcPr>
            <w:tcW w:type="dxa" w:w="1440"/>
          </w:tcPr>
          <w:p>
            <w:r>
              <w:t>Infrastructure</w:t>
            </w:r>
          </w:p>
        </w:tc>
        <w:tc>
          <w:tcPr>
            <w:tcW w:type="dxa" w:w="1440"/>
          </w:tcPr>
          <w:p>
            <w:r>
              <w:t>$100M+</w:t>
            </w:r>
          </w:p>
        </w:tc>
        <w:tc>
          <w:tcPr>
            <w:tcW w:type="dxa" w:w="1440"/>
          </w:tcPr>
          <w:p>
            <w:r>
              <w:t>Web3 compute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RENDER</w:t>
            </w:r>
          </w:p>
        </w:tc>
        <w:tc>
          <w:tcPr>
            <w:tcW w:type="dxa" w:w="1440"/>
          </w:tcPr>
          <w:p>
            <w:r>
              <w:t>Render</w:t>
            </w:r>
          </w:p>
        </w:tc>
        <w:tc>
          <w:tcPr>
            <w:tcW w:type="dxa" w:w="1440"/>
          </w:tcPr>
          <w:p>
            <w:r>
              <w:t>AI/GPU</w:t>
            </w:r>
          </w:p>
        </w:tc>
        <w:tc>
          <w:tcPr>
            <w:tcW w:type="dxa" w:w="1440"/>
          </w:tcPr>
          <w:p>
            <w:r>
              <w:t>$150M+</w:t>
            </w:r>
          </w:p>
        </w:tc>
        <w:tc>
          <w:tcPr>
            <w:tcW w:type="dxa" w:w="1440"/>
          </w:tcPr>
          <w:p>
            <w:r>
              <w:t>GPU rendering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FET</w:t>
            </w:r>
          </w:p>
        </w:tc>
        <w:tc>
          <w:tcPr>
            <w:tcW w:type="dxa" w:w="1440"/>
          </w:tcPr>
          <w:p>
            <w:r>
              <w:t>Fetch.ai</w:t>
            </w:r>
          </w:p>
        </w:tc>
        <w:tc>
          <w:tcPr>
            <w:tcW w:type="dxa" w:w="1440"/>
          </w:tcPr>
          <w:p>
            <w:r>
              <w:t>AI</w:t>
            </w:r>
          </w:p>
        </w:tc>
        <w:tc>
          <w:tcPr>
            <w:tcW w:type="dxa" w:w="1440"/>
          </w:tcPr>
          <w:p>
            <w:r>
              <w:t>$200M+</w:t>
            </w:r>
          </w:p>
        </w:tc>
        <w:tc>
          <w:tcPr>
            <w:tcW w:type="dxa" w:w="1440"/>
          </w:tcPr>
          <w:p>
            <w:r>
              <w:t>AI agents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AGIX</w:t>
            </w:r>
          </w:p>
        </w:tc>
        <w:tc>
          <w:tcPr>
            <w:tcW w:type="dxa" w:w="1440"/>
          </w:tcPr>
          <w:p>
            <w:r>
              <w:t>SingularityNET</w:t>
            </w:r>
          </w:p>
        </w:tc>
        <w:tc>
          <w:tcPr>
            <w:tcW w:type="dxa" w:w="1440"/>
          </w:tcPr>
          <w:p>
            <w:r>
              <w:t>AI</w:t>
            </w:r>
          </w:p>
        </w:tc>
        <w:tc>
          <w:tcPr>
            <w:tcW w:type="dxa" w:w="1440"/>
          </w:tcPr>
          <w:p>
            <w:r>
              <w:t>$100M+</w:t>
            </w:r>
          </w:p>
        </w:tc>
        <w:tc>
          <w:tcPr>
            <w:tcW w:type="dxa" w:w="1440"/>
          </w:tcPr>
          <w:p>
            <w:r>
              <w:t>AI marketplace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TAO</w:t>
            </w:r>
          </w:p>
        </w:tc>
        <w:tc>
          <w:tcPr>
            <w:tcW w:type="dxa" w:w="1440"/>
          </w:tcPr>
          <w:p>
            <w:r>
              <w:t>Bittensor</w:t>
            </w:r>
          </w:p>
        </w:tc>
        <w:tc>
          <w:tcPr>
            <w:tcW w:type="dxa" w:w="1440"/>
          </w:tcPr>
          <w:p>
            <w:r>
              <w:t>AI</w:t>
            </w:r>
          </w:p>
        </w:tc>
        <w:tc>
          <w:tcPr>
            <w:tcW w:type="dxa" w:w="1440"/>
          </w:tcPr>
          <w:p>
            <w:r>
              <w:t>$100M+</w:t>
            </w:r>
          </w:p>
        </w:tc>
        <w:tc>
          <w:tcPr>
            <w:tcW w:type="dxa" w:w="1440"/>
          </w:tcPr>
          <w:p>
            <w:r>
              <w:t>Decentralized AI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WLD</w:t>
            </w:r>
          </w:p>
        </w:tc>
        <w:tc>
          <w:tcPr>
            <w:tcW w:type="dxa" w:w="1440"/>
          </w:tcPr>
          <w:p>
            <w:r>
              <w:t>Worldcoin</w:t>
            </w:r>
          </w:p>
        </w:tc>
        <w:tc>
          <w:tcPr>
            <w:tcW w:type="dxa" w:w="1440"/>
          </w:tcPr>
          <w:p>
            <w:r>
              <w:t>Identity</w:t>
            </w:r>
          </w:p>
        </w:tc>
        <w:tc>
          <w:tcPr>
            <w:tcW w:type="dxa" w:w="1440"/>
          </w:tcPr>
          <w:p>
            <w:r>
              <w:t>$150M+</w:t>
            </w:r>
          </w:p>
        </w:tc>
        <w:tc>
          <w:tcPr>
            <w:tcW w:type="dxa" w:w="1440"/>
          </w:tcPr>
          <w:p>
            <w:r>
              <w:t>Digital identity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PEPE</w:t>
            </w:r>
          </w:p>
        </w:tc>
        <w:tc>
          <w:tcPr>
            <w:tcW w:type="dxa" w:w="1440"/>
          </w:tcPr>
          <w:p>
            <w:r>
              <w:t>Pepe</w:t>
            </w:r>
          </w:p>
        </w:tc>
        <w:tc>
          <w:tcPr>
            <w:tcW w:type="dxa" w:w="1440"/>
          </w:tcPr>
          <w:p>
            <w:r>
              <w:t>Meme</w:t>
            </w:r>
          </w:p>
        </w:tc>
        <w:tc>
          <w:tcPr>
            <w:tcW w:type="dxa" w:w="1440"/>
          </w:tcPr>
          <w:p>
            <w:r>
              <w:t>$500M+</w:t>
            </w:r>
          </w:p>
        </w:tc>
        <w:tc>
          <w:tcPr>
            <w:tcW w:type="dxa" w:w="1440"/>
          </w:tcPr>
          <w:p>
            <w:r>
              <w:t>Top meme coin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FLOKI</w:t>
            </w:r>
          </w:p>
        </w:tc>
        <w:tc>
          <w:tcPr>
            <w:tcW w:type="dxa" w:w="1440"/>
          </w:tcPr>
          <w:p>
            <w:r>
              <w:t>Floki Inu</w:t>
            </w:r>
          </w:p>
        </w:tc>
        <w:tc>
          <w:tcPr>
            <w:tcW w:type="dxa" w:w="1440"/>
          </w:tcPr>
          <w:p>
            <w:r>
              <w:t>Meme</w:t>
            </w:r>
          </w:p>
        </w:tc>
        <w:tc>
          <w:tcPr>
            <w:tcW w:type="dxa" w:w="1440"/>
          </w:tcPr>
          <w:p>
            <w:r>
              <w:t>$100M+</w:t>
            </w:r>
          </w:p>
        </w:tc>
        <w:tc>
          <w:tcPr>
            <w:tcW w:type="dxa" w:w="1440"/>
          </w:tcPr>
          <w:p>
            <w:r>
              <w:t>Meme ecosystem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BONK</w:t>
            </w:r>
          </w:p>
        </w:tc>
        <w:tc>
          <w:tcPr>
            <w:tcW w:type="dxa" w:w="1440"/>
          </w:tcPr>
          <w:p>
            <w:r>
              <w:t>Bonk</w:t>
            </w:r>
          </w:p>
        </w:tc>
        <w:tc>
          <w:tcPr>
            <w:tcW w:type="dxa" w:w="1440"/>
          </w:tcPr>
          <w:p>
            <w:r>
              <w:t>Meme</w:t>
            </w:r>
          </w:p>
        </w:tc>
        <w:tc>
          <w:tcPr>
            <w:tcW w:type="dxa" w:w="1440"/>
          </w:tcPr>
          <w:p>
            <w:r>
              <w:t>$200M+</w:t>
            </w:r>
          </w:p>
        </w:tc>
        <w:tc>
          <w:tcPr>
            <w:tcW w:type="dxa" w:w="1440"/>
          </w:tcPr>
          <w:p>
            <w:r>
              <w:t>Solana meme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WIF</w:t>
            </w:r>
          </w:p>
        </w:tc>
        <w:tc>
          <w:tcPr>
            <w:tcW w:type="dxa" w:w="1440"/>
          </w:tcPr>
          <w:p>
            <w:r>
              <w:t>dogwifhat</w:t>
            </w:r>
          </w:p>
        </w:tc>
        <w:tc>
          <w:tcPr>
            <w:tcW w:type="dxa" w:w="1440"/>
          </w:tcPr>
          <w:p>
            <w:r>
              <w:t>Meme</w:t>
            </w:r>
          </w:p>
        </w:tc>
        <w:tc>
          <w:tcPr>
            <w:tcW w:type="dxa" w:w="1440"/>
          </w:tcPr>
          <w:p>
            <w:r>
              <w:t>$300M+</w:t>
            </w:r>
          </w:p>
        </w:tc>
        <w:tc>
          <w:tcPr>
            <w:tcW w:type="dxa" w:w="1440"/>
          </w:tcPr>
          <w:p>
            <w:r>
              <w:t>Solana meme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AAVE</w:t>
            </w:r>
          </w:p>
        </w:tc>
        <w:tc>
          <w:tcPr>
            <w:tcW w:type="dxa" w:w="1440"/>
          </w:tcPr>
          <w:p>
            <w:r>
              <w:t>Aave</w:t>
            </w:r>
          </w:p>
        </w:tc>
        <w:tc>
          <w:tcPr>
            <w:tcW w:type="dxa" w:w="1440"/>
          </w:tcPr>
          <w:p>
            <w:r>
              <w:t>DeFi</w:t>
            </w:r>
          </w:p>
        </w:tc>
        <w:tc>
          <w:tcPr>
            <w:tcW w:type="dxa" w:w="1440"/>
          </w:tcPr>
          <w:p>
            <w:r>
              <w:t>$100M+</w:t>
            </w:r>
          </w:p>
        </w:tc>
        <w:tc>
          <w:tcPr>
            <w:tcW w:type="dxa" w:w="1440"/>
          </w:tcPr>
          <w:p>
            <w:r>
              <w:t>Lending protocol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MKR</w:t>
            </w:r>
          </w:p>
        </w:tc>
        <w:tc>
          <w:tcPr>
            <w:tcW w:type="dxa" w:w="1440"/>
          </w:tcPr>
          <w:p>
            <w:r>
              <w:t>Maker</w:t>
            </w:r>
          </w:p>
        </w:tc>
        <w:tc>
          <w:tcPr>
            <w:tcW w:type="dxa" w:w="1440"/>
          </w:tcPr>
          <w:p>
            <w:r>
              <w:t>DeFi</w:t>
            </w:r>
          </w:p>
        </w:tc>
        <w:tc>
          <w:tcPr>
            <w:tcW w:type="dxa" w:w="1440"/>
          </w:tcPr>
          <w:p>
            <w:r>
              <w:t>$80M+</w:t>
            </w:r>
          </w:p>
        </w:tc>
        <w:tc>
          <w:tcPr>
            <w:tcW w:type="dxa" w:w="1440"/>
          </w:tcPr>
          <w:p>
            <w:r>
              <w:t>DAI stablecoin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CRV</w:t>
            </w:r>
          </w:p>
        </w:tc>
        <w:tc>
          <w:tcPr>
            <w:tcW w:type="dxa" w:w="1440"/>
          </w:tcPr>
          <w:p>
            <w:r>
              <w:t>Curve</w:t>
            </w:r>
          </w:p>
        </w:tc>
        <w:tc>
          <w:tcPr>
            <w:tcW w:type="dxa" w:w="1440"/>
          </w:tcPr>
          <w:p>
            <w:r>
              <w:t>DeFi</w:t>
            </w:r>
          </w:p>
        </w:tc>
        <w:tc>
          <w:tcPr>
            <w:tcW w:type="dxa" w:w="1440"/>
          </w:tcPr>
          <w:p>
            <w:r>
              <w:t>$100M+</w:t>
            </w:r>
          </w:p>
        </w:tc>
        <w:tc>
          <w:tcPr>
            <w:tcW w:type="dxa" w:w="1440"/>
          </w:tcPr>
          <w:p>
            <w:r>
              <w:t>Stablecoin DEX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LDO</w:t>
            </w:r>
          </w:p>
        </w:tc>
        <w:tc>
          <w:tcPr>
            <w:tcW w:type="dxa" w:w="1440"/>
          </w:tcPr>
          <w:p>
            <w:r>
              <w:t>Lido DAO</w:t>
            </w:r>
          </w:p>
        </w:tc>
        <w:tc>
          <w:tcPr>
            <w:tcW w:type="dxa" w:w="1440"/>
          </w:tcPr>
          <w:p>
            <w:r>
              <w:t>DeFi</w:t>
            </w:r>
          </w:p>
        </w:tc>
        <w:tc>
          <w:tcPr>
            <w:tcW w:type="dxa" w:w="1440"/>
          </w:tcPr>
          <w:p>
            <w:r>
              <w:t>$100M+</w:t>
            </w:r>
          </w:p>
        </w:tc>
        <w:tc>
          <w:tcPr>
            <w:tcW w:type="dxa" w:w="1440"/>
          </w:tcPr>
          <w:p>
            <w:r>
              <w:t>Liquid staking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RUNE</w:t>
            </w:r>
          </w:p>
        </w:tc>
        <w:tc>
          <w:tcPr>
            <w:tcW w:type="dxa" w:w="1440"/>
          </w:tcPr>
          <w:p>
            <w:r>
              <w:t>THORChain</w:t>
            </w:r>
          </w:p>
        </w:tc>
        <w:tc>
          <w:tcPr>
            <w:tcW w:type="dxa" w:w="1440"/>
          </w:tcPr>
          <w:p>
            <w:r>
              <w:t>DeFi</w:t>
            </w:r>
          </w:p>
        </w:tc>
        <w:tc>
          <w:tcPr>
            <w:tcW w:type="dxa" w:w="1440"/>
          </w:tcPr>
          <w:p>
            <w:r>
              <w:t>$100M+</w:t>
            </w:r>
          </w:p>
        </w:tc>
        <w:tc>
          <w:tcPr>
            <w:tcW w:type="dxa" w:w="1440"/>
          </w:tcPr>
          <w:p>
            <w:r>
              <w:t>Cross-chain DEX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STX</w:t>
            </w:r>
          </w:p>
        </w:tc>
        <w:tc>
          <w:tcPr>
            <w:tcW w:type="dxa" w:w="1440"/>
          </w:tcPr>
          <w:p>
            <w:r>
              <w:t>Stacks</w:t>
            </w:r>
          </w:p>
        </w:tc>
        <w:tc>
          <w:tcPr>
            <w:tcW w:type="dxa" w:w="1440"/>
          </w:tcPr>
          <w:p>
            <w:r>
              <w:t>Bitcoin L2</w:t>
            </w:r>
          </w:p>
        </w:tc>
        <w:tc>
          <w:tcPr>
            <w:tcW w:type="dxa" w:w="1440"/>
          </w:tcPr>
          <w:p>
            <w:r>
              <w:t>$100M+</w:t>
            </w:r>
          </w:p>
        </w:tc>
        <w:tc>
          <w:tcPr>
            <w:tcW w:type="dxa" w:w="1440"/>
          </w:tcPr>
          <w:p>
            <w:r>
              <w:t>Bitcoin DeFi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IMX</w:t>
            </w:r>
          </w:p>
        </w:tc>
        <w:tc>
          <w:tcPr>
            <w:tcW w:type="dxa" w:w="1440"/>
          </w:tcPr>
          <w:p>
            <w:r>
              <w:t>Immutable</w:t>
            </w:r>
          </w:p>
        </w:tc>
        <w:tc>
          <w:tcPr>
            <w:tcW w:type="dxa" w:w="1440"/>
          </w:tcPr>
          <w:p>
            <w:r>
              <w:t>Gaming</w:t>
            </w:r>
          </w:p>
        </w:tc>
        <w:tc>
          <w:tcPr>
            <w:tcW w:type="dxa" w:w="1440"/>
          </w:tcPr>
          <w:p>
            <w:r>
              <w:t>$80M+</w:t>
            </w:r>
          </w:p>
        </w:tc>
        <w:tc>
          <w:tcPr>
            <w:tcW w:type="dxa" w:w="1440"/>
          </w:tcPr>
          <w:p>
            <w:r>
              <w:t>NFT gaming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SAND</w:t>
            </w:r>
          </w:p>
        </w:tc>
        <w:tc>
          <w:tcPr>
            <w:tcW w:type="dxa" w:w="1440"/>
          </w:tcPr>
          <w:p>
            <w:r>
              <w:t>The Sandbox</w:t>
            </w:r>
          </w:p>
        </w:tc>
        <w:tc>
          <w:tcPr>
            <w:tcW w:type="dxa" w:w="1440"/>
          </w:tcPr>
          <w:p>
            <w:r>
              <w:t>Metaverse</w:t>
            </w:r>
          </w:p>
        </w:tc>
        <w:tc>
          <w:tcPr>
            <w:tcW w:type="dxa" w:w="1440"/>
          </w:tcPr>
          <w:p>
            <w:r>
              <w:t>$100M+</w:t>
            </w:r>
          </w:p>
        </w:tc>
        <w:tc>
          <w:tcPr>
            <w:tcW w:type="dxa" w:w="1440"/>
          </w:tcPr>
          <w:p>
            <w:r>
              <w:t>Virtual world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MANA</w:t>
            </w:r>
          </w:p>
        </w:tc>
        <w:tc>
          <w:tcPr>
            <w:tcW w:type="dxa" w:w="1440"/>
          </w:tcPr>
          <w:p>
            <w:r>
              <w:t>Decentraland</w:t>
            </w:r>
          </w:p>
        </w:tc>
        <w:tc>
          <w:tcPr>
            <w:tcW w:type="dxa" w:w="1440"/>
          </w:tcPr>
          <w:p>
            <w:r>
              <w:t>Metaverse</w:t>
            </w:r>
          </w:p>
        </w:tc>
        <w:tc>
          <w:tcPr>
            <w:tcW w:type="dxa" w:w="1440"/>
          </w:tcPr>
          <w:p>
            <w:r>
              <w:t>$80M+</w:t>
            </w:r>
          </w:p>
        </w:tc>
        <w:tc>
          <w:tcPr>
            <w:tcW w:type="dxa" w:w="1440"/>
          </w:tcPr>
          <w:p>
            <w:r>
              <w:t>Virtual real estate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AXS</w:t>
            </w:r>
          </w:p>
        </w:tc>
        <w:tc>
          <w:tcPr>
            <w:tcW w:type="dxa" w:w="1440"/>
          </w:tcPr>
          <w:p>
            <w:r>
              <w:t>Axie Infinity</w:t>
            </w:r>
          </w:p>
        </w:tc>
        <w:tc>
          <w:tcPr>
            <w:tcW w:type="dxa" w:w="1440"/>
          </w:tcPr>
          <w:p>
            <w:r>
              <w:t>Gaming</w:t>
            </w:r>
          </w:p>
        </w:tc>
        <w:tc>
          <w:tcPr>
            <w:tcW w:type="dxa" w:w="1440"/>
          </w:tcPr>
          <w:p>
            <w:r>
              <w:t>$50M+</w:t>
            </w:r>
          </w:p>
        </w:tc>
        <w:tc>
          <w:tcPr>
            <w:tcW w:type="dxa" w:w="1440"/>
          </w:tcPr>
          <w:p>
            <w:r>
              <w:t>Play-to-earn</w:t>
            </w:r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GALA</w:t>
            </w:r>
          </w:p>
        </w:tc>
        <w:tc>
          <w:tcPr>
            <w:tcW w:type="dxa" w:w="1440"/>
          </w:tcPr>
          <w:p>
            <w:r>
              <w:t>Gala Games</w:t>
            </w:r>
          </w:p>
        </w:tc>
        <w:tc>
          <w:tcPr>
            <w:tcW w:type="dxa" w:w="1440"/>
          </w:tcPr>
          <w:p>
            <w:r>
              <w:t>Gaming</w:t>
            </w:r>
          </w:p>
        </w:tc>
        <w:tc>
          <w:tcPr>
            <w:tcW w:type="dxa" w:w="1440"/>
          </w:tcPr>
          <w:p>
            <w:r>
              <w:t>$100M+</w:t>
            </w:r>
          </w:p>
        </w:tc>
        <w:tc>
          <w:tcPr>
            <w:tcW w:type="dxa" w:w="1440"/>
          </w:tcPr>
          <w:p>
            <w:r>
              <w:t>Gaming platform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ENS</w:t>
            </w:r>
          </w:p>
        </w:tc>
        <w:tc>
          <w:tcPr>
            <w:tcW w:type="dxa" w:w="1440"/>
          </w:tcPr>
          <w:p>
            <w:r>
              <w:t>Ethereum Name Service</w:t>
            </w:r>
          </w:p>
        </w:tc>
        <w:tc>
          <w:tcPr>
            <w:tcW w:type="dxa" w:w="1440"/>
          </w:tcPr>
          <w:p>
            <w:r>
              <w:t>Infrastructure</w:t>
            </w:r>
          </w:p>
        </w:tc>
        <w:tc>
          <w:tcPr>
            <w:tcW w:type="dxa" w:w="1440"/>
          </w:tcPr>
          <w:p>
            <w:r>
              <w:t>$50M+</w:t>
            </w:r>
          </w:p>
        </w:tc>
        <w:tc>
          <w:tcPr>
            <w:tcW w:type="dxa" w:w="1440"/>
          </w:tcPr>
          <w:p>
            <w:r>
              <w:t>Domain names</w:t>
            </w:r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GRT</w:t>
            </w:r>
          </w:p>
        </w:tc>
        <w:tc>
          <w:tcPr>
            <w:tcW w:type="dxa" w:w="1440"/>
          </w:tcPr>
          <w:p>
            <w:r>
              <w:t>The Graph</w:t>
            </w:r>
          </w:p>
        </w:tc>
        <w:tc>
          <w:tcPr>
            <w:tcW w:type="dxa" w:w="1440"/>
          </w:tcPr>
          <w:p>
            <w:r>
              <w:t>Infrastructure</w:t>
            </w:r>
          </w:p>
        </w:tc>
        <w:tc>
          <w:tcPr>
            <w:tcW w:type="dxa" w:w="1440"/>
          </w:tcPr>
          <w:p>
            <w:r>
              <w:t>$80M+</w:t>
            </w:r>
          </w:p>
        </w:tc>
        <w:tc>
          <w:tcPr>
            <w:tcW w:type="dxa" w:w="1440"/>
          </w:tcPr>
          <w:p>
            <w:r>
              <w:t>Indexing protocol</w:t>
            </w:r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ALGO</w:t>
            </w:r>
          </w:p>
        </w:tc>
        <w:tc>
          <w:tcPr>
            <w:tcW w:type="dxa" w:w="1440"/>
          </w:tcPr>
          <w:p>
            <w:r>
              <w:t>Algorand</w:t>
            </w:r>
          </w:p>
        </w:tc>
        <w:tc>
          <w:tcPr>
            <w:tcW w:type="dxa" w:w="1440"/>
          </w:tcPr>
          <w:p>
            <w:r>
              <w:t>Smart Contract</w:t>
            </w:r>
          </w:p>
        </w:tc>
        <w:tc>
          <w:tcPr>
            <w:tcW w:type="dxa" w:w="1440"/>
          </w:tcPr>
          <w:p>
            <w:r>
              <w:t>$50M+</w:t>
            </w:r>
          </w:p>
        </w:tc>
        <w:tc>
          <w:tcPr>
            <w:tcW w:type="dxa" w:w="1440"/>
          </w:tcPr>
          <w:p>
            <w:r>
              <w:t>Pure PoS</w:t>
            </w:r>
          </w:p>
        </w:tc>
      </w:tr>
      <w:tr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XLM</w:t>
            </w:r>
          </w:p>
        </w:tc>
        <w:tc>
          <w:tcPr>
            <w:tcW w:type="dxa" w:w="1440"/>
          </w:tcPr>
          <w:p>
            <w:r>
              <w:t>Stellar</w:t>
            </w:r>
          </w:p>
        </w:tc>
        <w:tc>
          <w:tcPr>
            <w:tcW w:type="dxa" w:w="1440"/>
          </w:tcPr>
          <w:p>
            <w:r>
              <w:t>Payments</w:t>
            </w:r>
          </w:p>
        </w:tc>
        <w:tc>
          <w:tcPr>
            <w:tcW w:type="dxa" w:w="1440"/>
          </w:tcPr>
          <w:p>
            <w:r>
              <w:t>$100M+</w:t>
            </w:r>
          </w:p>
        </w:tc>
        <w:tc>
          <w:tcPr>
            <w:tcW w:type="dxa" w:w="1440"/>
          </w:tcPr>
          <w:p>
            <w:r>
              <w:t>Cross-border</w:t>
            </w:r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HBAR</w:t>
            </w:r>
          </w:p>
        </w:tc>
        <w:tc>
          <w:tcPr>
            <w:tcW w:type="dxa" w:w="1440"/>
          </w:tcPr>
          <w:p>
            <w:r>
              <w:t>Hedera</w:t>
            </w:r>
          </w:p>
        </w:tc>
        <w:tc>
          <w:tcPr>
            <w:tcW w:type="dxa" w:w="1440"/>
          </w:tcPr>
          <w:p>
            <w:r>
              <w:t>Infrastructure</w:t>
            </w:r>
          </w:p>
        </w:tc>
        <w:tc>
          <w:tcPr>
            <w:tcW w:type="dxa" w:w="1440"/>
          </w:tcPr>
          <w:p>
            <w:r>
              <w:t>$80M+</w:t>
            </w:r>
          </w:p>
        </w:tc>
        <w:tc>
          <w:tcPr>
            <w:tcW w:type="dxa" w:w="1440"/>
          </w:tcPr>
          <w:p>
            <w:r>
              <w:t>Enterprise grade</w:t>
            </w:r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VET</w:t>
            </w:r>
          </w:p>
        </w:tc>
        <w:tc>
          <w:tcPr>
            <w:tcW w:type="dxa" w:w="1440"/>
          </w:tcPr>
          <w:p>
            <w:r>
              <w:t>VeChain</w:t>
            </w:r>
          </w:p>
        </w:tc>
        <w:tc>
          <w:tcPr>
            <w:tcW w:type="dxa" w:w="1440"/>
          </w:tcPr>
          <w:p>
            <w:r>
              <w:t>Supply Chain</w:t>
            </w:r>
          </w:p>
        </w:tc>
        <w:tc>
          <w:tcPr>
            <w:tcW w:type="dxa" w:w="1440"/>
          </w:tcPr>
          <w:p>
            <w:r>
              <w:t>$100M+</w:t>
            </w:r>
          </w:p>
        </w:tc>
        <w:tc>
          <w:tcPr>
            <w:tcW w:type="dxa" w:w="1440"/>
          </w:tcPr>
          <w:p>
            <w:r>
              <w:t>Enterprise blockchain</w:t>
            </w:r>
          </w:p>
        </w:tc>
      </w:tr>
    </w:tbl>
    <w:p>
      <w:r>
        <w:br w:type="page"/>
      </w:r>
    </w:p>
    <w:p>
      <w:pPr>
        <w:pStyle w:val="Heading1"/>
      </w:pPr>
      <w:r>
        <w:t>Day Trading Tips</w:t>
      </w:r>
    </w:p>
    <w:p>
      <w:pPr>
        <w:pStyle w:val="ListBullet"/>
      </w:pPr>
      <w:r>
        <w:t>Focus on assets with average daily volume &gt; $10M for stocks, &gt; $100M for cryptos</w:t>
      </w:r>
    </w:p>
    <w:p>
      <w:pPr>
        <w:pStyle w:val="ListBullet"/>
      </w:pPr>
      <w:r>
        <w:t>Look for volatility (ATR) of 2-5% for optimal day trading opportunities</w:t>
      </w:r>
    </w:p>
    <w:p>
      <w:pPr>
        <w:pStyle w:val="ListBullet"/>
      </w:pPr>
      <w:r>
        <w:t>Trade during peak hours: 9:30-11:30 AM ET for stocks, 24/7 for crypto with higher volume during US hours</w:t>
      </w:r>
    </w:p>
    <w:p>
      <w:pPr>
        <w:pStyle w:val="ListBullet"/>
      </w:pPr>
      <w:r>
        <w:t>Use technical indicators: RSI for overbought/oversold, MACD for momentum</w:t>
      </w:r>
    </w:p>
    <w:p>
      <w:pPr>
        <w:pStyle w:val="ListBullet"/>
      </w:pPr>
      <w:r>
        <w:t>Set stop-losses at 1-2% to manage risk</w:t>
      </w:r>
    </w:p>
    <w:p>
      <w:pPr>
        <w:pStyle w:val="ListBullet"/>
      </w:pPr>
      <w:r>
        <w:t>The "Active Trading List" in the app is auto-generated weekly based on these criteria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