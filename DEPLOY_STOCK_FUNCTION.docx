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Deploy Stock Cloud Function - Manual Steps</w:t>
      </w:r>
    </w:p>
    <w:p/>
    <w:p>
      <w:pPr>
        <w:pStyle w:val="Heading2"/>
      </w:pPr>
      <w:r>
        <w:rPr>
          <w:color w:val="0066CC"/>
          <w:sz w:val="36"/>
        </w:rPr>
        <w:t>Status Update</w:t>
      </w:r>
    </w:p>
    <w:p/>
    <w:p>
      <w:r>
        <w:t>✅</w:t>
      </w:r>
      <w:r>
        <w:t xml:space="preserve"> </w:t>
      </w:r>
      <w:r>
        <w:rPr>
          <w:b/>
        </w:rPr>
        <w:t>BigQuery Table Created</w:t>
      </w:r>
      <w:r>
        <w:t xml:space="preserve">: </w:t>
      </w:r>
      <w:r>
        <w:rPr>
          <w:rFonts w:ascii="Courier New" w:hAnsi="Courier New"/>
          <w:sz w:val="20"/>
        </w:rPr>
        <w:t>cryptobot-462709.crypto_trading_data.stock_analysis</w:t>
      </w:r>
      <w:r>
        <w:t xml:space="preserve"> (81 fields)</w:t>
      </w:r>
    </w:p>
    <w:p>
      <w:r>
        <w:t xml:space="preserve">🔄 </w:t>
      </w:r>
      <w:r>
        <w:rPr>
          <w:b/>
        </w:rPr>
        <w:t>Historical Data Upload</w:t>
      </w:r>
      <w:r>
        <w:t>: IN PROGRESS (~40/97 stocks uploaded)</w:t>
      </w:r>
    </w:p>
    <w:p>
      <w:r>
        <w:t xml:space="preserve">⏳ </w:t>
      </w:r>
      <w:r>
        <w:rPr>
          <w:b/>
        </w:rPr>
        <w:t>Cloud Function</w:t>
      </w:r>
      <w:r>
        <w:t>: Ready to deploy</w:t>
      </w:r>
    </w:p>
    <w:p>
      <w:r>
        <w:t xml:space="preserve">⏳ </w:t>
      </w:r>
      <w:r>
        <w:rPr>
          <w:b/>
        </w:rPr>
        <w:t>Cloud Scheduler</w:t>
      </w:r>
      <w:r>
        <w:t>: Ready to create</w:t>
      </w:r>
    </w:p>
    <w:p/>
    <w:p/>
    <w:p/>
    <w:p>
      <w:pPr>
        <w:pStyle w:val="Heading2"/>
      </w:pPr>
      <w:r>
        <w:rPr>
          <w:color w:val="0066CC"/>
          <w:sz w:val="36"/>
        </w:rPr>
        <w:t>Step 1: Deploy Cloud Function (Manual)</w:t>
      </w:r>
    </w:p>
    <w:p/>
    <w:p>
      <w:r>
        <w:t>Since gcloud has a module issue on your system, deploy using Google Cloud Console:</w:t>
      </w:r>
    </w:p>
    <w:p/>
    <w:p>
      <w:pPr>
        <w:pStyle w:val="Heading3"/>
      </w:pPr>
      <w:r>
        <w:rPr>
          <w:color w:val="336699"/>
          <w:sz w:val="28"/>
        </w:rPr>
        <w:t>Option A: Via Google Cloud Console (Easiest)</w:t>
      </w:r>
    </w:p>
    <w:p/>
    <w:p>
      <w:pPr>
        <w:pStyle w:val="ListNumber"/>
        <w:ind w:left="360"/>
      </w:pPr>
      <w:r>
        <w:t>**Go to Cloud Functions**:</w:t>
      </w:r>
    </w:p>
    <w:p>
      <w:r>
        <w:t xml:space="preserve">   - Open: https://console.cloud.google.com/functions/list?project=cryptobot-462709</w:t>
      </w:r>
    </w:p>
    <w:p/>
    <w:p>
      <w:pPr>
        <w:pStyle w:val="ListNumber"/>
        <w:ind w:left="360"/>
      </w:pPr>
      <w:r>
        <w:t>**Create Function**:</w:t>
      </w:r>
    </w:p>
    <w:p>
      <w:r>
        <w:t xml:space="preserve">   - Click "CREATE FUNCTION"</w:t>
      </w:r>
    </w:p>
    <w:p>
      <w:r>
        <w:t xml:space="preserve">   - Choose </w:t>
      </w:r>
      <w:r>
        <w:rPr>
          <w:b/>
        </w:rPr>
        <w:t>2nd gen</w:t>
      </w:r>
    </w:p>
    <w:p>
      <w:r>
        <w:t xml:space="preserve">   - Function name: </w:t>
      </w:r>
      <w:r>
        <w:rPr>
          <w:rFonts w:ascii="Courier New" w:hAnsi="Courier New"/>
          <w:sz w:val="20"/>
        </w:rPr>
        <w:t>daily-stock-fetcher</w:t>
      </w:r>
    </w:p>
    <w:p>
      <w:r>
        <w:t xml:space="preserve">   - Region: </w:t>
      </w:r>
      <w:r>
        <w:rPr>
          <w:rFonts w:ascii="Courier New" w:hAnsi="Courier New"/>
          <w:sz w:val="20"/>
        </w:rPr>
        <w:t>us-central1</w:t>
      </w:r>
    </w:p>
    <w:p>
      <w:r>
        <w:t xml:space="preserve">   - Trigger: HTTP</w:t>
      </w:r>
    </w:p>
    <w:p>
      <w:r>
        <w:t xml:space="preserve">   - Authentication: Allow unauthenticated invocations</w:t>
      </w:r>
    </w:p>
    <w:p>
      <w:r>
        <w:t xml:space="preserve">   - Click "SAVE" then "NEXT"</w:t>
      </w:r>
    </w:p>
    <w:p/>
    <w:p>
      <w:pPr>
        <w:pStyle w:val="ListNumber"/>
        <w:ind w:left="360"/>
      </w:pPr>
      <w:r>
        <w:t>**Configure Code**:</w:t>
      </w:r>
    </w:p>
    <w:p>
      <w:r>
        <w:t xml:space="preserve">   - Runtime: Python 3.11</w:t>
      </w:r>
    </w:p>
    <w:p>
      <w:r>
        <w:t xml:space="preserve">   - Entry point: </w:t>
      </w:r>
      <w:r>
        <w:rPr>
          <w:rFonts w:ascii="Courier New" w:hAnsi="Courier New"/>
          <w:sz w:val="20"/>
        </w:rPr>
        <w:t>daily_stock_fetch</w:t>
      </w:r>
    </w:p>
    <w:p>
      <w:r>
        <w:t xml:space="preserve">   - Source code: Inline editor</w:t>
      </w:r>
    </w:p>
    <w:p/>
    <w:p>
      <w:r>
        <w:t xml:space="preserve">   Copy the contents from:</w:t>
      </w:r>
    </w:p>
    <w:p>
      <w:r>
        <w:t xml:space="preserve">   - </w:t>
      </w:r>
      <w:r>
        <w:rPr>
          <w:rFonts w:ascii="Courier New" w:hAnsi="Courier New"/>
          <w:sz w:val="20"/>
        </w:rPr>
        <w:t>cloud_function_daily_stocks/main.py</w:t>
      </w:r>
      <w:r>
        <w:t xml:space="preserve"> → main.py (in editor)</w:t>
      </w:r>
    </w:p>
    <w:p>
      <w:r>
        <w:t xml:space="preserve">   - </w:t>
      </w:r>
      <w:r>
        <w:rPr>
          <w:rFonts w:ascii="Courier New" w:hAnsi="Courier New"/>
          <w:sz w:val="20"/>
        </w:rPr>
        <w:t>cloud_function_daily_stocks/requirements.txt</w:t>
      </w:r>
      <w:r>
        <w:t xml:space="preserve"> → requirements.txt (in editor)</w:t>
      </w:r>
    </w:p>
    <w:p/>
    <w:p>
      <w:pPr>
        <w:pStyle w:val="ListNumber"/>
        <w:ind w:left="360"/>
      </w:pPr>
      <w:r>
        <w:t>**Advanced Settings**:</w:t>
      </w:r>
    </w:p>
    <w:p>
      <w:r>
        <w:t xml:space="preserve">   - Memory: 2 GiB</w:t>
      </w:r>
    </w:p>
    <w:p>
      <w:r>
        <w:t xml:space="preserve">   - Timeout: 540 seconds</w:t>
      </w:r>
    </w:p>
    <w:p>
      <w:r>
        <w:t xml:space="preserve">   - Max instances: 1</w:t>
      </w:r>
    </w:p>
    <w:p/>
    <w:p>
      <w:pPr>
        <w:pStyle w:val="ListNumber"/>
        <w:ind w:left="360"/>
      </w:pPr>
      <w:r>
        <w:t>**Click "DEPLOY"** (takes 2-3 minutes)</w:t>
      </w:r>
    </w:p>
    <w:p>
      <w:pPr>
        <w:pStyle w:val="ListNumber"/>
        <w:ind w:left="360"/>
      </w:pPr>
      <w:r>
        <w:t>**Get Function URL**:</w:t>
      </w:r>
    </w:p>
    <w:p>
      <w:r>
        <w:t xml:space="preserve">   - After deployment, copy the trigger URL</w:t>
      </w:r>
    </w:p>
    <w:p>
      <w:r>
        <w:t xml:space="preserve">   - Example: </w:t>
      </w:r>
      <w:r>
        <w:rPr>
          <w:rFonts w:ascii="Courier New" w:hAnsi="Courier New"/>
          <w:sz w:val="20"/>
        </w:rPr>
        <w:t>https://us-central1-cryptobot-462709.cloudfunctions.net/daily-stock-fetcher</w:t>
      </w:r>
    </w:p>
    <w:p/>
    <w:p>
      <w:pPr>
        <w:pStyle w:val="Heading3"/>
      </w:pPr>
      <w:r>
        <w:rPr>
          <w:color w:val="336699"/>
          <w:sz w:val="28"/>
        </w:rPr>
        <w:t>Option B: Fix gcloud and Deploy</w:t>
      </w:r>
    </w:p>
    <w:p/>
    <w:p>
      <w:r>
        <w:t>If you want to fix gcloud: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Fix Python path for gcloud</w:t>
        <w:br/>
        <w:t>set CLOUDSDK_PYTHON=C:\Users\irfan\AppData\Local\Programs\Python\Python313\python.exe</w:t>
        <w:br/>
        <w:br/>
        <w:t># Then deploy</w:t>
        <w:br/>
        <w:t>cd cloud_function_daily_stocks</w:t>
        <w:br/>
        <w:t>gcloud functions deploy daily-stock-fetcher \</w:t>
        <w:br/>
        <w:t xml:space="preserve">  --gen2 \</w:t>
        <w:br/>
        <w:t xml:space="preserve">  --runtime python311 \</w:t>
        <w:br/>
        <w:t xml:space="preserve">  --region us-central1 \</w:t>
        <w:br/>
        <w:t xml:space="preserve">  --source . \</w:t>
        <w:br/>
        <w:t xml:space="preserve">  --entry-point daily_stock_fetch \</w:t>
        <w:br/>
        <w:t xml:space="preserve">  --trigger-http \</w:t>
        <w:br/>
        <w:t xml:space="preserve">  --allow-unauthenticated \</w:t>
        <w:br/>
        <w:t xml:space="preserve">  --timeout 540 \</w:t>
        <w:br/>
        <w:t xml:space="preserve">  --memory 2Gi \</w:t>
        <w:br/>
        <w:t xml:space="preserve">  --max-instances 1 \</w:t>
        <w:br/>
        <w:t xml:space="preserve">  --project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Step 2: Create Cloud Scheduler</w:t>
      </w:r>
    </w:p>
    <w:p/>
    <w:p>
      <w:r>
        <w:t>Once the Cloud Function is deployed, create the daily scheduler: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Delete existing scheduler if any</w:t>
        <w:br/>
        <w:t>gcloud scheduler jobs delete daily-stock-fetch-job \</w:t>
        <w:br/>
        <w:t xml:space="preserve">  --location us-central1 \</w:t>
        <w:br/>
        <w:t xml:space="preserve">  --project cryptobot-462709 \</w:t>
        <w:br/>
        <w:t xml:space="preserve">  --quiet</w:t>
        <w:br/>
        <w:br/>
        <w:t># Create new scheduler (midnight ET daily)</w:t>
        <w:br/>
        <w:t>gcloud scheduler jobs create http daily-stock-fetch-job \</w:t>
        <w:br/>
        <w:t xml:space="preserve">  --location us-central1 \</w:t>
        <w:br/>
        <w:t xml:space="preserve">  --schedule "0 0 * * *" \</w:t>
        <w:br/>
        <w:t xml:space="preserve">  --uri https://us-central1-cryptobot-462709.cloudfunctions.net/daily-stock-fetcher \</w:t>
        <w:br/>
        <w:t xml:space="preserve">  --http-method GET \</w:t>
        <w:br/>
        <w:t xml:space="preserve">  --time-zone America/New_York \</w:t>
        <w:br/>
        <w:t xml:space="preserve">  --project cryptobot-462709 \</w:t>
        <w:br/>
        <w:t xml:space="preserve">  --description "Daily stock data fetch with Elliott Wave and Fibonacci"</w:t>
      </w:r>
    </w:p>
    <w:p/>
    <w:p/>
    <w:p/>
    <w:p>
      <w:pPr>
        <w:pStyle w:val="Heading2"/>
      </w:pPr>
      <w:r>
        <w:rPr>
          <w:color w:val="0066CC"/>
          <w:sz w:val="36"/>
        </w:rPr>
        <w:t>Step 3: Test the Function</w:t>
      </w:r>
    </w:p>
    <w:p/>
    <w:p>
      <w:r>
        <w:t>Test manually: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Via curl</w:t>
        <w:br/>
        <w:t>curl https://us-central1-cryptobot-462709.cloudfunctions.net/daily-stock-fetcher</w:t>
        <w:br/>
        <w:br/>
        <w:t># Or manually trigger scheduler</w:t>
        <w:br/>
        <w:t>gcloud scheduler jobs run daily-stock-fetch-job \</w:t>
        <w:br/>
        <w:t xml:space="preserve">  --location us-central1 \</w:t>
        <w:br/>
        <w:t xml:space="preserve">  --project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Step 4: Verify Data in BigQuery</w:t>
      </w:r>
    </w:p>
    <w:p/>
    <w:p>
      <w:r>
        <w:t>Check that data is being populated: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-- Count total records</w:t>
        <w:br/>
        <w:t>SELECT COUNT(*) as total_records, COUNT(DISTINCT symbol) as unique_stocks</w:t>
        <w:br/>
        <w:t>FROM `cryptobot-462709.crypto_trading_data.stock_analysis`;</w:t>
        <w:br/>
        <w:br/>
        <w:t>-- View latest data with Elliott Wave</w:t>
        <w:br/>
        <w:t>SELECT</w:t>
        <w:br/>
        <w:t xml:space="preserve">  symbol,</w:t>
        <w:br/>
        <w:t xml:space="preserve">  company_name,</w:t>
        <w:br/>
        <w:t xml:space="preserve">  sector,</w:t>
        <w:br/>
        <w:t xml:space="preserve">  DATE(datetime) as date,</w:t>
        <w:br/>
        <w:t xml:space="preserve">  close,</w:t>
        <w:br/>
        <w:t xml:space="preserve">  elliott_wave_degree,</w:t>
        <w:br/>
        <w:t xml:space="preserve">  wave_position,</w:t>
        <w:br/>
        <w:t xml:space="preserve">  fib_618,</w:t>
        <w:br/>
        <w:t xml:space="preserve">  rsi,</w:t>
        <w:br/>
        <w:t xml:space="preserve">  macd</w:t>
        <w:br/>
        <w:t>FROM `cryptobot-462709.crypto_trading_data.stock_analysis`</w:t>
        <w:br/>
        <w:t>ORDER BY datetime DESC</w:t>
        <w:br/>
        <w:t>LIMIT 20;</w:t>
      </w:r>
    </w:p>
    <w:p/>
    <w:p/>
    <w:p/>
    <w:p>
      <w:pPr>
        <w:pStyle w:val="Heading2"/>
      </w:pPr>
      <w:r>
        <w:rPr>
          <w:color w:val="0066CC"/>
          <w:sz w:val="36"/>
        </w:rPr>
        <w:t>Current Status</w:t>
      </w:r>
    </w:p>
    <w:p/>
    <w:p>
      <w:r>
        <w:rPr>
          <w:b/>
        </w:rPr>
        <w:t>Historical Data Upload Progress</w:t>
      </w:r>
      <w:r>
        <w:t>:</w:t>
      </w:r>
    </w:p>
    <w:p>
      <w:pPr>
        <w:pStyle w:val="ListBullet"/>
        <w:ind w:left="360"/>
      </w:pPr>
      <w:r>
        <w:t>The upload script is currently running</w:t>
      </w:r>
    </w:p>
    <w:p>
      <w:pPr>
        <w:pStyle w:val="ListBullet"/>
        <w:ind w:left="360"/>
      </w:pPr>
      <w:r>
        <w:t>Processing: ~40/97 stocks completed</w:t>
      </w:r>
    </w:p>
    <w:p>
      <w:pPr>
        <w:pStyle w:val="ListBullet"/>
        <w:ind w:left="360"/>
      </w:pPr>
      <w:r>
        <w:t>Each stock: 126 days × 81 fields = full technical analysis</w:t>
      </w:r>
    </w:p>
    <w:p>
      <w:pPr>
        <w:pStyle w:val="ListBullet"/>
        <w:ind w:left="360"/>
      </w:pPr>
      <w:r>
        <w:t>ETA: ~3-4 minutes remaining</w:t>
      </w:r>
    </w:p>
    <w:p>
      <w:r>
        <w:rPr>
          <w:b/>
        </w:rPr>
        <w:t>When Upload Completes</w:t>
      </w:r>
      <w:r>
        <w:t>:</w:t>
      </w:r>
    </w:p>
    <w:p>
      <w:pPr>
        <w:pStyle w:val="ListBullet"/>
        <w:ind w:left="360"/>
      </w:pPr>
      <w:r>
        <w:t>You'll have ~12,222 rows in BigQuery</w:t>
      </w:r>
    </w:p>
    <w:p>
      <w:pPr>
        <w:pStyle w:val="ListBullet"/>
        <w:ind w:left="360"/>
      </w:pPr>
      <w:r>
        <w:t>97 stocks × 126 days each</w:t>
      </w:r>
    </w:p>
    <w:p>
      <w:pPr>
        <w:pStyle w:val="ListBullet"/>
        <w:ind w:left="360"/>
      </w:pPr>
      <w:r>
        <w:t>All with Elliott Wave &amp; Fibonacci levels</w:t>
      </w:r>
    </w:p>
    <w:p/>
    <w:p/>
    <w:p>
      <w:pPr>
        <w:pStyle w:val="Heading2"/>
      </w:pPr>
      <w:r>
        <w:rPr>
          <w:color w:val="0066CC"/>
          <w:sz w:val="36"/>
        </w:rPr>
        <w:t>File Locations</w:t>
      </w:r>
    </w:p>
    <w:p/>
    <w:p>
      <w:r>
        <w:t xml:space="preserve">All files are in: </w:t>
      </w:r>
      <w:r>
        <w:rPr>
          <w:rFonts w:ascii="Courier New" w:hAnsi="Courier New"/>
          <w:sz w:val="20"/>
        </w:rPr>
        <w:t>C:\Users\irfan\OneDrive - Aretec, Inc\Desktop\1AITrading\Trading\</w:t>
      </w:r>
    </w:p>
    <w:p/>
    <w:p>
      <w:pPr>
        <w:pStyle w:val="ListBullet"/>
        <w:ind w:left="360"/>
      </w:pPr>
      <w:r>
        <w:t>**Cloud Function Code**: `cloud_function_daily_stocks/main.py`</w:t>
      </w:r>
    </w:p>
    <w:p>
      <w:pPr>
        <w:pStyle w:val="ListBullet"/>
        <w:ind w:left="360"/>
      </w:pPr>
      <w:r>
        <w:t>**Requirements**: `cloud_function_daily_stocks/requirements.txt`</w:t>
      </w:r>
    </w:p>
    <w:p>
      <w:pPr>
        <w:pStyle w:val="ListBullet"/>
        <w:ind w:left="360"/>
      </w:pPr>
      <w:r>
        <w:t>**Historical Data**: `stock_6month_ohlc_data.csv`</w:t>
      </w:r>
    </w:p>
    <w:p>
      <w:pPr>
        <w:pStyle w:val="ListBullet"/>
        <w:ind w:left="360"/>
      </w:pPr>
      <w:r>
        <w:t>**Documentation**: `STOCK_DEPLOYMENT_GUIDE.md`</w:t>
      </w:r>
    </w:p>
    <w:p/>
    <w:p/>
    <w:p>
      <w:pPr>
        <w:pStyle w:val="Heading2"/>
      </w:pPr>
      <w:r>
        <w:rPr>
          <w:color w:val="0066CC"/>
          <w:sz w:val="36"/>
        </w:rPr>
        <w:t>Next Steps After Deployment</w:t>
      </w:r>
    </w:p>
    <w:p/>
    <w:p>
      <w:pPr>
        <w:pStyle w:val="ListNumber"/>
        <w:ind w:left="360"/>
      </w:pPr>
      <w:r>
        <w:t>✅ Historical data uploaded to BigQuery</w:t>
      </w:r>
    </w:p>
    <w:p>
      <w:pPr>
        <w:pStyle w:val="ListNumber"/>
        <w:ind w:left="360"/>
      </w:pPr>
      <w:r>
        <w:t>✅ Daily Cloud Function deployed</w:t>
      </w:r>
    </w:p>
    <w:p>
      <w:pPr>
        <w:pStyle w:val="ListNumber"/>
        <w:ind w:left="360"/>
      </w:pPr>
      <w:r>
        <w:t>✅ Cloud Scheduler created</w:t>
      </w:r>
    </w:p>
    <w:p>
      <w:pPr>
        <w:pStyle w:val="ListNumber"/>
        <w:ind w:left="360"/>
      </w:pPr>
      <w:r>
        <w:t>📊 Integrate into trading app (stock-price-app)</w:t>
      </w:r>
    </w:p>
    <w:p>
      <w:pPr>
        <w:pStyle w:val="ListNumber"/>
        <w:ind w:left="360"/>
      </w:pPr>
      <w:r>
        <w:t>📈 Add stock charts with Elliott Wave overlays</w:t>
      </w:r>
    </w:p>
    <w:p>
      <w:pPr>
        <w:pStyle w:val="ListNumber"/>
        <w:ind w:left="360"/>
      </w:pPr>
      <w:r>
        <w:t>🎯 Create trading signals based on Fibonacci levels</w:t>
      </w:r>
    </w:p>
    <w:p/>
    <w:p/>
    <w:p>
      <w:r>
        <w:rPr>
          <w:b/>
        </w:rPr>
        <w:t>Note</w:t>
      </w:r>
      <w:r>
        <w:t>: The historical data upload is currently running in the background. You can check progress in the terminal where it's executing. Once complete, you'll see: "UPLOAD COMPLETE - Total rows uploaded: 12222"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