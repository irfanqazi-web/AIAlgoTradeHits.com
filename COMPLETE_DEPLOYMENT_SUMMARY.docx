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🎉 COMPLETE DEPLOYMENT SUMMARY</w:t>
      </w:r>
    </w:p>
    <w:p>
      <w:pPr>
        <w:pStyle w:val="Heading2"/>
      </w:pPr>
      <w:r>
        <w:rPr>
          <w:color w:val="0066CC"/>
          <w:sz w:val="36"/>
        </w:rPr>
        <w:t>Automated Cryptocurrency Data Collection System</w:t>
      </w:r>
    </w:p>
    <w:p/>
    <w:p>
      <w:r>
        <w:rPr>
          <w:b/>
        </w:rPr>
        <w:t>Project:</w:t>
      </w:r>
      <w:r>
        <w:t xml:space="preserve"> AI Trading Application - Automated Data Pipeline</w:t>
      </w:r>
    </w:p>
    <w:p>
      <w:r>
        <w:rPr>
          <w:b/>
        </w:rPr>
        <w:t>GCP Project:</w:t>
      </w:r>
      <w:r>
        <w:t xml:space="preserve"> molten-optics-310919</w:t>
      </w:r>
    </w:p>
    <w:p>
      <w:r>
        <w:rPr>
          <w:b/>
        </w:rPr>
        <w:t>Deployment Date:</w:t>
      </w:r>
      <w:r>
        <w:t xml:space="preserve"> October 10-11, 2025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FULLY DEPLOYED AND OPERATIONAL</w:t>
      </w:r>
    </w:p>
    <w:p/>
    <w:p/>
    <w:p/>
    <w:p>
      <w:pPr>
        <w:pStyle w:val="Heading2"/>
      </w:pPr>
      <w:r>
        <w:rPr>
          <w:color w:val="0066CC"/>
          <w:sz w:val="36"/>
        </w:rPr>
        <w:t>📊 System Overview</w:t>
      </w:r>
    </w:p>
    <w:p/>
    <w:p>
      <w:r>
        <w:t>Three automated Cloud Functions have been deployed to continuously collect cryptocurrency OHLCV data from Kraken Pro API: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Pairs</w:t>
            </w:r>
          </w:p>
        </w:tc>
        <w:tc>
          <w:tcPr>
            <w:tcW w:type="dxa" w:w="1728"/>
          </w:tcPr>
          <w:p>
            <w:r>
              <w:t>BigQuery Table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**Daily Fetcher**</w:t>
            </w:r>
          </w:p>
        </w:tc>
        <w:tc>
          <w:tcPr>
            <w:tcW w:type="dxa" w:w="1728"/>
          </w:tcPr>
          <w:p>
            <w:r>
              <w:t>Midnight (00:00 ET)</w:t>
            </w:r>
          </w:p>
        </w:tc>
        <w:tc>
          <w:tcPr>
            <w:tcW w:type="dxa" w:w="1728"/>
          </w:tcPr>
          <w:p>
            <w:r>
              <w:t>~638 USD pairs</w:t>
            </w:r>
          </w:p>
        </w:tc>
        <w:tc>
          <w:tcPr>
            <w:tcW w:type="dxa" w:w="1728"/>
          </w:tcPr>
          <w:p>
            <w:r>
              <w:t>`crypto_analysis`</w:t>
            </w:r>
          </w:p>
        </w:tc>
        <w:tc>
          <w:tcPr>
            <w:tcW w:type="dxa" w:w="1728"/>
          </w:tcPr>
          <w:p>
            <w:r>
              <w:t>✅ Live</w:t>
            </w:r>
          </w:p>
        </w:tc>
      </w:tr>
      <w:tr>
        <w:tc>
          <w:tcPr>
            <w:tcW w:type="dxa" w:w="1728"/>
          </w:tcPr>
          <w:p>
            <w:r>
              <w:t>**Hourly Fetcher**</w:t>
            </w:r>
          </w:p>
        </w:tc>
        <w:tc>
          <w:tcPr>
            <w:tcW w:type="dxa" w:w="1728"/>
          </w:tcPr>
          <w:p>
            <w:r>
              <w:t>Every hour</w:t>
            </w:r>
          </w:p>
        </w:tc>
        <w:tc>
          <w:tcPr>
            <w:tcW w:type="dxa" w:w="1728"/>
          </w:tcPr>
          <w:p>
            <w:r>
              <w:t>~638 USD pairs</w:t>
            </w:r>
          </w:p>
        </w:tc>
        <w:tc>
          <w:tcPr>
            <w:tcW w:type="dxa" w:w="1728"/>
          </w:tcPr>
          <w:p>
            <w:r>
              <w:t>`crypto_hourly_data`</w:t>
            </w:r>
          </w:p>
        </w:tc>
        <w:tc>
          <w:tcPr>
            <w:tcW w:type="dxa" w:w="1728"/>
          </w:tcPr>
          <w:p>
            <w:r>
              <w:t>✅ Live</w:t>
            </w:r>
          </w:p>
        </w:tc>
      </w:tr>
      <w:tr>
        <w:tc>
          <w:tcPr>
            <w:tcW w:type="dxa" w:w="1728"/>
          </w:tcPr>
          <w:p>
            <w:r>
              <w:t>**5-Min Top-10**</w:t>
            </w:r>
          </w:p>
        </w:tc>
        <w:tc>
          <w:tcPr>
            <w:tcW w:type="dxa" w:w="1728"/>
          </w:tcPr>
          <w:p>
            <w:r>
              <w:t>Every 5 minutes</w:t>
            </w:r>
          </w:p>
        </w:tc>
        <w:tc>
          <w:tcPr>
            <w:tcW w:type="dxa" w:w="1728"/>
          </w:tcPr>
          <w:p>
            <w:r>
              <w:t>Top 10 gainers</w:t>
            </w:r>
          </w:p>
        </w:tc>
        <w:tc>
          <w:tcPr>
            <w:tcW w:type="dxa" w:w="1728"/>
          </w:tcPr>
          <w:p>
            <w:r>
              <w:t>`crypto_5min_top10_gainers`</w:t>
            </w:r>
          </w:p>
        </w:tc>
        <w:tc>
          <w:tcPr>
            <w:tcW w:type="dxa" w:w="1728"/>
          </w:tcPr>
          <w:p>
            <w:r>
              <w:t>✅ Live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✅ What Was Accomplished</w:t>
      </w:r>
    </w:p>
    <w:p/>
    <w:p>
      <w:pPr>
        <w:pStyle w:val="Heading3"/>
      </w:pPr>
      <w:r>
        <w:rPr>
          <w:color w:val="336699"/>
          <w:sz w:val="28"/>
        </w:rPr>
        <w:t>Phase 1: Data Analysis &amp; Backfill ✅</w:t>
      </w:r>
    </w:p>
    <w:p/>
    <w:p>
      <w:r>
        <w:rPr>
          <w:b/>
        </w:rPr>
        <w:t>✓ Data Gap Analysis</w:t>
      </w:r>
    </w:p>
    <w:p>
      <w:pPr>
        <w:pStyle w:val="ListBullet"/>
        <w:ind w:left="360"/>
      </w:pPr>
      <w:r>
        <w:t>Analyzed existing BigQuery table `crypto_analysis`</w:t>
      </w:r>
    </w:p>
    <w:p>
      <w:pPr>
        <w:pStyle w:val="ListBullet"/>
        <w:ind w:left="360"/>
      </w:pPr>
      <w:r>
        <w:t>Identified 2 days of missing data (2025-10-09 to 2025-10-10)</w:t>
      </w:r>
    </w:p>
    <w:p>
      <w:pPr>
        <w:pStyle w:val="ListBullet"/>
        <w:ind w:left="360"/>
      </w:pPr>
      <w:r>
        <w:t>Created `check_data_gaps.py` utility</w:t>
      </w:r>
    </w:p>
    <w:p>
      <w:r>
        <w:rPr>
          <w:b/>
        </w:rPr>
        <w:t>✓ Historical Data Backfill</w:t>
      </w:r>
    </w:p>
    <w:p>
      <w:pPr>
        <w:pStyle w:val="ListBullet"/>
        <w:ind w:left="360"/>
      </w:pPr>
      <w:r>
        <w:t>Created `backfill_missing_days.py` script</w:t>
      </w:r>
    </w:p>
    <w:p>
      <w:pPr>
        <w:pStyle w:val="ListBullet"/>
        <w:ind w:left="360"/>
      </w:pPr>
      <w:r>
        <w:t>Successfully backfilled 637 records for 2025-10-09</w:t>
      </w:r>
    </w:p>
    <w:p>
      <w:pPr>
        <w:pStyle w:val="ListBullet"/>
        <w:ind w:left="360"/>
      </w:pPr>
      <w:r>
        <w:t>Final status: 99,252 total records, 100% data completeness</w:t>
      </w:r>
    </w:p>
    <w:p>
      <w:pPr>
        <w:pStyle w:val="Heading3"/>
      </w:pPr>
      <w:r>
        <w:rPr>
          <w:color w:val="336699"/>
          <w:sz w:val="28"/>
        </w:rPr>
        <w:t>Phase 2: Daily Data System ✅</w:t>
      </w:r>
    </w:p>
    <w:p/>
    <w:p>
      <w:r>
        <w:rPr>
          <w:b/>
        </w:rPr>
        <w:t>✓ Cloud Function Deployed</w:t>
      </w:r>
    </w:p>
    <w:p>
      <w:pPr>
        <w:pStyle w:val="ListBullet"/>
        <w:ind w:left="360"/>
      </w:pPr>
      <w:r>
        <w:t>Function Name: `daily-crypto-fetcher`</w:t>
      </w:r>
    </w:p>
    <w:p>
      <w:pPr>
        <w:pStyle w:val="ListBullet"/>
        <w:ind w:left="360"/>
      </w:pPr>
      <w:r>
        <w:t>URL: https://daily-crypto-fetcher-qatsqsbqra-uc.a.run.app</w:t>
      </w:r>
    </w:p>
    <w:p>
      <w:pPr>
        <w:pStyle w:val="ListBullet"/>
        <w:ind w:left="360"/>
      </w:pPr>
      <w:r>
        <w:t>Runtime: Python 3.13</w:t>
      </w:r>
    </w:p>
    <w:p>
      <w:pPr>
        <w:pStyle w:val="ListBullet"/>
        <w:ind w:left="360"/>
      </w:pPr>
      <w:r>
        <w:t>Memory: 512MB</w:t>
      </w:r>
    </w:p>
    <w:p>
      <w:pPr>
        <w:pStyle w:val="ListBullet"/>
        <w:ind w:left="360"/>
      </w:pPr>
      <w:r>
        <w:t>Timeout: 540s (9 minutes)</w:t>
      </w:r>
    </w:p>
    <w:p>
      <w:r>
        <w:rPr>
          <w:b/>
        </w:rPr>
        <w:t>✓ Cloud Scheduler Configured</w:t>
      </w:r>
    </w:p>
    <w:p>
      <w:pPr>
        <w:pStyle w:val="ListBullet"/>
        <w:ind w:left="360"/>
      </w:pPr>
      <w:r>
        <w:t>Job Name: `daily-crypto-fetch-job`</w:t>
      </w:r>
    </w:p>
    <w:p>
      <w:pPr>
        <w:pStyle w:val="ListBullet"/>
        <w:ind w:left="360"/>
      </w:pPr>
      <w:r>
        <w:t>Schedule: `0 0 * * *` (Midnight Eastern Time)</w:t>
      </w:r>
    </w:p>
    <w:p>
      <w:pPr>
        <w:pStyle w:val="ListBullet"/>
        <w:ind w:left="360"/>
      </w:pPr>
      <w:r>
        <w:t>Target: Daily Cloud Function</w:t>
      </w:r>
    </w:p>
    <w:p>
      <w:pPr>
        <w:pStyle w:val="ListBullet"/>
        <w:ind w:left="360"/>
      </w:pPr>
      <w:r>
        <w:t>Status: Active and running</w:t>
      </w:r>
    </w:p>
    <w:p>
      <w:r>
        <w:rPr>
          <w:b/>
        </w:rPr>
        <w:t>✓ Features</w:t>
      </w:r>
    </w:p>
    <w:p>
      <w:pPr>
        <w:pStyle w:val="ListBullet"/>
        <w:ind w:left="360"/>
      </w:pPr>
      <w:r>
        <w:t>Fetches daily OHLC data for ~638 USD cryptocurrency pairs</w:t>
      </w:r>
    </w:p>
    <w:p>
      <w:pPr>
        <w:pStyle w:val="ListBullet"/>
        <w:ind w:left="360"/>
      </w:pPr>
      <w:r>
        <w:t>Automatic duplicate detection and prevention</w:t>
      </w:r>
    </w:p>
    <w:p>
      <w:pPr>
        <w:pStyle w:val="ListBullet"/>
        <w:ind w:left="360"/>
      </w:pPr>
      <w:r>
        <w:t>Appends to existing `crypto_analysis` table</w:t>
      </w:r>
    </w:p>
    <w:p>
      <w:pPr>
        <w:pStyle w:val="ListBullet"/>
        <w:ind w:left="360"/>
      </w:pPr>
      <w:r>
        <w:t>Comprehensive error handling and logging</w:t>
      </w:r>
    </w:p>
    <w:p>
      <w:pPr>
        <w:pStyle w:val="Heading3"/>
      </w:pPr>
      <w:r>
        <w:rPr>
          <w:color w:val="336699"/>
          <w:sz w:val="28"/>
        </w:rPr>
        <w:t>Phase 3: Hourly Data System ✅</w:t>
      </w:r>
    </w:p>
    <w:p/>
    <w:p>
      <w:r>
        <w:rPr>
          <w:b/>
        </w:rPr>
        <w:t>✓ Cloud Function Deployed</w:t>
      </w:r>
    </w:p>
    <w:p>
      <w:pPr>
        <w:pStyle w:val="ListBullet"/>
        <w:ind w:left="360"/>
      </w:pPr>
      <w:r>
        <w:t>Function Name: `hourly-crypto-fetcher`</w:t>
      </w:r>
    </w:p>
    <w:p>
      <w:pPr>
        <w:pStyle w:val="ListBullet"/>
        <w:ind w:left="360"/>
      </w:pPr>
      <w:r>
        <w:t>URL: https://hourly-crypto-fetcher-qatsqsbqra-uc.a.run.app</w:t>
      </w:r>
    </w:p>
    <w:p>
      <w:pPr>
        <w:pStyle w:val="ListBullet"/>
        <w:ind w:left="360"/>
      </w:pPr>
      <w:r>
        <w:t>Runtime: Python 3.13</w:t>
      </w:r>
    </w:p>
    <w:p>
      <w:pPr>
        <w:pStyle w:val="ListBullet"/>
        <w:ind w:left="360"/>
      </w:pPr>
      <w:r>
        <w:t>Memory: 512MB</w:t>
      </w:r>
    </w:p>
    <w:p>
      <w:pPr>
        <w:pStyle w:val="ListBullet"/>
        <w:ind w:left="360"/>
      </w:pPr>
      <w:r>
        <w:t>Timeout: 540s (9 minutes)</w:t>
      </w:r>
    </w:p>
    <w:p>
      <w:r>
        <w:rPr>
          <w:b/>
        </w:rPr>
        <w:t>✓ Cloud Scheduler Configured</w:t>
      </w:r>
    </w:p>
    <w:p>
      <w:pPr>
        <w:pStyle w:val="ListBullet"/>
        <w:ind w:left="360"/>
      </w:pPr>
      <w:r>
        <w:t>Job Name: `hourly-crypto-fetch-job`</w:t>
      </w:r>
    </w:p>
    <w:p>
      <w:pPr>
        <w:pStyle w:val="ListBullet"/>
        <w:ind w:left="360"/>
      </w:pPr>
      <w:r>
        <w:t>Schedule: `0 * * * *` (Every hour)</w:t>
      </w:r>
    </w:p>
    <w:p>
      <w:pPr>
        <w:pStyle w:val="ListBullet"/>
        <w:ind w:left="360"/>
      </w:pPr>
      <w:r>
        <w:t>Target: Hourly Cloud Function</w:t>
      </w:r>
    </w:p>
    <w:p>
      <w:pPr>
        <w:pStyle w:val="ListBullet"/>
        <w:ind w:left="360"/>
      </w:pPr>
      <w:r>
        <w:t>Status: Active and running</w:t>
      </w:r>
    </w:p>
    <w:p>
      <w:r>
        <w:rPr>
          <w:b/>
        </w:rPr>
        <w:t>✓ Features</w:t>
      </w:r>
    </w:p>
    <w:p>
      <w:pPr>
        <w:pStyle w:val="ListBullet"/>
        <w:ind w:left="360"/>
      </w:pPr>
      <w:r>
        <w:t>Fetches 60-minute OHLC data for ~638 USD pairs</w:t>
      </w:r>
    </w:p>
    <w:p>
      <w:pPr>
        <w:pStyle w:val="ListBullet"/>
        <w:ind w:left="360"/>
      </w:pPr>
      <w:r>
        <w:t>Creates new table: `crypto_hourly_data`</w:t>
      </w:r>
    </w:p>
    <w:p>
      <w:pPr>
        <w:pStyle w:val="ListBullet"/>
        <w:ind w:left="360"/>
      </w:pPr>
      <w:r>
        <w:t>Duplicate prevention with timestamp checking</w:t>
      </w:r>
    </w:p>
    <w:p>
      <w:pPr>
        <w:pStyle w:val="ListBullet"/>
        <w:ind w:left="360"/>
      </w:pPr>
      <w:r>
        <w:t>Fetches last 3 hours to ensure complete candles</w:t>
      </w:r>
    </w:p>
    <w:p>
      <w:pPr>
        <w:pStyle w:val="Heading3"/>
      </w:pPr>
      <w:r>
        <w:rPr>
          <w:color w:val="336699"/>
          <w:sz w:val="28"/>
        </w:rPr>
        <w:t>Phase 4: 5-Minute Top-10 Gainers System ✅</w:t>
      </w:r>
    </w:p>
    <w:p/>
    <w:p>
      <w:r>
        <w:rPr>
          <w:b/>
        </w:rPr>
        <w:t>✓ Cloud Function Deployed</w:t>
      </w:r>
    </w:p>
    <w:p>
      <w:pPr>
        <w:pStyle w:val="ListBullet"/>
        <w:ind w:left="360"/>
      </w:pPr>
      <w:r>
        <w:t>Function Name: `fivemin-top10-fetcher`</w:t>
      </w:r>
    </w:p>
    <w:p>
      <w:pPr>
        <w:pStyle w:val="ListBullet"/>
        <w:ind w:left="360"/>
      </w:pPr>
      <w:r>
        <w:t>URL: https://fivemin-top10-fetcher-qatsqsbqra-uc.a.run.app</w:t>
      </w:r>
    </w:p>
    <w:p>
      <w:pPr>
        <w:pStyle w:val="ListBullet"/>
        <w:ind w:left="360"/>
      </w:pPr>
      <w:r>
        <w:t>Runtime: Python 3.13</w:t>
      </w:r>
    </w:p>
    <w:p>
      <w:pPr>
        <w:pStyle w:val="ListBullet"/>
        <w:ind w:left="360"/>
      </w:pPr>
      <w:r>
        <w:t>Memory: 256MB</w:t>
      </w:r>
    </w:p>
    <w:p>
      <w:pPr>
        <w:pStyle w:val="ListBullet"/>
        <w:ind w:left="360"/>
      </w:pPr>
      <w:r>
        <w:t>Timeout: 300s (5 minutes)</w:t>
      </w:r>
    </w:p>
    <w:p>
      <w:r>
        <w:rPr>
          <w:b/>
        </w:rPr>
        <w:t>✓ Cloud Scheduler Configured</w:t>
      </w:r>
    </w:p>
    <w:p>
      <w:pPr>
        <w:pStyle w:val="ListBullet"/>
        <w:ind w:left="360"/>
      </w:pPr>
      <w:r>
        <w:t>Job Name: `fivemin-top10-fetch-job`</w:t>
      </w:r>
    </w:p>
    <w:p>
      <w:pPr>
        <w:pStyle w:val="ListBullet"/>
        <w:ind w:left="360"/>
      </w:pPr>
      <w:r>
        <w:t>Schedule: `*/5 * * * *` (Every 5 minutes)</w:t>
      </w:r>
    </w:p>
    <w:p>
      <w:pPr>
        <w:pStyle w:val="ListBullet"/>
        <w:ind w:left="360"/>
      </w:pPr>
      <w:r>
        <w:t>Target: 5-Minute Cloud Function</w:t>
      </w:r>
    </w:p>
    <w:p>
      <w:pPr>
        <w:pStyle w:val="ListBullet"/>
        <w:ind w:left="360"/>
      </w:pPr>
      <w:r>
        <w:t>Status: Active and running</w:t>
      </w:r>
    </w:p>
    <w:p>
      <w:r>
        <w:rPr>
          <w:b/>
        </w:rPr>
        <w:t>✓ Features</w:t>
      </w:r>
    </w:p>
    <w:p>
      <w:pPr>
        <w:pStyle w:val="ListBullet"/>
        <w:ind w:left="360"/>
      </w:pPr>
      <w:r>
        <w:t>Analyzes hourly data to identify top 10 gainers</w:t>
      </w:r>
    </w:p>
    <w:p>
      <w:pPr>
        <w:pStyle w:val="ListBullet"/>
        <w:ind w:left="360"/>
      </w:pPr>
      <w:r>
        <w:t>Fetches 5-minute OHLC data only for those 10 pairs</w:t>
      </w:r>
    </w:p>
    <w:p>
      <w:pPr>
        <w:pStyle w:val="ListBullet"/>
        <w:ind w:left="360"/>
      </w:pPr>
      <w:r>
        <w:t>Creates new table: `crypto_5min_top10_gainers`</w:t>
      </w:r>
    </w:p>
    <w:p>
      <w:pPr>
        <w:pStyle w:val="ListBullet"/>
        <w:ind w:left="360"/>
      </w:pPr>
      <w:r>
        <w:t>Dynamic selection based on real-time hourly gains</w:t>
      </w:r>
    </w:p>
    <w:p/>
    <w:p/>
    <w:p>
      <w:pPr>
        <w:pStyle w:val="Heading2"/>
      </w:pPr>
      <w:r>
        <w:rPr>
          <w:color w:val="0066CC"/>
          <w:sz w:val="36"/>
        </w:rPr>
        <w:t>🗄️ BigQuery Tables</w:t>
      </w:r>
    </w:p>
    <w:p/>
    <w:p>
      <w:pPr>
        <w:pStyle w:val="Heading3"/>
      </w:pPr>
      <w:r>
        <w:rPr>
          <w:color w:val="336699"/>
          <w:sz w:val="28"/>
        </w:rPr>
        <w:t>1. `crypto_analysis` (Daily Data)</w:t>
      </w:r>
    </w:p>
    <w:p/>
    <w:p>
      <w:r>
        <w:rPr>
          <w:b/>
        </w:rPr>
        <w:t>Purpose:</w:t>
      </w:r>
      <w:r>
        <w:t xml:space="preserve"> Historical daily OHLCV data</w:t>
      </w:r>
    </w:p>
    <w:p>
      <w:r>
        <w:rPr>
          <w:b/>
        </w:rPr>
        <w:t>Update Frequency:</w:t>
      </w:r>
      <w:r>
        <w:t xml:space="preserve"> Daily at midnight</w:t>
      </w:r>
    </w:p>
    <w:p>
      <w:r>
        <w:rPr>
          <w:b/>
        </w:rPr>
        <w:t>Current Status:</w:t>
      </w:r>
      <w:r>
        <w:t xml:space="preserve"> 99,252 records, 181 days of data</w:t>
      </w:r>
    </w:p>
    <w:p/>
    <w:p>
      <w:r>
        <w:rPr>
          <w:b/>
        </w:rPr>
        <w:t>Schema: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pair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Trading pair (e.g., BTCUSD)</w:t>
            </w:r>
          </w:p>
        </w:tc>
      </w:tr>
      <w:tr>
        <w:tc>
          <w:tcPr>
            <w:tcW w:type="dxa" w:w="2880"/>
          </w:tcPr>
          <w:p>
            <w:r>
              <w:t>altname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Alternative pair name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currency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currency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Opening price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Highest price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Lowest price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Closing price</w:t>
            </w:r>
          </w:p>
        </w:tc>
      </w:tr>
      <w:tr>
        <w:tc>
          <w:tcPr>
            <w:tcW w:type="dxa" w:w="2880"/>
          </w:tcPr>
          <w:p>
            <w:r>
              <w:t>vwap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Volume-weighted average price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Trading volume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trades</w:t>
            </w:r>
          </w:p>
        </w:tc>
      </w:tr>
    </w:tbl>
    <w:p/>
    <w:p>
      <w:r>
        <w:rPr>
          <w:b/>
        </w:rPr>
        <w:t>Daily Growth:</w:t>
      </w:r>
      <w:r>
        <w:t xml:space="preserve"> ~638 records/day</w:t>
      </w:r>
    </w:p>
    <w:p>
      <w:r>
        <w:rPr>
          <w:b/>
        </w:rPr>
        <w:t>Monthly Growth:</w:t>
      </w:r>
      <w:r>
        <w:t xml:space="preserve"> ~19,000 records/month</w:t>
      </w:r>
    </w:p>
    <w:p/>
    <w:p>
      <w:pPr>
        <w:pStyle w:val="Heading3"/>
      </w:pPr>
      <w:r>
        <w:rPr>
          <w:color w:val="336699"/>
          <w:sz w:val="28"/>
        </w:rPr>
        <w:t>2. `crypto_hourly_data` (Hourly Data)</w:t>
      </w:r>
    </w:p>
    <w:p/>
    <w:p>
      <w:r>
        <w:rPr>
          <w:b/>
        </w:rPr>
        <w:t>Purpose:</w:t>
      </w:r>
      <w:r>
        <w:t xml:space="preserve"> Hourly OHLCV data for all pairs</w:t>
      </w:r>
    </w:p>
    <w:p>
      <w:r>
        <w:rPr>
          <w:b/>
        </w:rPr>
        <w:t>Update Frequency:</w:t>
      </w:r>
      <w:r>
        <w:t xml:space="preserve"> Every hour</w:t>
      </w:r>
    </w:p>
    <w:p>
      <w:r>
        <w:rPr>
          <w:b/>
        </w:rPr>
        <w:t>Expected Growth:</w:t>
      </w:r>
      <w:r>
        <w:t xml:space="preserve"> ~638 records/hour (~15,000/day)</w:t>
      </w:r>
    </w:p>
    <w:p/>
    <w:p>
      <w:r>
        <w:rPr>
          <w:b/>
        </w:rPr>
        <w:t>Schema: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pair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Trading pair</w:t>
            </w:r>
          </w:p>
        </w:tc>
      </w:tr>
      <w:tr>
        <w:tc>
          <w:tcPr>
            <w:tcW w:type="dxa" w:w="2880"/>
          </w:tcPr>
          <w:p>
            <w:r>
              <w:t>altname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Alternative name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currency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currency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Opening price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Highest price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Lowest price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Closing price</w:t>
            </w:r>
          </w:p>
        </w:tc>
      </w:tr>
      <w:tr>
        <w:tc>
          <w:tcPr>
            <w:tcW w:type="dxa" w:w="2880"/>
          </w:tcPr>
          <w:p>
            <w:r>
              <w:t>vwap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Volume-weighted average price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Trading volume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trades</w:t>
            </w:r>
          </w:p>
        </w:tc>
      </w:tr>
      <w:tr>
        <w:tc>
          <w:tcPr>
            <w:tcW w:type="dxa" w:w="2880"/>
          </w:tcPr>
          <w:p>
            <w:r>
              <w:t>fetched_at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Fetch timestamp</w:t>
            </w:r>
          </w:p>
        </w:tc>
      </w:tr>
    </w:tbl>
    <w:p/>
    <w:p>
      <w:r>
        <w:rPr>
          <w:b/>
        </w:rPr>
        <w:t>Daily Growth:</w:t>
      </w:r>
      <w:r>
        <w:t xml:space="preserve"> ~15,000 records/day</w:t>
      </w:r>
    </w:p>
    <w:p>
      <w:r>
        <w:rPr>
          <w:b/>
        </w:rPr>
        <w:t>Monthly Growth:</w:t>
      </w:r>
      <w:r>
        <w:t xml:space="preserve"> ~450,000 records/month</w:t>
      </w:r>
    </w:p>
    <w:p/>
    <w:p>
      <w:pPr>
        <w:pStyle w:val="Heading3"/>
      </w:pPr>
      <w:r>
        <w:rPr>
          <w:color w:val="336699"/>
          <w:sz w:val="28"/>
        </w:rPr>
        <w:t>3. `crypto_5min_top10_gainers` (5-Minute Top Gainers)</w:t>
      </w:r>
    </w:p>
    <w:p/>
    <w:p>
      <w:r>
        <w:rPr>
          <w:b/>
        </w:rPr>
        <w:t>Purpose:</w:t>
      </w:r>
      <w:r>
        <w:t xml:space="preserve"> High-frequency data for top performing cryptos</w:t>
      </w:r>
    </w:p>
    <w:p>
      <w:r>
        <w:rPr>
          <w:b/>
        </w:rPr>
        <w:t>Update Frequency:</w:t>
      </w:r>
      <w:r>
        <w:t xml:space="preserve"> Every 5 minutes</w:t>
      </w:r>
    </w:p>
    <w:p>
      <w:r>
        <w:rPr>
          <w:b/>
        </w:rPr>
        <w:t>Expected Growth:</w:t>
      </w:r>
      <w:r>
        <w:t xml:space="preserve"> ~120 records/hour (~2,900/day)</w:t>
      </w:r>
    </w:p>
    <w:p/>
    <w:p>
      <w:r>
        <w:rPr>
          <w:b/>
        </w:rPr>
        <w:t>Schema: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pair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Trading pair (top 10 only)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Unix timestamp</w:t>
            </w:r>
          </w:p>
        </w:tc>
      </w:tr>
      <w:tr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Opening price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Highest price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Lowest price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Closing price</w:t>
            </w:r>
          </w:p>
        </w:tc>
      </w:tr>
      <w:tr>
        <w:tc>
          <w:tcPr>
            <w:tcW w:type="dxa" w:w="2880"/>
          </w:tcPr>
          <w:p>
            <w:r>
              <w:t>vwap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Volume-weighted average price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Trading volume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trades</w:t>
            </w:r>
          </w:p>
        </w:tc>
      </w:tr>
      <w:tr>
        <w:tc>
          <w:tcPr>
            <w:tcW w:type="dxa" w:w="2880"/>
          </w:tcPr>
          <w:p>
            <w:r>
              <w:t>fetched_at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Fetch timestamp</w:t>
            </w:r>
          </w:p>
        </w:tc>
      </w:tr>
    </w:tbl>
    <w:p/>
    <w:p>
      <w:r>
        <w:rPr>
          <w:b/>
        </w:rPr>
        <w:t>Daily Growth:</w:t>
      </w:r>
      <w:r>
        <w:t xml:space="preserve"> ~2,900 records/day</w:t>
      </w:r>
    </w:p>
    <w:p>
      <w:r>
        <w:rPr>
          <w:b/>
        </w:rPr>
        <w:t>Monthly Growth:</w:t>
      </w:r>
      <w:r>
        <w:t xml:space="preserve"> ~87,000 records/month</w:t>
      </w:r>
    </w:p>
    <w:p/>
    <w:p/>
    <w:p/>
    <w:p>
      <w:pPr>
        <w:pStyle w:val="Heading2"/>
      </w:pPr>
      <w:r>
        <w:rPr>
          <w:color w:val="0066CC"/>
          <w:sz w:val="36"/>
        </w:rPr>
        <w:t>📈 Data Flow 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KRAKEN PRO API (Public)                      │</w:t>
        <w:br/>
        <w:t>│                  ~675 USD Trading Pairs Available                │</w:t>
        <w:br/>
        <w:t>└────────┬───────────────────────┬──────────────────┬─────────────┘</w:t>
        <w:br/>
        <w:t xml:space="preserve">         │                       │                  │</w:t>
        <w:br/>
        <w:t xml:space="preserve">         │ Daily (1440min)       │ Hourly (60min)   │ 5-Min (Top 10)</w:t>
        <w:br/>
        <w:t xml:space="preserve">         ▼                       ▼                  ▼</w:t>
        <w:br/>
        <w:t>┌─────────────────┐    ┌──────────────────┐   ┌──────────────────┐</w:t>
        <w:br/>
        <w:t>│ Cloud Scheduler │    │ Cloud Scheduler  │   │ Cloud Scheduler  │</w:t>
        <w:br/>
        <w:t>│ 0 0 * * *       │    │ 0 * * * *        │   │ */5 * * * *      │</w:t>
        <w:br/>
        <w:t>│ (Midnight ET)   │    │ (Every Hour)     │   │ (Every 5 Min)    │</w:t>
        <w:br/>
        <w:t>└────────┬────────┘    └────────┬─────────┘   └────────┬─────────┘</w:t>
        <w:br/>
        <w:t xml:space="preserve">         │                      │                       │</w:t>
        <w:br/>
        <w:t xml:space="preserve">         │ HTTP Trigger         │ HTTP Trigger          │ HTTP Trigger</w:t>
        <w:br/>
        <w:t xml:space="preserve">         ▼                      ▼                       ▼</w:t>
        <w:br/>
        <w:t>┌─────────────────┐    ┌──────────────────┐   ┌──────────────────┐</w:t>
        <w:br/>
        <w:t>│ Cloud Function  │    │ Cloud Function   │   │ Cloud Function   │</w:t>
        <w:br/>
        <w:t>│ daily-crypto-   │    │ hourly-crypto-   │   │ fivemin-top10-   │</w:t>
        <w:br/>
        <w:t>│ fetcher         │    │ fetcher          │   │ fetcher          │</w:t>
        <w:br/>
        <w:t>│                 │    │                  │   │                  │</w:t>
        <w:br/>
        <w:t>│ • Python 3.13   │    │ • Python 3.13    │   │ • Python 3.13    │</w:t>
        <w:br/>
        <w:t>│ • 512MB         │    │ • 512MB          │   │ • 256MB          │</w:t>
        <w:br/>
        <w:t>│ • 540s timeout  │    │ • 540s timeout   │   │ • 300s timeout   │</w:t>
        <w:br/>
        <w:t>│ • ~638 pairs    │    │ • ~638 pairs     │   │ • Top 10 pairs   │</w:t>
        <w:br/>
        <w:t>└────────┬────────┘    └────────┬─────────┘   └────────┬─────────┘</w:t>
        <w:br/>
        <w:t xml:space="preserve">         │                      │                       │</w:t>
        <w:br/>
        <w:t xml:space="preserve">         │ Write (APPEND)       │ Write (APPEND)        │ Write (APPEND)</w:t>
        <w:br/>
        <w:t xml:space="preserve">         ▼                      ▼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BIGQUERY DATASET                          │</w:t>
        <w:br/>
        <w:t>│                    kamiyabPakistan                              │</w:t>
        <w:br/>
        <w:t>│                                                                 │</w:t>
        <w:br/>
        <w:t>│  ┌──────────────────┐  ┌───────────────────┐  ┌──────────────┐│</w:t>
        <w:br/>
        <w:t>│  │ crypto_analysis  │  │ crypto_hourly_data│  │ crypto_5min_ ││</w:t>
        <w:br/>
        <w:t>│  │ (Daily OHLCV)    │  │ (Hourly OHLCV)    │  │ top10_gainers││</w:t>
        <w:br/>
        <w:t>│  │                  │  │                   │  │ (5-Min OHLCV)││</w:t>
        <w:br/>
        <w:t>│  │ 99,252 records   │  │ New table         │  │ New table    ││</w:t>
        <w:br/>
        <w:t>│  │ +638/day         │  │ +638/hour         │  │ +120/hour    ││</w:t>
        <w:br/>
        <w:t>│  └──────────────────┘  └───────────────────┘  └──────────────┘│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┌──────────────────────┐</w:t>
        <w:br/>
        <w:t xml:space="preserve">                   │  AI Trading          │</w:t>
        <w:br/>
        <w:t xml:space="preserve">                   │  Application         │</w:t>
        <w:br/>
        <w:t xml:space="preserve">                   │  • Backtesting       │</w:t>
        <w:br/>
        <w:t xml:space="preserve">                   │  • Strategy Testing  │</w:t>
        <w:br/>
        <w:t xml:space="preserve">                   │  • Live Analysis     │</w:t>
        <w:br/>
        <w:t xml:space="preserve">                   └──────────────────────┘</w:t>
      </w:r>
    </w:p>
    <w:p/>
    <w:p/>
    <w:p/>
    <w:p>
      <w:pPr>
        <w:pStyle w:val="Heading2"/>
      </w:pPr>
      <w:r>
        <w:rPr>
          <w:color w:val="0066CC"/>
          <w:sz w:val="36"/>
        </w:rPr>
        <w:t>💰 Cost Analysis</w:t>
      </w:r>
    </w:p>
    <w:p/>
    <w:p>
      <w:pPr>
        <w:pStyle w:val="Heading3"/>
      </w:pPr>
      <w:r>
        <w:rPr>
          <w:color w:val="336699"/>
          <w:sz w:val="28"/>
        </w:rPr>
        <w:t>Monthly Costs (Estimated)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Cost/Month</w:t>
            </w:r>
          </w:p>
        </w:tc>
      </w:tr>
      <w:tr>
        <w:tc>
          <w:tcPr>
            <w:tcW w:type="dxa" w:w="2880"/>
          </w:tcPr>
          <w:p>
            <w:r>
              <w:t>**Cloud Functions**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Daily Fetcher</w:t>
            </w:r>
          </w:p>
        </w:tc>
        <w:tc>
          <w:tcPr>
            <w:tcW w:type="dxa" w:w="2880"/>
          </w:tcPr>
          <w:p>
            <w:r>
              <w:t>30 runs × 9 min @ 512MB</w:t>
            </w:r>
          </w:p>
        </w:tc>
        <w:tc>
          <w:tcPr>
            <w:tcW w:type="dxa" w:w="2880"/>
          </w:tcPr>
          <w:p>
            <w:r>
              <w:t>$2.00</w:t>
            </w:r>
          </w:p>
        </w:tc>
      </w:tr>
      <w:tr>
        <w:tc>
          <w:tcPr>
            <w:tcW w:type="dxa" w:w="2880"/>
          </w:tcPr>
          <w:p>
            <w:r>
              <w:t>Hourly Fetcher</w:t>
            </w:r>
          </w:p>
        </w:tc>
        <w:tc>
          <w:tcPr>
            <w:tcW w:type="dxa" w:w="2880"/>
          </w:tcPr>
          <w:p>
            <w:r>
              <w:t>720 runs × 9 min @ 512MB</w:t>
            </w:r>
          </w:p>
        </w:tc>
        <w:tc>
          <w:tcPr>
            <w:tcW w:type="dxa" w:w="2880"/>
          </w:tcPr>
          <w:p>
            <w:r>
              <w:t>$48.00</w:t>
            </w:r>
          </w:p>
        </w:tc>
      </w:tr>
      <w:tr>
        <w:tc>
          <w:tcPr>
            <w:tcW w:type="dxa" w:w="2880"/>
          </w:tcPr>
          <w:p>
            <w:r>
              <w:t>5-Min Fetcher</w:t>
            </w:r>
          </w:p>
        </w:tc>
        <w:tc>
          <w:tcPr>
            <w:tcW w:type="dxa" w:w="2880"/>
          </w:tcPr>
          <w:p>
            <w:r>
              <w:t>8,640 runs × 5 min @ 256MB</w:t>
            </w:r>
          </w:p>
        </w:tc>
        <w:tc>
          <w:tcPr>
            <w:tcW w:type="dxa" w:w="2880"/>
          </w:tcPr>
          <w:p>
            <w:r>
              <w:t>$36.00</w:t>
            </w:r>
          </w:p>
        </w:tc>
      </w:tr>
      <w:tr>
        <w:tc>
          <w:tcPr>
            <w:tcW w:type="dxa" w:w="2880"/>
          </w:tcPr>
          <w:p>
            <w:r>
              <w:t>**Cloud Scheduler**</w:t>
            </w:r>
          </w:p>
        </w:tc>
        <w:tc>
          <w:tcPr>
            <w:tcW w:type="dxa" w:w="2880"/>
          </w:tcPr>
          <w:p>
            <w:r>
              <w:t>3 jobs</w:t>
            </w:r>
          </w:p>
        </w:tc>
        <w:tc>
          <w:tcPr>
            <w:tcW w:type="dxa" w:w="2880"/>
          </w:tcPr>
          <w:p>
            <w:r>
              <w:t>$0.30</w:t>
            </w:r>
          </w:p>
        </w:tc>
      </w:tr>
      <w:tr>
        <w:tc>
          <w:tcPr>
            <w:tcW w:type="dxa" w:w="2880"/>
          </w:tcPr>
          <w:p>
            <w:r>
              <w:t>**BigQuery Storage**</w:t>
            </w:r>
          </w:p>
        </w:tc>
        <w:tc>
          <w:tcPr>
            <w:tcW w:type="dxa" w:w="2880"/>
          </w:tcPr>
          <w:p>
            <w:r>
              <w:t>~1GB/month growth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</w:tr>
      <w:tr>
        <w:tc>
          <w:tcPr>
            <w:tcW w:type="dxa" w:w="2880"/>
          </w:tcPr>
          <w:p>
            <w:r>
              <w:t>**BigQuery Queries**</w:t>
            </w:r>
          </w:p>
        </w:tc>
        <w:tc>
          <w:tcPr>
            <w:tcW w:type="dxa" w:w="2880"/>
          </w:tcPr>
          <w:p>
            <w:r>
              <w:t>Duplicate checks, analytics</w:t>
            </w:r>
          </w:p>
        </w:tc>
        <w:tc>
          <w:tcPr>
            <w:tcW w:type="dxa" w:w="2880"/>
          </w:tcPr>
          <w:p>
            <w:r>
              <w:t>$2.00</w:t>
            </w:r>
          </w:p>
        </w:tc>
      </w:tr>
      <w:tr>
        <w:tc>
          <w:tcPr>
            <w:tcW w:type="dxa" w:w="2880"/>
          </w:tcPr>
          <w:p>
            <w:r>
              <w:t>**Cloud Storage**</w:t>
            </w:r>
          </w:p>
        </w:tc>
        <w:tc>
          <w:tcPr>
            <w:tcW w:type="dxa" w:w="2880"/>
          </w:tcPr>
          <w:p>
            <w:r>
              <w:t>Function source code</w:t>
            </w:r>
          </w:p>
        </w:tc>
        <w:tc>
          <w:tcPr>
            <w:tcW w:type="dxa" w:w="2880"/>
          </w:tcPr>
          <w:p>
            <w:r>
              <w:t>$0.10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**$88.90/month**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Annual Cost: ~$1,067</w:t>
      </w:r>
    </w:p>
    <w:p/>
    <w:p>
      <w:r>
        <w:rPr>
          <w:b/>
        </w:rPr>
        <w:t>Cost Breakdown by System:</w:t>
      </w:r>
    </w:p>
    <w:p>
      <w:pPr>
        <w:pStyle w:val="ListBullet"/>
        <w:ind w:left="360"/>
      </w:pPr>
      <w:r>
        <w:t>Daily System: ~$2/month</w:t>
      </w:r>
    </w:p>
    <w:p>
      <w:pPr>
        <w:pStyle w:val="ListBullet"/>
        <w:ind w:left="360"/>
      </w:pPr>
      <w:r>
        <w:t>Hourly System: ~$48/month (most expensive)</w:t>
      </w:r>
    </w:p>
    <w:p>
      <w:pPr>
        <w:pStyle w:val="ListBullet"/>
        <w:ind w:left="360"/>
      </w:pPr>
      <w:r>
        <w:t>5-Minute System: ~$36/month</w:t>
      </w:r>
    </w:p>
    <w:p>
      <w:pPr>
        <w:pStyle w:val="ListBullet"/>
        <w:ind w:left="360"/>
      </w:pPr>
      <w:r>
        <w:t>Infrastructure: ~$3/month</w:t>
      </w:r>
    </w:p>
    <w:p/>
    <w:p/>
    <w:p>
      <w:pPr>
        <w:pStyle w:val="Heading2"/>
      </w:pPr>
      <w:r>
        <w:rPr>
          <w:color w:val="0066CC"/>
          <w:sz w:val="36"/>
        </w:rPr>
        <w:t>🔄 Operational Schedule</w:t>
      </w:r>
    </w:p>
    <w:p/>
    <w:p>
      <w:pPr>
        <w:pStyle w:val="Heading3"/>
      </w:pPr>
      <w:r>
        <w:rPr>
          <w:color w:val="336699"/>
          <w:sz w:val="28"/>
        </w:rPr>
        <w:t>Daily Operations (Eastern Time)</w:t>
      </w:r>
    </w:p>
    <w:p/>
    <w:p>
      <w:r>
        <w:rPr>
          <w:b/>
        </w:rPr>
        <w:t>00:00</w:t>
      </w:r>
      <w:r>
        <w:t xml:space="preserve"> - Daily fetcher runs</w:t>
      </w:r>
    </w:p>
    <w:p>
      <w:pPr>
        <w:pStyle w:val="ListBullet"/>
        <w:ind w:left="360"/>
      </w:pPr>
      <w:r>
        <w:t>Fetches yesterday's daily OHLC data</w:t>
      </w:r>
    </w:p>
    <w:p>
      <w:pPr>
        <w:pStyle w:val="ListBullet"/>
        <w:ind w:left="360"/>
      </w:pPr>
      <w:r>
        <w:t>~638 new records added to `crypto_analysis`</w:t>
      </w:r>
    </w:p>
    <w:p>
      <w:pPr>
        <w:pStyle w:val="ListBullet"/>
        <w:ind w:left="360"/>
      </w:pPr>
      <w:r>
        <w:t>Duration: ~8-9 minutes</w:t>
      </w:r>
    </w:p>
    <w:p>
      <w:r>
        <w:rPr>
          <w:b/>
        </w:rPr>
        <w:t>Every Hour (00:00, 01:00, ..., 23:00)</w:t>
      </w:r>
      <w:r>
        <w:t xml:space="preserve"> - Hourly fetcher runs</w:t>
      </w:r>
    </w:p>
    <w:p>
      <w:pPr>
        <w:pStyle w:val="ListBullet"/>
        <w:ind w:left="360"/>
      </w:pPr>
      <w:r>
        <w:t>Fetches last 3 hours of hourly data</w:t>
      </w:r>
    </w:p>
    <w:p>
      <w:pPr>
        <w:pStyle w:val="ListBullet"/>
        <w:ind w:left="360"/>
      </w:pPr>
      <w:r>
        <w:t>~638 new records added to `crypto_hourly_data`</w:t>
      </w:r>
    </w:p>
    <w:p>
      <w:pPr>
        <w:pStyle w:val="ListBullet"/>
        <w:ind w:left="360"/>
      </w:pPr>
      <w:r>
        <w:t>Duration: ~8-9 minutes</w:t>
      </w:r>
    </w:p>
    <w:p>
      <w:r>
        <w:rPr>
          <w:b/>
        </w:rPr>
        <w:t>Every 5 Minutes (:00, :05, :10, :15, ...)</w:t>
      </w:r>
      <w:r>
        <w:t xml:space="preserve"> - 5-minute fetcher runs</w:t>
      </w:r>
    </w:p>
    <w:p>
      <w:pPr>
        <w:pStyle w:val="ListBullet"/>
        <w:ind w:left="360"/>
      </w:pPr>
      <w:r>
        <w:t>Analyzes hourly gains</w:t>
      </w:r>
    </w:p>
    <w:p>
      <w:pPr>
        <w:pStyle w:val="ListBullet"/>
        <w:ind w:left="360"/>
      </w:pPr>
      <w:r>
        <w:t>Identifies top 10 gainers</w:t>
      </w:r>
    </w:p>
    <w:p>
      <w:pPr>
        <w:pStyle w:val="ListBullet"/>
        <w:ind w:left="360"/>
      </w:pPr>
      <w:r>
        <w:t>Fetches 5-minute data for those 10 pairs</w:t>
      </w:r>
    </w:p>
    <w:p>
      <w:pPr>
        <w:pStyle w:val="ListBullet"/>
        <w:ind w:left="360"/>
      </w:pPr>
      <w:r>
        <w:t>~12 records added to `crypto_5min_top10_gainers`</w:t>
      </w:r>
    </w:p>
    <w:p>
      <w:pPr>
        <w:pStyle w:val="ListBullet"/>
        <w:ind w:left="360"/>
      </w:pPr>
      <w:r>
        <w:t>Duration: ~2-3 minutes</w:t>
      </w:r>
    </w:p>
    <w:p/>
    <w:p/>
    <w:p>
      <w:pPr>
        <w:pStyle w:val="Heading2"/>
      </w:pPr>
      <w:r>
        <w:rPr>
          <w:color w:val="0066CC"/>
          <w:sz w:val="36"/>
        </w:rPr>
        <w:t>🎯 Key Features</w:t>
      </w:r>
    </w:p>
    <w:p/>
    <w:p>
      <w:pPr>
        <w:pStyle w:val="Heading3"/>
      </w:pPr>
      <w:r>
        <w:rPr>
          <w:color w:val="336699"/>
          <w:sz w:val="28"/>
        </w:rPr>
        <w:t>Duplicate Prevention ✅</w:t>
      </w:r>
    </w:p>
    <w:p>
      <w:r>
        <w:t>All systems include automatic duplicate detection:</w:t>
      </w:r>
    </w:p>
    <w:p>
      <w:pPr>
        <w:pStyle w:val="ListBullet"/>
        <w:ind w:left="360"/>
      </w:pPr>
      <w:r>
        <w:t>Query existing data before insertion</w:t>
      </w:r>
    </w:p>
    <w:p>
      <w:pPr>
        <w:pStyle w:val="ListBullet"/>
        <w:ind w:left="360"/>
      </w:pPr>
      <w:r>
        <w:t>Compare by pair + timestamp</w:t>
      </w:r>
    </w:p>
    <w:p>
      <w:pPr>
        <w:pStyle w:val="ListBullet"/>
        <w:ind w:left="360"/>
      </w:pPr>
      <w:r>
        <w:t>Only insert new records</w:t>
      </w:r>
    </w:p>
    <w:p>
      <w:pPr>
        <w:pStyle w:val="ListBullet"/>
        <w:ind w:left="360"/>
      </w:pPr>
      <w:r>
        <w:t>Prevents data bloat and ensures accuracy</w:t>
      </w:r>
    </w:p>
    <w:p>
      <w:pPr>
        <w:pStyle w:val="Heading3"/>
      </w:pPr>
      <w:r>
        <w:rPr>
          <w:color w:val="336699"/>
          <w:sz w:val="28"/>
        </w:rPr>
        <w:t>Error Handling ✅</w:t>
      </w:r>
    </w:p>
    <w:p>
      <w:pPr>
        <w:pStyle w:val="ListBullet"/>
        <w:ind w:left="360"/>
      </w:pPr>
      <w:r>
        <w:t>API rate limiting (1.5s between calls)</w:t>
      </w:r>
    </w:p>
    <w:p>
      <w:pPr>
        <w:pStyle w:val="ListBullet"/>
        <w:ind w:left="360"/>
      </w:pPr>
      <w:r>
        <w:t>Automatic retries on failures</w:t>
      </w:r>
    </w:p>
    <w:p>
      <w:pPr>
        <w:pStyle w:val="ListBullet"/>
        <w:ind w:left="360"/>
      </w:pPr>
      <w:r>
        <w:t>Comprehensive logging</w:t>
      </w:r>
    </w:p>
    <w:p>
      <w:pPr>
        <w:pStyle w:val="ListBullet"/>
        <w:ind w:left="360"/>
      </w:pPr>
      <w:r>
        <w:t>Failed pairs are logged but don't stop execution</w:t>
      </w:r>
    </w:p>
    <w:p>
      <w:pPr>
        <w:pStyle w:val="Heading3"/>
      </w:pPr>
      <w:r>
        <w:rPr>
          <w:color w:val="336699"/>
          <w:sz w:val="28"/>
        </w:rPr>
        <w:t>Scalability ✅</w:t>
      </w:r>
    </w:p>
    <w:p>
      <w:pPr>
        <w:pStyle w:val="ListBullet"/>
        <w:ind w:left="360"/>
      </w:pPr>
      <w:r>
        <w:t>Handles ~675 trading pairs efficiently</w:t>
      </w:r>
    </w:p>
    <w:p>
      <w:pPr>
        <w:pStyle w:val="ListBullet"/>
        <w:ind w:left="360"/>
      </w:pPr>
      <w:r>
        <w:t>Can scale to more pairs if needed</w:t>
      </w:r>
    </w:p>
    <w:p>
      <w:pPr>
        <w:pStyle w:val="ListBullet"/>
        <w:ind w:left="360"/>
      </w:pPr>
      <w:r>
        <w:t>Independent systems don't interfere with each other</w:t>
      </w:r>
    </w:p>
    <w:p>
      <w:pPr>
        <w:pStyle w:val="ListBullet"/>
        <w:ind w:left="360"/>
      </w:pPr>
      <w:r>
        <w:t>BigQuery auto-scales for query load</w:t>
      </w:r>
    </w:p>
    <w:p>
      <w:pPr>
        <w:pStyle w:val="Heading3"/>
      </w:pPr>
      <w:r>
        <w:rPr>
          <w:color w:val="336699"/>
          <w:sz w:val="28"/>
        </w:rPr>
        <w:t>Monitoring ✅</w:t>
      </w:r>
    </w:p>
    <w:p>
      <w:pPr>
        <w:pStyle w:val="ListBullet"/>
        <w:ind w:left="360"/>
      </w:pPr>
      <w:r>
        <w:t>Cloud Function logs available in GCP Console</w:t>
      </w:r>
    </w:p>
    <w:p>
      <w:pPr>
        <w:pStyle w:val="ListBullet"/>
        <w:ind w:left="360"/>
      </w:pPr>
      <w:r>
        <w:t>Scheduler execution history tracked</w:t>
      </w:r>
    </w:p>
    <w:p>
      <w:pPr>
        <w:pStyle w:val="ListBullet"/>
        <w:ind w:left="360"/>
      </w:pPr>
      <w:r>
        <w:t>BigQuery table metrics visible</w:t>
      </w:r>
    </w:p>
    <w:p>
      <w:pPr>
        <w:pStyle w:val="ListBullet"/>
        <w:ind w:left="360"/>
      </w:pPr>
      <w:r>
        <w:t>Can set up alerts for failures</w:t>
      </w:r>
    </w:p>
    <w:p/>
    <w:p/>
    <w:p>
      <w:pPr>
        <w:pStyle w:val="Heading2"/>
      </w:pPr>
      <w:r>
        <w:rPr>
          <w:color w:val="0066CC"/>
          <w:sz w:val="36"/>
        </w:rPr>
        <w:t>📁 Project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C:\Users\irfan\OneDrive - Aretec, Inc\Desktop\1AITrading\Trading\</w:t>
        <w:br/>
        <w:t>│</w:t>
        <w:br/>
        <w:t>├── cloud_function_daily/</w:t>
        <w:br/>
        <w:t>│   ├── main.py (Daily OHLCV fetcher)</w:t>
        <w:br/>
        <w:t>│   ├── requirements.txt</w:t>
        <w:br/>
        <w:t>│   ├── deploy_via_api.py</w:t>
        <w:br/>
        <w:t>│   ├── setup_scheduler_via_api.py</w:t>
        <w:br/>
        <w:t>│   ├── function_url.txt</w:t>
        <w:br/>
        <w:t>│   └── Documentation files</w:t>
        <w:br/>
        <w:t>│</w:t>
        <w:br/>
        <w:t>├── cloud_function_hourly/</w:t>
        <w:br/>
        <w:t>│   ├── main.py (Hourly OHLCV fetcher)</w:t>
        <w:br/>
        <w:t>│   ├── requirements.txt</w:t>
        <w:br/>
        <w:t>│   ├── deploy.py</w:t>
        <w:br/>
        <w:t>│   ├── setup_scheduler.py</w:t>
        <w:br/>
        <w:t>│   └── function_url.txt</w:t>
        <w:br/>
        <w:t>│</w:t>
        <w:br/>
        <w:t>├── cloud_function_5min/</w:t>
        <w:br/>
        <w:t>│   ├── main.py (5-min top-10 gainers fetcher)</w:t>
        <w:br/>
        <w:t>│   ├── requirements.txt</w:t>
        <w:br/>
        <w:t>│   └── deploy_all.py</w:t>
        <w:br/>
        <w:t>│</w:t>
        <w:br/>
        <w:t>├── Utility Scripts:</w:t>
        <w:br/>
        <w:t>│   ├── check_data_gaps.py (Analyze BigQuery data)</w:t>
        <w:br/>
        <w:t>│   ├── backfill_missing_days.py (Fill historical gaps)</w:t>
        <w:br/>
        <w:t>│   └── backfill_log.txt (Backfill execution log)</w:t>
        <w:br/>
        <w:t>│</w:t>
        <w:br/>
        <w:t>└── Documentation:</w:t>
        <w:br/>
        <w:t xml:space="preserve">    ├── COMPLETE_DEPLOYMENT_SUMMARY.md (This file)</w:t>
        <w:br/>
        <w:t xml:space="preserve">    ├── DEPLOYMENT_STATUS_REPORT.md</w:t>
        <w:br/>
        <w:t xml:space="preserve">    └── DAILY_CRYPTO_FETCHER_SUMMARY.md</w:t>
      </w:r>
    </w:p>
    <w:p/>
    <w:p/>
    <w:p/>
    <w:p>
      <w:pPr>
        <w:pStyle w:val="Heading2"/>
      </w:pPr>
      <w:r>
        <w:rPr>
          <w:color w:val="0066CC"/>
          <w:sz w:val="36"/>
        </w:rPr>
        <w:t>🚀 How to Use</w:t>
      </w:r>
    </w:p>
    <w:p/>
    <w:p>
      <w:pPr>
        <w:pStyle w:val="Heading3"/>
      </w:pPr>
      <w:r>
        <w:rPr>
          <w:color w:val="336699"/>
          <w:sz w:val="28"/>
        </w:rPr>
        <w:t>View Live Data</w:t>
      </w:r>
    </w:p>
    <w:p/>
    <w:p>
      <w:r>
        <w:rPr>
          <w:b/>
        </w:rPr>
        <w:t>Check BigQuery Tables: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Daily data</w:t>
        <w:br/>
        <w:t>SELECT DATE(datetime), COUNT(*), COUNT(DISTINCT pair)</w:t>
        <w:br/>
        <w:t>FROM `molten-optics-310919.kamiyabPakistan.crypto_analysis`</w:t>
        <w:br/>
        <w:t>GROUP BY DATE(datetime)</w:t>
        <w:br/>
        <w:t>ORDER BY DATE(datetime) DESC</w:t>
        <w:br/>
        <w:t>LIMIT 7;</w:t>
        <w:br/>
        <w:br/>
        <w:t>-- Hourly data</w:t>
        <w:br/>
        <w:t>SELECT DATETIME_TRUNC(datetime, HOUR), COUNT(*), COUNT(DISTINCT pair)</w:t>
        <w:br/>
        <w:t>FROM `molten-optics-310919.kamiyabPakistan.crypto_hourly_data`</w:t>
        <w:br/>
        <w:t>GROUP BY DATETIME_TRUNC(datetime, HOUR)</w:t>
        <w:br/>
        <w:t>ORDER BY DATETIME_TRUNC(datetime, HOUR) DESC</w:t>
        <w:br/>
        <w:t>LIMIT 24;</w:t>
        <w:br/>
        <w:br/>
        <w:t>-- 5-minute top gainers</w:t>
        <w:br/>
        <w:t>SELECT *</w:t>
        <w:br/>
        <w:t>FROM `molten-optics-310919.kamiyabPakistan.crypto_5min_top10_gainers`</w:t>
        <w:br/>
        <w:t>WHERE datetime &gt;= TIMESTAMP_SUB(CURRENT_TIMESTAMP(), INTERVAL 1 HOUR)</w:t>
        <w:br/>
        <w:t>ORDER BY datetime DESC;</w:t>
      </w:r>
    </w:p>
    <w:p/>
    <w:p>
      <w:pPr>
        <w:pStyle w:val="Heading3"/>
      </w:pPr>
      <w:r>
        <w:rPr>
          <w:color w:val="336699"/>
          <w:sz w:val="28"/>
        </w:rPr>
        <w:t>Monitor Cloud Functions</w:t>
      </w:r>
    </w:p>
    <w:p/>
    <w:p>
      <w:r>
        <w:rPr>
          <w:b/>
        </w:rPr>
        <w:t>View Logs: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 fetcher</w:t>
        <w:br/>
        <w:t>gcloud functions logs read daily-crypto-fetcher --limit=50</w:t>
        <w:br/>
        <w:br/>
        <w:t># Hourly fetcher</w:t>
        <w:br/>
        <w:t>gcloud functions logs read hourly-crypto-fetcher --limit=50</w:t>
        <w:br/>
        <w:br/>
        <w:t># 5-minute fetcher</w:t>
        <w:br/>
        <w:t>gcloud functions logs read fivemin-top10-fetcher --limit=50</w:t>
      </w:r>
    </w:p>
    <w:p/>
    <w:p>
      <w:r>
        <w:rPr>
          <w:b/>
        </w:rPr>
        <w:t>Or via Console:</w:t>
      </w:r>
    </w:p>
    <w:p>
      <w:pPr>
        <w:pStyle w:val="ListBullet"/>
        <w:ind w:left="360"/>
      </w:pPr>
      <w:r>
        <w:t>https://console.cloud.google.com/functions</w:t>
      </w:r>
    </w:p>
    <w:p>
      <w:pPr>
        <w:pStyle w:val="ListBullet"/>
        <w:ind w:left="360"/>
      </w:pPr>
      <w:r>
        <w:t>Click on function name → LOGS tab</w:t>
      </w:r>
    </w:p>
    <w:p>
      <w:pPr>
        <w:pStyle w:val="Heading3"/>
      </w:pPr>
      <w:r>
        <w:rPr>
          <w:color w:val="336699"/>
          <w:sz w:val="28"/>
        </w:rPr>
        <w:t>Monitor Schedulers</w:t>
      </w:r>
    </w:p>
    <w:p/>
    <w:p>
      <w:r>
        <w:rPr>
          <w:b/>
        </w:rPr>
        <w:t>View Scheduler Status: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--location=us-central1</w:t>
      </w:r>
    </w:p>
    <w:p/>
    <w:p>
      <w:r>
        <w:rPr>
          <w:b/>
        </w:rPr>
        <w:t>Manual Trigger (for testing):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Daily</w:t>
        <w:br/>
        <w:t>gcloud scheduler jobs run daily-crypto-fetch-job --location=us-central1</w:t>
        <w:br/>
        <w:br/>
        <w:t># Hourly</w:t>
        <w:br/>
        <w:t>gcloud scheduler jobs run hourly-crypto-fetch-job --location=us-central1</w:t>
        <w:br/>
        <w:br/>
        <w:t># 5-minute</w:t>
        <w:br/>
        <w:t>gcloud scheduler jobs run fivemin-top10-fetch-job --location=us-central1</w:t>
      </w:r>
    </w:p>
    <w:p/>
    <w:p>
      <w:pPr>
        <w:pStyle w:val="Heading3"/>
      </w:pPr>
      <w:r>
        <w:rPr>
          <w:color w:val="336699"/>
          <w:sz w:val="28"/>
        </w:rPr>
        <w:t>Pause/Resume Systems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Pause</w:t>
        <w:br/>
        <w:t>gcloud scheduler jobs pause [JOB-NAME] --location=us-central1</w:t>
        <w:br/>
        <w:br/>
        <w:t># Resume</w:t>
        <w:br/>
        <w:t>gcloud scheduler jobs resume [JOB-NAME] --location=us-central1</w:t>
      </w:r>
    </w:p>
    <w:p/>
    <w:p/>
    <w:p/>
    <w:p>
      <w:pPr>
        <w:pStyle w:val="Heading2"/>
      </w:pPr>
      <w:r>
        <w:rPr>
          <w:color w:val="0066CC"/>
          <w:sz w:val="36"/>
        </w:rPr>
        <w:t>🔧 Maintenance</w:t>
      </w:r>
    </w:p>
    <w:p/>
    <w:p>
      <w:pPr>
        <w:pStyle w:val="Heading3"/>
      </w:pPr>
      <w:r>
        <w:rPr>
          <w:color w:val="336699"/>
          <w:sz w:val="28"/>
        </w:rPr>
        <w:t>Regular Tasks</w:t>
      </w:r>
    </w:p>
    <w:p/>
    <w:p>
      <w:r>
        <w:rPr>
          <w:b/>
        </w:rPr>
        <w:t>Daily:</w:t>
      </w:r>
    </w:p>
    <w:p>
      <w:pPr>
        <w:pStyle w:val="ListBullet"/>
        <w:ind w:left="360"/>
      </w:pPr>
      <w:r>
        <w:t>Check that all three schedulers ran successfully</w:t>
      </w:r>
    </w:p>
    <w:p>
      <w:pPr>
        <w:pStyle w:val="ListBullet"/>
        <w:ind w:left="360"/>
      </w:pPr>
      <w:r>
        <w:t>Verify new data appeared in BigQuery tables</w:t>
      </w:r>
    </w:p>
    <w:p>
      <w:r>
        <w:rPr>
          <w:b/>
        </w:rPr>
        <w:t>Weekly:</w:t>
      </w:r>
    </w:p>
    <w:p>
      <w:pPr>
        <w:pStyle w:val="ListBullet"/>
        <w:ind w:left="360"/>
      </w:pPr>
      <w:r>
        <w:t>Review Cloud Function logs for errors</w:t>
      </w:r>
    </w:p>
    <w:p>
      <w:pPr>
        <w:pStyle w:val="ListBullet"/>
        <w:ind w:left="360"/>
      </w:pPr>
      <w:r>
        <w:t>Check data completeness queries</w:t>
      </w:r>
    </w:p>
    <w:p>
      <w:pPr>
        <w:pStyle w:val="ListBullet"/>
        <w:ind w:left="360"/>
      </w:pPr>
      <w:r>
        <w:t>Monitor costs in Billing dashboard</w:t>
      </w:r>
    </w:p>
    <w:p>
      <w:r>
        <w:rPr>
          <w:b/>
        </w:rPr>
        <w:t>Monthly:</w:t>
      </w:r>
    </w:p>
    <w:p>
      <w:pPr>
        <w:pStyle w:val="ListBullet"/>
        <w:ind w:left="360"/>
      </w:pPr>
      <w:r>
        <w:t>Analyze data growth trends</w:t>
      </w:r>
    </w:p>
    <w:p>
      <w:pPr>
        <w:pStyle w:val="ListBullet"/>
        <w:ind w:left="360"/>
      </w:pPr>
      <w:r>
        <w:t>Optimize if costs increase unexpectedly</w:t>
      </w:r>
    </w:p>
    <w:p>
      <w:pPr>
        <w:pStyle w:val="ListBullet"/>
        <w:ind w:left="360"/>
      </w:pPr>
      <w:r>
        <w:t>Update dependencies if needed</w:t>
      </w:r>
    </w:p>
    <w:p>
      <w:pPr>
        <w:pStyle w:val="Heading3"/>
      </w:pPr>
      <w:r>
        <w:rPr>
          <w:color w:val="336699"/>
          <w:sz w:val="28"/>
        </w:rPr>
        <w:t>Common Operations</w:t>
      </w:r>
    </w:p>
    <w:p/>
    <w:p>
      <w:r>
        <w:rPr>
          <w:b/>
        </w:rPr>
        <w:t>Update Function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cloud_function_[daily|hourly|5min]</w:t>
        <w:br/>
        <w:t>python deploy.py  # or deploy_all.py for 5-min</w:t>
      </w:r>
    </w:p>
    <w:p/>
    <w:p>
      <w:r>
        <w:rPr>
          <w:b/>
        </w:rPr>
        <w:t>Check Data Gaps: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check_data_gaps.py</w:t>
      </w:r>
    </w:p>
    <w:p/>
    <w:p>
      <w:r>
        <w:rPr>
          <w:b/>
        </w:rPr>
        <w:t>Backfill Missing Data: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backfill_missing_days.py</w:t>
      </w:r>
    </w:p>
    <w:p/>
    <w:p/>
    <w:p/>
    <w:p>
      <w:pPr>
        <w:pStyle w:val="Heading2"/>
      </w:pPr>
      <w:r>
        <w:rPr>
          <w:color w:val="0066CC"/>
          <w:sz w:val="36"/>
        </w:rPr>
        <w:t>📊 Success Metrics</w:t>
      </w:r>
    </w:p>
    <w:p/>
    <w:p>
      <w:pPr>
        <w:pStyle w:val="Heading3"/>
      </w:pPr>
      <w:r>
        <w:rPr>
          <w:color w:val="336699"/>
          <w:sz w:val="28"/>
        </w:rPr>
        <w:t>Data Completeness ✅</w:t>
      </w:r>
    </w:p>
    <w:p>
      <w:pPr>
        <w:pStyle w:val="ListBullet"/>
        <w:ind w:left="360"/>
      </w:pPr>
      <w:r>
        <w:t>Daily: 100% since 2025-04-12</w:t>
      </w:r>
    </w:p>
    <w:p>
      <w:pPr>
        <w:pStyle w:val="ListBullet"/>
        <w:ind w:left="360"/>
      </w:pPr>
      <w:r>
        <w:t>Hourly: Will achieve 100% after 24 hours of operation</w:t>
      </w:r>
    </w:p>
    <w:p>
      <w:pPr>
        <w:pStyle w:val="ListBullet"/>
        <w:ind w:left="360"/>
      </w:pPr>
      <w:r>
        <w:t>5-Minute: Real-time, no gaps expected</w:t>
      </w:r>
    </w:p>
    <w:p>
      <w:pPr>
        <w:pStyle w:val="Heading3"/>
      </w:pPr>
      <w:r>
        <w:rPr>
          <w:color w:val="336699"/>
          <w:sz w:val="28"/>
        </w:rPr>
        <w:t>System Reliability ✅</w:t>
      </w:r>
    </w:p>
    <w:p>
      <w:pPr>
        <w:pStyle w:val="ListBullet"/>
        <w:ind w:left="360"/>
      </w:pPr>
      <w:r>
        <w:t>All Cloud Functions deployed successfully</w:t>
      </w:r>
    </w:p>
    <w:p>
      <w:pPr>
        <w:pStyle w:val="ListBullet"/>
        <w:ind w:left="360"/>
      </w:pPr>
      <w:r>
        <w:t>All Schedulers active and configured</w:t>
      </w:r>
    </w:p>
    <w:p>
      <w:pPr>
        <w:pStyle w:val="ListBullet"/>
        <w:ind w:left="360"/>
      </w:pPr>
      <w:r>
        <w:t>Automatic retry logic in place</w:t>
      </w:r>
    </w:p>
    <w:p>
      <w:pPr>
        <w:pStyle w:val="ListBullet"/>
        <w:ind w:left="360"/>
      </w:pPr>
      <w:r>
        <w:t>Error handling tested</w:t>
      </w:r>
    </w:p>
    <w:p>
      <w:pPr>
        <w:pStyle w:val="Heading3"/>
      </w:pPr>
      <w:r>
        <w:rPr>
          <w:color w:val="336699"/>
          <w:sz w:val="28"/>
        </w:rPr>
        <w:t>Performance ✅</w:t>
      </w:r>
    </w:p>
    <w:p>
      <w:pPr>
        <w:pStyle w:val="ListBullet"/>
        <w:ind w:left="360"/>
      </w:pPr>
      <w:r>
        <w:t>Daily fetcher: ~9 minutes for 638 pairs</w:t>
      </w:r>
    </w:p>
    <w:p>
      <w:pPr>
        <w:pStyle w:val="ListBullet"/>
        <w:ind w:left="360"/>
      </w:pPr>
      <w:r>
        <w:t>Hourly fetcher: ~9 minutes for 638 pairs</w:t>
      </w:r>
    </w:p>
    <w:p>
      <w:pPr>
        <w:pStyle w:val="ListBullet"/>
        <w:ind w:left="360"/>
      </w:pPr>
      <w:r>
        <w:t>5-minute fetcher: ~3 minutes for 10 pairs</w:t>
      </w:r>
    </w:p>
    <w:p>
      <w:pPr>
        <w:pStyle w:val="ListBullet"/>
        <w:ind w:left="360"/>
      </w:pPr>
      <w:r>
        <w:t>All within timeout limits</w:t>
      </w:r>
    </w:p>
    <w:p>
      <w:pPr>
        <w:pStyle w:val="Heading3"/>
      </w:pPr>
      <w:r>
        <w:rPr>
          <w:color w:val="336699"/>
          <w:sz w:val="28"/>
        </w:rPr>
        <w:t>Cost Efficiency ✅</w:t>
      </w:r>
    </w:p>
    <w:p>
      <w:pPr>
        <w:pStyle w:val="ListBullet"/>
        <w:ind w:left="360"/>
      </w:pPr>
      <w:r>
        <w:t>Total cost: ~$89/month for continuous operation</w:t>
      </w:r>
    </w:p>
    <w:p>
      <w:pPr>
        <w:pStyle w:val="ListBullet"/>
        <w:ind w:left="360"/>
      </w:pPr>
      <w:r>
        <w:t>Comparable to manual data subscriptions</w:t>
      </w:r>
    </w:p>
    <w:p>
      <w:pPr>
        <w:pStyle w:val="ListBullet"/>
        <w:ind w:left="360"/>
      </w:pPr>
      <w:r>
        <w:t>Provides 3 different granularities</w:t>
      </w:r>
    </w:p>
    <w:p>
      <w:pPr>
        <w:pStyle w:val="ListBullet"/>
        <w:ind w:left="360"/>
      </w:pPr>
      <w:r>
        <w:t>Full control and customization</w:t>
      </w:r>
    </w:p>
    <w:p/>
    <w:p/>
    <w:p>
      <w:pPr>
        <w:pStyle w:val="Heading2"/>
      </w:pPr>
      <w:r>
        <w:rPr>
          <w:color w:val="0066CC"/>
          <w:sz w:val="36"/>
        </w:rPr>
        <w:t>🎯 Integration with AI Trading App</w:t>
      </w:r>
    </w:p>
    <w:p/>
    <w:p>
      <w:pPr>
        <w:pStyle w:val="Heading3"/>
      </w:pPr>
      <w:r>
        <w:rPr>
          <w:color w:val="336699"/>
          <w:sz w:val="28"/>
        </w:rPr>
        <w:t>Available Data for Trading Strategies</w:t>
      </w:r>
    </w:p>
    <w:p/>
    <w:p>
      <w:r>
        <w:rPr>
          <w:b/>
        </w:rPr>
        <w:t>Historical Analysis:</w:t>
      </w:r>
    </w:p>
    <w:p>
      <w:pPr>
        <w:pStyle w:val="ListBullet"/>
        <w:ind w:left="360"/>
      </w:pPr>
      <w:r>
        <w:t>Daily OHLC data since 2025-04-12</w:t>
      </w:r>
    </w:p>
    <w:p>
      <w:pPr>
        <w:pStyle w:val="ListBullet"/>
        <w:ind w:left="360"/>
      </w:pPr>
      <w:r>
        <w:t>Complete price history for backtesting</w:t>
      </w:r>
    </w:p>
    <w:p>
      <w:pPr>
        <w:pStyle w:val="ListBullet"/>
        <w:ind w:left="360"/>
      </w:pPr>
      <w:r>
        <w:t>~638 cryptocurrency pairs</w:t>
      </w:r>
    </w:p>
    <w:p>
      <w:r>
        <w:rPr>
          <w:b/>
        </w:rPr>
        <w:t>Real-Time Analysis:</w:t>
      </w:r>
    </w:p>
    <w:p>
      <w:pPr>
        <w:pStyle w:val="ListBullet"/>
        <w:ind w:left="360"/>
      </w:pPr>
      <w:r>
        <w:t>Hourly updates for all pairs</w:t>
      </w:r>
    </w:p>
    <w:p>
      <w:pPr>
        <w:pStyle w:val="ListBullet"/>
        <w:ind w:left="360"/>
      </w:pPr>
      <w:r>
        <w:t>5-minute data for top performers</w:t>
      </w:r>
    </w:p>
    <w:p>
      <w:pPr>
        <w:pStyle w:val="ListBullet"/>
        <w:ind w:left="360"/>
      </w:pPr>
      <w:r>
        <w:t>Dynamic identification of trending cryptos</w:t>
      </w:r>
    </w:p>
    <w:p>
      <w:pPr>
        <w:pStyle w:val="Heading3"/>
      </w:pPr>
      <w:r>
        <w:rPr>
          <w:color w:val="336699"/>
          <w:sz w:val="28"/>
        </w:rPr>
        <w:t>Query Examples for Trading</w:t>
      </w:r>
    </w:p>
    <w:p/>
    <w:p>
      <w:r>
        <w:rPr>
          <w:b/>
        </w:rPr>
        <w:t>Find Best Performing Cryptos (Daily):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((close - LAG(close) OVER (PARTITION BY pair ORDER BY datetime)) /</w:t>
        <w:br/>
        <w:t xml:space="preserve">   LAG(close) OVER (PARTITION BY pair ORDER BY datetime)) * 100 as daily_gain</w:t>
        <w:br/>
        <w:t>FROM `molten-optics-310919.kamiyabPakistan.crypto_analysis`</w:t>
        <w:br/>
        <w:t>WHERE DATE(datetime) = CURRENT_DATE() - 1</w:t>
        <w:br/>
        <w:t>ORDER BY daily_gain DESC</w:t>
        <w:br/>
        <w:t>LIMIT 10;</w:t>
      </w:r>
    </w:p>
    <w:p/>
    <w:p>
      <w:r>
        <w:rPr>
          <w:b/>
        </w:rPr>
        <w:t>Analyze Hourly Momentum: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DATETIME_TRUNC(datetime, HOUR) as hour,</w:t>
        <w:br/>
        <w:t xml:space="preserve">  FIRST_VALUE(close) OVER w as open_price,</w:t>
        <w:br/>
        <w:t xml:space="preserve">  LAST_VALUE(close) OVER w as close_price,</w:t>
        <w:br/>
        <w:t xml:space="preserve">  ((LAST_VALUE(close) OVER w - FIRST_VALUE(close) OVER w) /</w:t>
        <w:br/>
        <w:t xml:space="preserve">   FIRST_VALUE(close) OVER w) * 100 as hourly_change</w:t>
        <w:br/>
        <w:t>FROM `molten-optics-310919.kamiyabPakistan.crypto_hourly_data`</w:t>
        <w:br/>
        <w:t>WINDOW w AS (PARTITION BY pair, DATETIME_TRUNC(datetime, HOUR)</w:t>
        <w:br/>
        <w:t xml:space="preserve">             ORDER BY datetime ROWS BETWEEN UNBOUNDED PRECEDING AND UNBOUNDED FOLLOWING)</w:t>
        <w:br/>
        <w:t>WHERE datetime &gt;= TIMESTAMP_SUB(CURRENT_TIMESTAMP(), INTERVAL 24 HOUR)</w:t>
        <w:br/>
        <w:t>ORDER BY hourly_change DESC;</w:t>
      </w:r>
    </w:p>
    <w:p/>
    <w:p>
      <w:r>
        <w:rPr>
          <w:b/>
        </w:rPr>
        <w:t>Track Top Gainers (5-Minute):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datetime,</w:t>
        <w:br/>
        <w:t xml:space="preserve">  close,</w:t>
        <w:br/>
        <w:t xml:space="preserve">  LAG(close) OVER (PARTITION BY pair ORDER BY datetime) as prev_close,</w:t>
        <w:br/>
        <w:t xml:space="preserve">  ((close - LAG(close) OVER (PARTITION BY pair ORDER BY datetime)) /</w:t>
        <w:br/>
        <w:t xml:space="preserve">   LAG(close) OVER (PARTITION BY pair ORDER BY datetime)) * 100 as change_pct</w:t>
        <w:br/>
        <w:t>FROM `molten-optics-310919.kamiyabPakistan.crypto_5min_top10_gainers`</w:t>
        <w:br/>
        <w:t>WHERE datetime &gt;= TIMESTAMP_SUB(CURRENT_TIMESTAMP(), INTERVAL 1 HOUR)</w:t>
        <w:br/>
        <w:t>ORDER BY datetime DESC, change_pct DESC;</w:t>
      </w:r>
    </w:p>
    <w:p/>
    <w:p/>
    <w:p/>
    <w:p>
      <w:pPr>
        <w:pStyle w:val="Heading2"/>
      </w:pPr>
      <w:r>
        <w:rPr>
          <w:color w:val="0066CC"/>
          <w:sz w:val="36"/>
        </w:rPr>
        <w:t>🎉 Final Status</w:t>
      </w:r>
    </w:p>
    <w:p/>
    <w:p>
      <w:pPr>
        <w:pStyle w:val="Heading3"/>
      </w:pPr>
      <w:r>
        <w:rPr>
          <w:color w:val="336699"/>
          <w:sz w:val="28"/>
        </w:rPr>
        <w:t>✅ All Systems Operational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URL/Reference</w:t>
            </w:r>
          </w:p>
        </w:tc>
      </w:tr>
      <w:tr>
        <w:tc>
          <w:tcPr>
            <w:tcW w:type="dxa" w:w="2880"/>
          </w:tcPr>
          <w:p>
            <w:r>
              <w:t>Daily Cloud Function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https://daily-crypto-fetcher-qatsqsbqra-uc.a.run.app</w:t>
            </w:r>
          </w:p>
        </w:tc>
      </w:tr>
      <w:tr>
        <w:tc>
          <w:tcPr>
            <w:tcW w:type="dxa" w:w="2880"/>
          </w:tcPr>
          <w:p>
            <w:r>
              <w:t>Daily Scheduler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  <w:tc>
          <w:tcPr>
            <w:tcW w:type="dxa" w:w="2880"/>
          </w:tcPr>
          <w:p>
            <w:r>
              <w:t>`daily-crypto-fetch-job` @ Midnight ET</w:t>
            </w:r>
          </w:p>
        </w:tc>
      </w:tr>
      <w:tr>
        <w:tc>
          <w:tcPr>
            <w:tcW w:type="dxa" w:w="2880"/>
          </w:tcPr>
          <w:p>
            <w:r>
              <w:t>Hourly Cloud Function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https://hourly-crypto-fetcher-qatsqsbqra-uc.a.run.app</w:t>
            </w:r>
          </w:p>
        </w:tc>
      </w:tr>
      <w:tr>
        <w:tc>
          <w:tcPr>
            <w:tcW w:type="dxa" w:w="2880"/>
          </w:tcPr>
          <w:p>
            <w:r>
              <w:t>Hourly Scheduler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  <w:tc>
          <w:tcPr>
            <w:tcW w:type="dxa" w:w="2880"/>
          </w:tcPr>
          <w:p>
            <w:r>
              <w:t>`hourly-crypto-fetch-job` @ Every Hour</w:t>
            </w:r>
          </w:p>
        </w:tc>
      </w:tr>
      <w:tr>
        <w:tc>
          <w:tcPr>
            <w:tcW w:type="dxa" w:w="2880"/>
          </w:tcPr>
          <w:p>
            <w:r>
              <w:t>5-Min Cloud Function</w:t>
            </w:r>
          </w:p>
        </w:tc>
        <w:tc>
          <w:tcPr>
            <w:tcW w:type="dxa" w:w="2880"/>
          </w:tcPr>
          <w:p>
            <w:r>
              <w:t>✅ Live</w:t>
            </w:r>
          </w:p>
        </w:tc>
        <w:tc>
          <w:tcPr>
            <w:tcW w:type="dxa" w:w="2880"/>
          </w:tcPr>
          <w:p>
            <w:r>
              <w:t>https://fivemin-top10-fetcher-qatsqsbqra-uc.a.run.app</w:t>
            </w:r>
          </w:p>
        </w:tc>
      </w:tr>
      <w:tr>
        <w:tc>
          <w:tcPr>
            <w:tcW w:type="dxa" w:w="2880"/>
          </w:tcPr>
          <w:p>
            <w:r>
              <w:t>5-Min Scheduler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  <w:tc>
          <w:tcPr>
            <w:tcW w:type="dxa" w:w="2880"/>
          </w:tcPr>
          <w:p>
            <w:r>
              <w:t>`fivemin-top10-fetch-job` @ Every 5 Minutes</w:t>
            </w:r>
          </w:p>
        </w:tc>
      </w:tr>
      <w:tr>
        <w:tc>
          <w:tcPr>
            <w:tcW w:type="dxa" w:w="2880"/>
          </w:tcPr>
          <w:p>
            <w:r>
              <w:t>BigQuery Daily Table</w:t>
            </w:r>
          </w:p>
        </w:tc>
        <w:tc>
          <w:tcPr>
            <w:tcW w:type="dxa" w:w="2880"/>
          </w:tcPr>
          <w:p>
            <w:r>
              <w:t>✅ Ready</w:t>
            </w:r>
          </w:p>
        </w:tc>
        <w:tc>
          <w:tcPr>
            <w:tcW w:type="dxa" w:w="2880"/>
          </w:tcPr>
          <w:p>
            <w:r>
              <w:t>`crypto_analysis` (99,252 records)</w:t>
            </w:r>
          </w:p>
        </w:tc>
      </w:tr>
      <w:tr>
        <w:tc>
          <w:tcPr>
            <w:tcW w:type="dxa" w:w="2880"/>
          </w:tcPr>
          <w:p>
            <w:r>
              <w:t>BigQuery Hourly Table</w:t>
            </w:r>
          </w:p>
        </w:tc>
        <w:tc>
          <w:tcPr>
            <w:tcW w:type="dxa" w:w="2880"/>
          </w:tcPr>
          <w:p>
            <w:r>
              <w:t>✅ Ready</w:t>
            </w:r>
          </w:p>
        </w:tc>
        <w:tc>
          <w:tcPr>
            <w:tcW w:type="dxa" w:w="2880"/>
          </w:tcPr>
          <w:p>
            <w:r>
              <w:t>`crypto_hourly_data` (new)</w:t>
            </w:r>
          </w:p>
        </w:tc>
      </w:tr>
      <w:tr>
        <w:tc>
          <w:tcPr>
            <w:tcW w:type="dxa" w:w="2880"/>
          </w:tcPr>
          <w:p>
            <w:r>
              <w:t>BigQuery 5-Min Table</w:t>
            </w:r>
          </w:p>
        </w:tc>
        <w:tc>
          <w:tcPr>
            <w:tcW w:type="dxa" w:w="2880"/>
          </w:tcPr>
          <w:p>
            <w:r>
              <w:t>✅ Ready</w:t>
            </w:r>
          </w:p>
        </w:tc>
        <w:tc>
          <w:tcPr>
            <w:tcW w:type="dxa" w:w="2880"/>
          </w:tcPr>
          <w:p>
            <w:r>
              <w:t>`crypto_5min_top10_gainers` (new)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📈 Expected Data Growth</w:t>
      </w:r>
    </w:p>
    <w:p/>
    <w:p>
      <w:r>
        <w:rPr>
          <w:b/>
        </w:rPr>
        <w:t>After 24 Hours:</w:t>
      </w:r>
    </w:p>
    <w:p>
      <w:pPr>
        <w:pStyle w:val="ListBullet"/>
        <w:ind w:left="360"/>
      </w:pPr>
      <w:r>
        <w:t>Daily: +638 records</w:t>
      </w:r>
    </w:p>
    <w:p>
      <w:pPr>
        <w:pStyle w:val="ListBullet"/>
        <w:ind w:left="360"/>
      </w:pPr>
      <w:r>
        <w:t>Hourly: +15,312 records</w:t>
      </w:r>
    </w:p>
    <w:p>
      <w:pPr>
        <w:pStyle w:val="ListBullet"/>
        <w:ind w:left="360"/>
      </w:pPr>
      <w:r>
        <w:t>5-Minute: +2,880 records</w:t>
      </w:r>
    </w:p>
    <w:p>
      <w:r>
        <w:rPr>
          <w:b/>
        </w:rPr>
        <w:t>After 7 Days:</w:t>
      </w:r>
    </w:p>
    <w:p>
      <w:pPr>
        <w:pStyle w:val="ListBullet"/>
        <w:ind w:left="360"/>
      </w:pPr>
      <w:r>
        <w:t>Daily: +4,466 records</w:t>
      </w:r>
    </w:p>
    <w:p>
      <w:pPr>
        <w:pStyle w:val="ListBullet"/>
        <w:ind w:left="360"/>
      </w:pPr>
      <w:r>
        <w:t>Hourly: +107,184 records</w:t>
      </w:r>
    </w:p>
    <w:p>
      <w:pPr>
        <w:pStyle w:val="ListBullet"/>
        <w:ind w:left="360"/>
      </w:pPr>
      <w:r>
        <w:t>5-Minute: +20,160 records</w:t>
      </w:r>
    </w:p>
    <w:p>
      <w:r>
        <w:rPr>
          <w:b/>
        </w:rPr>
        <w:t>After 30 Days:</w:t>
      </w:r>
    </w:p>
    <w:p>
      <w:pPr>
        <w:pStyle w:val="ListBullet"/>
        <w:ind w:left="360"/>
      </w:pPr>
      <w:r>
        <w:t>Daily: +19,140 records</w:t>
      </w:r>
    </w:p>
    <w:p>
      <w:pPr>
        <w:pStyle w:val="ListBullet"/>
        <w:ind w:left="360"/>
      </w:pPr>
      <w:r>
        <w:t>Hourly: +459,360 records</w:t>
      </w:r>
    </w:p>
    <w:p>
      <w:pPr>
        <w:pStyle w:val="ListBullet"/>
        <w:ind w:left="360"/>
      </w:pPr>
      <w:r>
        <w:t>5-Minute: +86,400 records</w:t>
      </w:r>
    </w:p>
    <w:p/>
    <w:p/>
    <w:p>
      <w:pPr>
        <w:pStyle w:val="Heading2"/>
      </w:pPr>
      <w:r>
        <w:rPr>
          <w:color w:val="0066CC"/>
          <w:sz w:val="36"/>
        </w:rPr>
        <w:t>🙏 Summary</w:t>
      </w:r>
    </w:p>
    <w:p/>
    <w:p>
      <w:r>
        <w:t>You now have a fully automated, production-ready cryptocurrency data collection system running on Google Cloud Platform that:</w:t>
      </w:r>
    </w:p>
    <w:p/>
    <w:p>
      <w:r>
        <w:t>✅</w:t>
      </w:r>
      <w:r>
        <w:t xml:space="preserve"> Collects daily OHLCV data for ~638 pairs</w:t>
      </w:r>
    </w:p>
    <w:p>
      <w:r>
        <w:t>✅</w:t>
      </w:r>
      <w:r>
        <w:t xml:space="preserve"> Collects hourly OHLCV data for ~638 pairs</w:t>
      </w:r>
    </w:p>
    <w:p>
      <w:r>
        <w:t>✅</w:t>
      </w:r>
      <w:r>
        <w:t xml:space="preserve"> Tracks top 10 gainers with 5-minute data</w:t>
      </w:r>
    </w:p>
    <w:p>
      <w:r>
        <w:t>✅</w:t>
      </w:r>
      <w:r>
        <w:t xml:space="preserve"> Prevents duplicates automatically</w:t>
      </w:r>
    </w:p>
    <w:p>
      <w:r>
        <w:t>✅</w:t>
      </w:r>
      <w:r>
        <w:t xml:space="preserve"> Handles errors gracefully</w:t>
      </w:r>
    </w:p>
    <w:p>
      <w:r>
        <w:t>✅</w:t>
      </w:r>
      <w:r>
        <w:t xml:space="preserve"> Costs ~$89/month total</w:t>
      </w:r>
    </w:p>
    <w:p>
      <w:r>
        <w:t>✅</w:t>
      </w:r>
      <w:r>
        <w:t xml:space="preserve"> Requires zero manual intervention</w:t>
      </w:r>
    </w:p>
    <w:p>
      <w:r>
        <w:t>✅</w:t>
      </w:r>
      <w:r>
        <w:t xml:space="preserve"> Provides data for AI trading strategies</w:t>
      </w:r>
    </w:p>
    <w:p>
      <w:r>
        <w:t>✅</w:t>
      </w:r>
      <w:r>
        <w:t xml:space="preserve"> Scales automatically with Google Cloud</w:t>
      </w:r>
    </w:p>
    <w:p>
      <w:r>
        <w:t>✅</w:t>
      </w:r>
      <w:r>
        <w:t xml:space="preserve"> Includes comprehensive monitoring</w:t>
      </w:r>
    </w:p>
    <w:p/>
    <w:p>
      <w:r>
        <w:rPr>
          <w:b/>
        </w:rPr>
        <w:t>Your AI Trading application now has continuous, fresh, multi-granularity cryptocurrency market data!</w:t>
      </w:r>
    </w:p>
    <w:p/>
    <w:p/>
    <w:p/>
    <w:p>
      <w:r>
        <w:rPr>
          <w:b/>
        </w:rPr>
        <w:t>Deployment Complete:</w:t>
      </w:r>
      <w:r>
        <w:t xml:space="preserve"> October 11, 2025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All Systems Operational</w:t>
      </w:r>
    </w:p>
    <w:p>
      <w:r>
        <w:rPr>
          <w:b/>
        </w:rPr>
        <w:t>Next Steps:</w:t>
      </w:r>
      <w:r>
        <w:t xml:space="preserve"> Monitor for 24-48 hours, then integrate with AI Trading algorithms</w:t>
      </w:r>
    </w:p>
    <w:p/>
    <w:p/>
    <w:p/>
    <w:p>
      <w:r>
        <w:t>*End of Complete Deployment Summary*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