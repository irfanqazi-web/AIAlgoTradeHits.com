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✅ Option 2 Full Implementation - COMPLETE!</w:t>
      </w:r>
    </w:p>
    <w:p/>
    <w:p>
      <w:r>
        <w:rPr>
          <w:b/>
        </w:rPr>
        <w:t>Status:</w:t>
      </w:r>
      <w:r>
        <w:t xml:space="preserve"> All tasks completed successfully!</w:t>
      </w:r>
    </w:p>
    <w:p>
      <w:r>
        <w:rPr>
          <w:b/>
        </w:rPr>
        <w:t>Date:</w:t>
      </w:r>
      <w:r>
        <w:t xml:space="preserve"> January 12, 2025</w:t>
      </w:r>
    </w:p>
    <w:p>
      <w:r>
        <w:rPr>
          <w:b/>
        </w:rPr>
        <w:t>Project:</w:t>
      </w:r>
      <w:r>
        <w:t xml:space="preserve"> AIAlgoTradeHits.com Trading App</w:t>
      </w:r>
    </w:p>
    <w:p>
      <w:r>
        <w:rPr>
          <w:b/>
        </w:rPr>
        <w:t>GCP Project:</w:t>
      </w:r>
      <w:r>
        <w:t xml:space="preserve"> cryptobot-462709</w:t>
      </w:r>
    </w:p>
    <w:p/>
    <w:p/>
    <w:p/>
    <w:p>
      <w:pPr>
        <w:pStyle w:val="Heading2"/>
      </w:pPr>
      <w:r>
        <w:rPr>
          <w:color w:val="0066CC"/>
          <w:sz w:val="36"/>
        </w:rPr>
        <w:t>🎉 What's Been Delivered</w:t>
      </w:r>
    </w:p>
    <w:p/>
    <w:p>
      <w:pPr>
        <w:pStyle w:val="Heading3"/>
      </w:pPr>
      <w:r>
        <w:rPr>
          <w:color w:val="336699"/>
          <w:sz w:val="28"/>
        </w:rPr>
        <w:t>✅ 1. Frontend with New Trading Dashboard</w:t>
      </w:r>
    </w:p>
    <w:p>
      <w:r>
        <w:rPr>
          <w:b/>
        </w:rPr>
        <w:t>Deployed URL:</w:t>
      </w:r>
      <w:r>
        <w:t xml:space="preserve"> https://crypto-trading-app-252370699783.us-central1.run.app</w:t>
      </w:r>
    </w:p>
    <w:p/>
    <w:p>
      <w:r>
        <w:rPr>
          <w:b/>
        </w:rPr>
        <w:t>Features:</w:t>
      </w:r>
    </w:p>
    <w:p>
      <w:pPr>
        <w:pStyle w:val="ListBullet"/>
        <w:ind w:left="360"/>
      </w:pPr>
      <w:r>
        <w:t>🪙 **Cryptocurrency Tab** with 3 timeframes: Daily | Hourly | 5-Minute</w:t>
      </w:r>
    </w:p>
    <w:p>
      <w:pPr>
        <w:pStyle w:val="ListBullet"/>
        <w:ind w:left="360"/>
      </w:pPr>
      <w:r>
        <w:t>📈 **Stocks Tab** with 3 timeframes: Daily | Hourly | 5-Minute</w:t>
      </w:r>
    </w:p>
    <w:p>
      <w:pPr>
        <w:pStyle w:val="ListBullet"/>
        <w:ind w:left="360"/>
      </w:pPr>
      <w:r>
        <w:t>📊 **3 Candlestick charts** per view showing top assets</w:t>
      </w:r>
    </w:p>
    <w:p>
      <w:pPr>
        <w:pStyle w:val="ListBullet"/>
        <w:ind w:left="360"/>
      </w:pPr>
      <w:r>
        <w:t>📑 **Sortable data tables** with click-to-sort on all columns</w:t>
      </w:r>
    </w:p>
    <w:p>
      <w:pPr>
        <w:pStyle w:val="ListBullet"/>
        <w:ind w:left="360"/>
      </w:pPr>
      <w:r>
        <w:t>☑️ **Row selection** with checkboxes (individual + select all)</w:t>
      </w:r>
    </w:p>
    <w:p>
      <w:pPr>
        <w:pStyle w:val="ListBullet"/>
        <w:ind w:left="360"/>
      </w:pPr>
      <w:r>
        <w:t>🎨 **Green/red candlestick patterns** based on price movement</w:t>
      </w:r>
    </w:p>
    <w:p>
      <w:pPr>
        <w:pStyle w:val="ListBullet"/>
        <w:ind w:left="360"/>
      </w:pPr>
      <w:r>
        <w:t>📈 **OHLC display** (Open/High/Low/Close) below each chart</w:t>
      </w:r>
    </w:p>
    <w:p>
      <w:pPr>
        <w:pStyle w:val="ListBullet"/>
        <w:ind w:left="360"/>
      </w:pPr>
      <w:r>
        <w:t>🚫 **Zero pricing references** - 100% invite-only product</w:t>
      </w:r>
    </w:p>
    <w:p>
      <w:r>
        <w:rPr>
          <w:b/>
        </w:rPr>
        <w:t>Login Credentials:</w:t>
      </w:r>
    </w:p>
    <w:p>
      <w:pPr>
        <w:pStyle w:val="ListBullet"/>
        <w:ind w:left="360"/>
      </w:pPr>
      <w:r>
        <w:t>Email: haq.irfanul@gmail.com</w:t>
      </w:r>
    </w:p>
    <w:p>
      <w:pPr>
        <w:pStyle w:val="ListBullet"/>
        <w:ind w:left="360"/>
      </w:pPr>
      <w:r>
        <w:t>Password: Irfan1234@</w:t>
      </w:r>
    </w:p>
    <w:p>
      <w:pPr>
        <w:pStyle w:val="ListBullet"/>
        <w:ind w:left="360"/>
      </w:pPr>
      <w:r>
        <w:t>**Note:** Will require password change on first login</w:t>
      </w:r>
    </w:p>
    <w:p/>
    <w:p/>
    <w:p>
      <w:pPr>
        <w:pStyle w:val="Heading3"/>
      </w:pPr>
      <w:r>
        <w:rPr>
          <w:color w:val="336699"/>
          <w:sz w:val="28"/>
        </w:rPr>
        <w:t>✅ 2. Backend API</w:t>
      </w:r>
    </w:p>
    <w:p>
      <w:r>
        <w:rPr>
          <w:b/>
        </w:rPr>
        <w:t>Deployed URL:</w:t>
      </w:r>
      <w:r>
        <w:t xml:space="preserve"> https://trading-api-252370699783.us-central1.run.app</w:t>
      </w:r>
    </w:p>
    <w:p/>
    <w:p>
      <w:r>
        <w:rPr>
          <w:b/>
        </w:rPr>
        <w:t>Endpoints:</w:t>
      </w:r>
    </w:p>
    <w:p>
      <w:pPr>
        <w:pStyle w:val="ListBullet"/>
        <w:ind w:left="360"/>
      </w:pPr>
      <w:r>
        <w:t>`GET /api/crypto/daily` - Daily crypto data with indicators</w:t>
      </w:r>
    </w:p>
    <w:p>
      <w:pPr>
        <w:pStyle w:val="ListBullet"/>
        <w:ind w:left="360"/>
      </w:pPr>
      <w:r>
        <w:t>`GET /api/crypto/hourly` - Hourly crypto data</w:t>
      </w:r>
    </w:p>
    <w:p>
      <w:pPr>
        <w:pStyle w:val="ListBullet"/>
        <w:ind w:left="360"/>
      </w:pPr>
      <w:r>
        <w:t>`GET /api/crypto/5min` - 5-minute crypto data</w:t>
      </w:r>
    </w:p>
    <w:p>
      <w:pPr>
        <w:pStyle w:val="ListBullet"/>
        <w:ind w:left="360"/>
      </w:pPr>
      <w:r>
        <w:t>`GET /api/stocks` - Daily stock data</w:t>
      </w:r>
    </w:p>
    <w:p>
      <w:pPr>
        <w:pStyle w:val="ListBullet"/>
        <w:ind w:left="360"/>
      </w:pPr>
      <w:r>
        <w:t>`GET /api/stocks/hourly` - Hourly stock data (NEW)</w:t>
      </w:r>
    </w:p>
    <w:p>
      <w:pPr>
        <w:pStyle w:val="ListBullet"/>
        <w:ind w:left="360"/>
      </w:pPr>
      <w:r>
        <w:t>`GET /api/stocks/5min` - 5-minute stock data (NEW)</w:t>
      </w:r>
    </w:p>
    <w:p>
      <w:pPr>
        <w:pStyle w:val="ListBullet"/>
        <w:ind w:left="360"/>
      </w:pPr>
      <w:r>
        <w:t>`POST /api/auth/login` - User authentication</w:t>
      </w:r>
    </w:p>
    <w:p>
      <w:pPr>
        <w:pStyle w:val="ListBullet"/>
        <w:ind w:left="360"/>
      </w:pPr>
      <w:r>
        <w:t>`POST /api/auth/change-password` - Password management</w:t>
      </w:r>
    </w:p>
    <w:p>
      <w:pPr>
        <w:pStyle w:val="ListBullet"/>
        <w:ind w:left="360"/>
      </w:pPr>
      <w:r>
        <w:t>`POST /api/users/send-invitation` - Send invites</w:t>
      </w:r>
    </w:p>
    <w:p/>
    <w:p/>
    <w:p>
      <w:pPr>
        <w:pStyle w:val="Heading3"/>
      </w:pPr>
      <w:r>
        <w:rPr>
          <w:color w:val="336699"/>
          <w:sz w:val="28"/>
        </w:rPr>
        <w:t>✅ 3. Stock Data Collection Infrastructure</w:t>
      </w:r>
    </w:p>
    <w:p/>
    <w:p>
      <w:pPr>
        <w:pStyle w:val="Heading4"/>
      </w:pPr>
      <w:r>
        <w:rPr>
          <w:sz w:val="24"/>
        </w:rPr>
        <w:t>Cloud Functions Deployed:</w:t>
      </w:r>
    </w:p>
    <w:p/>
    <w:p>
      <w:r>
        <w:rPr>
          <w:b/>
        </w:rPr>
        <w:t>1. Stock Hourly Fetcher</w:t>
      </w:r>
    </w:p>
    <w:p>
      <w:pPr>
        <w:pStyle w:val="ListBullet"/>
        <w:ind w:left="360"/>
      </w:pPr>
      <w:r>
        <w:t>**Function:** stock-hourly-fetcher</w:t>
      </w:r>
    </w:p>
    <w:p>
      <w:pPr>
        <w:pStyle w:val="ListBullet"/>
        <w:ind w:left="360"/>
      </w:pPr>
      <w:r>
        <w:t>**URL:** https://us-central1-cryptobot-462709.cloudfunctions.net/stock-hourly-fetcher</w:t>
      </w:r>
    </w:p>
    <w:p>
      <w:pPr>
        <w:pStyle w:val="ListBullet"/>
        <w:ind w:left="360"/>
      </w:pPr>
      <w:r>
        <w:t>**Schedule:** Every hour (0 * * * *)</w:t>
      </w:r>
    </w:p>
    <w:p>
      <w:pPr>
        <w:pStyle w:val="ListBullet"/>
        <w:ind w:left="360"/>
      </w:pPr>
      <w:r>
        <w:t>**Purpose:** Collects hourly OHLC data for ~50 major US stocks</w:t>
      </w:r>
    </w:p>
    <w:p>
      <w:pPr>
        <w:pStyle w:val="ListBullet"/>
        <w:ind w:left="360"/>
      </w:pPr>
      <w:r>
        <w:t>**Data Source:** Yahoo Finance (yfinance)</w:t>
      </w:r>
    </w:p>
    <w:p>
      <w:pPr>
        <w:pStyle w:val="ListBullet"/>
        <w:ind w:left="360"/>
      </w:pPr>
      <w:r>
        <w:t>**Indicators:** All 29 technical indicators (RSI, MACD, Bollinger Bands, etc.)</w:t>
      </w:r>
    </w:p>
    <w:p>
      <w:pPr>
        <w:pStyle w:val="ListBullet"/>
        <w:ind w:left="360"/>
      </w:pPr>
      <w:r>
        <w:t>**Target Table:** stock_hourly_data</w:t>
      </w:r>
    </w:p>
    <w:p>
      <w:r>
        <w:rPr>
          <w:b/>
        </w:rPr>
        <w:t>2. Stock 5-Minute Fetcher</w:t>
      </w:r>
    </w:p>
    <w:p>
      <w:pPr>
        <w:pStyle w:val="ListBullet"/>
        <w:ind w:left="360"/>
      </w:pPr>
      <w:r>
        <w:t>**Function:** stock-5min-fetcher</w:t>
      </w:r>
    </w:p>
    <w:p>
      <w:pPr>
        <w:pStyle w:val="ListBullet"/>
        <w:ind w:left="360"/>
      </w:pPr>
      <w:r>
        <w:t>**URL:** https://us-central1-cryptobot-462709.cloudfunctions.net/stock-5min-fetcher</w:t>
      </w:r>
    </w:p>
    <w:p>
      <w:pPr>
        <w:pStyle w:val="ListBullet"/>
        <w:ind w:left="360"/>
      </w:pPr>
      <w:r>
        <w:t>**Schedule:** Every 5 minutes (*/5 * * * *)</w:t>
      </w:r>
    </w:p>
    <w:p>
      <w:pPr>
        <w:pStyle w:val="ListBullet"/>
        <w:ind w:left="360"/>
      </w:pPr>
      <w:r>
        <w:t>**Purpose:** Collects 5-minute data for top 10 hourly gainers</w:t>
      </w:r>
    </w:p>
    <w:p>
      <w:pPr>
        <w:pStyle w:val="ListBullet"/>
        <w:ind w:left="360"/>
      </w:pPr>
      <w:r>
        <w:t>**Data Source:** Yahoo Finance (yfinance)</w:t>
      </w:r>
    </w:p>
    <w:p>
      <w:pPr>
        <w:pStyle w:val="ListBullet"/>
        <w:ind w:left="360"/>
      </w:pPr>
      <w:r>
        <w:t>**Indicators:** All 29 technical indicators</w:t>
      </w:r>
    </w:p>
    <w:p>
      <w:pPr>
        <w:pStyle w:val="ListBullet"/>
        <w:ind w:left="360"/>
      </w:pPr>
      <w:r>
        <w:t>**Target Table:** stock_5min_top10_gainers</w:t>
      </w:r>
    </w:p>
    <w:p>
      <w:r>
        <w:rPr>
          <w:b/>
        </w:rPr>
        <w:t>Symbols Tracked:</w:t>
      </w:r>
    </w:p>
    <w:p>
      <w:pPr>
        <w:pStyle w:val="ListBullet"/>
        <w:ind w:left="360"/>
      </w:pPr>
      <w:r>
        <w:t>Tech Giants: AAPL, MSFT, GOOGL, AMZN, META, NVDA, TSLA, NFLX</w:t>
      </w:r>
    </w:p>
    <w:p>
      <w:pPr>
        <w:pStyle w:val="ListBullet"/>
        <w:ind w:left="360"/>
      </w:pPr>
      <w:r>
        <w:t>Financial: JPM, BAC, WFC, GS, MS, C, V, MA</w:t>
      </w:r>
    </w:p>
    <w:p>
      <w:pPr>
        <w:pStyle w:val="ListBullet"/>
        <w:ind w:left="360"/>
      </w:pPr>
      <w:r>
        <w:t>Technology: ORCL, CSCO, INTC, AMD, CRM, ADBE, AVGO, QCOM</w:t>
      </w:r>
    </w:p>
    <w:p>
      <w:pPr>
        <w:pStyle w:val="ListBullet"/>
        <w:ind w:left="360"/>
      </w:pPr>
      <w:r>
        <w:t>Healthcare: JNJ, UNH, PFE, ABBV, TMO, MRK, ABT, LLY</w:t>
      </w:r>
    </w:p>
    <w:p>
      <w:pPr>
        <w:pStyle w:val="ListBullet"/>
        <w:ind w:left="360"/>
      </w:pPr>
      <w:r>
        <w:t>Consumer: WMT, HD, MCD, NKE, SBUX, TGT, COST, DIS</w:t>
      </w:r>
    </w:p>
    <w:p>
      <w:pPr>
        <w:pStyle w:val="ListBullet"/>
        <w:ind w:left="360"/>
      </w:pPr>
      <w:r>
        <w:t>Energy: XOM, CVX, COP, SLB, NEE</w:t>
      </w:r>
    </w:p>
    <w:p>
      <w:pPr>
        <w:pStyle w:val="ListBullet"/>
        <w:ind w:left="360"/>
      </w:pPr>
      <w:r>
        <w:t>Industrial: BA, CAT, HON, UNP, UPS, GE</w:t>
      </w:r>
    </w:p>
    <w:p>
      <w:pPr>
        <w:pStyle w:val="ListBullet"/>
        <w:ind w:left="360"/>
      </w:pPr>
      <w:r>
        <w:t>**Total: 50 major stocks**</w:t>
      </w:r>
    </w:p>
    <w:p>
      <w:pPr>
        <w:pStyle w:val="Heading4"/>
      </w:pPr>
      <w:r>
        <w:rPr>
          <w:sz w:val="24"/>
        </w:rPr>
        <w:t>Cloud Schedulers:</w:t>
      </w:r>
    </w:p>
    <w:p/>
    <w:p>
      <w:r>
        <w:rPr>
          <w:b/>
        </w:rPr>
        <w:t>1. stock-hourly-fetch-job</w:t>
      </w:r>
    </w:p>
    <w:p>
      <w:pPr>
        <w:pStyle w:val="ListBullet"/>
        <w:ind w:left="360"/>
      </w:pPr>
      <w:r>
        <w:t>Schedule: `0 * * * *` (every hour at :00)</w:t>
      </w:r>
    </w:p>
    <w:p>
      <w:pPr>
        <w:pStyle w:val="ListBullet"/>
        <w:ind w:left="360"/>
      </w:pPr>
      <w:r>
        <w:t>Timezone: America/New_York (ET)</w:t>
      </w:r>
    </w:p>
    <w:p>
      <w:pPr>
        <w:pStyle w:val="ListBullet"/>
        <w:ind w:left="360"/>
      </w:pPr>
      <w:r>
        <w:t>Status: ✅ ENABLED and RUNNING</w:t>
      </w:r>
    </w:p>
    <w:p>
      <w:pPr>
        <w:pStyle w:val="ListBullet"/>
        <w:ind w:left="360"/>
      </w:pPr>
      <w:r>
        <w:t>First run: Manually triggered</w:t>
      </w:r>
    </w:p>
    <w:p>
      <w:r>
        <w:rPr>
          <w:b/>
        </w:rPr>
        <w:t>2. stock-5min-fetch-job</w:t>
      </w:r>
    </w:p>
    <w:p>
      <w:pPr>
        <w:pStyle w:val="ListBullet"/>
        <w:ind w:left="360"/>
      </w:pPr>
      <w:r>
        <w:t>Schedule: `*/5 * * * *` (every 5 minutes)</w:t>
      </w:r>
    </w:p>
    <w:p>
      <w:pPr>
        <w:pStyle w:val="ListBullet"/>
        <w:ind w:left="360"/>
      </w:pPr>
      <w:r>
        <w:t>Timezone: America/New_York (ET)</w:t>
      </w:r>
    </w:p>
    <w:p>
      <w:pPr>
        <w:pStyle w:val="ListBullet"/>
        <w:ind w:left="360"/>
      </w:pPr>
      <w:r>
        <w:t>Status: ✅ ENABLED and RUNNING</w:t>
      </w:r>
    </w:p>
    <w:p>
      <w:pPr>
        <w:pStyle w:val="ListBullet"/>
        <w:ind w:left="360"/>
      </w:pPr>
      <w:r>
        <w:t>First run: Will execute next 5-minute mark</w:t>
      </w:r>
    </w:p>
    <w:p/>
    <w:p/>
    <w:p>
      <w:pPr>
        <w:pStyle w:val="Heading3"/>
      </w:pPr>
      <w:r>
        <w:rPr>
          <w:color w:val="336699"/>
          <w:sz w:val="28"/>
        </w:rPr>
        <w:t>✅ 4. BigQuery Tables</w:t>
      </w:r>
    </w:p>
    <w:p/>
    <w:p>
      <w:r>
        <w:rPr>
          <w:b/>
        </w:rPr>
        <w:t>Dataset:</w:t>
      </w:r>
      <w:r>
        <w:t xml:space="preserve"> </w:t>
      </w:r>
      <w:r>
        <w:rPr>
          <w:rFonts w:ascii="Courier New" w:hAnsi="Courier New"/>
          <w:sz w:val="20"/>
        </w:rPr>
        <w:t>cryptobot-462709.crypto_trading_data</w:t>
      </w:r>
    </w:p>
    <w:p/>
    <w:p>
      <w:r>
        <w:rPr>
          <w:b/>
        </w:rPr>
        <w:t>Existing Tables:</w:t>
      </w:r>
    </w:p>
    <w:p>
      <w:pPr>
        <w:pStyle w:val="ListBullet"/>
        <w:ind w:left="360"/>
      </w:pPr>
      <w:r>
        <w:t>✅ crypto_analysis (daily) - Populated with data</w:t>
      </w:r>
    </w:p>
    <w:p>
      <w:pPr>
        <w:pStyle w:val="ListBullet"/>
        <w:ind w:left="360"/>
      </w:pPr>
      <w:r>
        <w:t>✅ crypto_hourly_data - Populated with data</w:t>
      </w:r>
    </w:p>
    <w:p>
      <w:pPr>
        <w:pStyle w:val="ListBullet"/>
        <w:ind w:left="360"/>
      </w:pPr>
      <w:r>
        <w:t>✅ crypto_5min_top10_gainers - Populated with data</w:t>
      </w:r>
    </w:p>
    <w:p>
      <w:pPr>
        <w:pStyle w:val="ListBullet"/>
        <w:ind w:left="360"/>
      </w:pPr>
      <w:r>
        <w:t>✅ stock_analysis (daily) - Populated with data</w:t>
      </w:r>
    </w:p>
    <w:p>
      <w:pPr>
        <w:pStyle w:val="ListBullet"/>
        <w:ind w:left="360"/>
      </w:pPr>
      <w:r>
        <w:t>✅ users - 4 users created</w:t>
      </w:r>
    </w:p>
    <w:p>
      <w:r>
        <w:rPr>
          <w:b/>
        </w:rPr>
        <w:t>New Tables Created:</w:t>
      </w:r>
    </w:p>
    <w:p>
      <w:pPr>
        <w:pStyle w:val="ListBullet"/>
        <w:ind w:left="360"/>
      </w:pPr>
      <w:r>
        <w:t>✅ **stock_hourly_data** (44 fields)</w:t>
      </w:r>
    </w:p>
    <w:p>
      <w:r>
        <w:t xml:space="preserve">  - Partitioned by: datetime (hourly)</w:t>
      </w:r>
    </w:p>
    <w:p>
      <w:r>
        <w:t xml:space="preserve">  - Clustered by: symbol, sector</w:t>
      </w:r>
    </w:p>
    <w:p>
      <w:r>
        <w:t xml:space="preserve">  - Status: Data collection started</w:t>
      </w:r>
    </w:p>
    <w:p/>
    <w:p>
      <w:pPr>
        <w:pStyle w:val="ListBullet"/>
        <w:ind w:left="360"/>
      </w:pPr>
      <w:r>
        <w:t>✅ **stock_5min_top10_gainers** (39 fields)</w:t>
      </w:r>
    </w:p>
    <w:p>
      <w:r>
        <w:t xml:space="preserve">  - Partitioned by: datetime (hourly)</w:t>
      </w:r>
    </w:p>
    <w:p>
      <w:r>
        <w:t xml:space="preserve">  - Clustered by: symbol</w:t>
      </w:r>
    </w:p>
    <w:p>
      <w:r>
        <w:t xml:space="preserve">  - Status: Will populate after hourly data is available</w:t>
      </w:r>
    </w:p>
    <w:p/>
    <w:p/>
    <w:p/>
    <w:p>
      <w:pPr>
        <w:pStyle w:val="Heading2"/>
      </w:pPr>
      <w:r>
        <w:rPr>
          <w:color w:val="0066CC"/>
          <w:sz w:val="36"/>
        </w:rPr>
        <w:t>📊 Technical Indicators Calculated (All Tables)</w:t>
      </w:r>
    </w:p>
    <w:p/>
    <w:p>
      <w:r>
        <w:t>All stock data includes these 29 technical indicators:</w:t>
      </w:r>
    </w:p>
    <w:p/>
    <w:p>
      <w:r>
        <w:rPr>
          <w:b/>
        </w:rPr>
        <w:t>Moving Averages:</w:t>
      </w:r>
    </w:p>
    <w:p>
      <w:pPr>
        <w:pStyle w:val="ListBullet"/>
        <w:ind w:left="360"/>
      </w:pPr>
      <w:r>
        <w:t>SMA (20, 50, 200 periods)</w:t>
      </w:r>
    </w:p>
    <w:p>
      <w:pPr>
        <w:pStyle w:val="ListBullet"/>
        <w:ind w:left="360"/>
      </w:pPr>
      <w:r>
        <w:t>EMA (12, 26, 50 periods)</w:t>
      </w:r>
    </w:p>
    <w:p>
      <w:r>
        <w:rPr>
          <w:b/>
        </w:rPr>
        <w:t>Momentum:</w:t>
      </w:r>
    </w:p>
    <w:p>
      <w:pPr>
        <w:pStyle w:val="ListBullet"/>
        <w:ind w:left="360"/>
      </w:pPr>
      <w:r>
        <w:t>RSI (Relative Strength Index)</w:t>
      </w:r>
    </w:p>
    <w:p>
      <w:pPr>
        <w:pStyle w:val="ListBullet"/>
        <w:ind w:left="360"/>
      </w:pPr>
      <w:r>
        <w:t>MACD (Moving Average Convergence Divergence)</w:t>
      </w:r>
    </w:p>
    <w:p>
      <w:pPr>
        <w:pStyle w:val="ListBullet"/>
        <w:ind w:left="360"/>
      </w:pPr>
      <w:r>
        <w:t>MACD Signal Line</w:t>
      </w:r>
    </w:p>
    <w:p>
      <w:pPr>
        <w:pStyle w:val="ListBullet"/>
        <w:ind w:left="360"/>
      </w:pPr>
      <w:r>
        <w:t>MACD Histogram</w:t>
      </w:r>
    </w:p>
    <w:p>
      <w:pPr>
        <w:pStyle w:val="ListBullet"/>
        <w:ind w:left="360"/>
      </w:pPr>
      <w:r>
        <w:t>Momentum</w:t>
      </w:r>
    </w:p>
    <w:p>
      <w:pPr>
        <w:pStyle w:val="ListBullet"/>
        <w:ind w:left="360"/>
      </w:pPr>
      <w:r>
        <w:t>ROC (Rate of Change)</w:t>
      </w:r>
    </w:p>
    <w:p>
      <w:r>
        <w:rPr>
          <w:b/>
        </w:rPr>
        <w:t>Trend:</w:t>
      </w:r>
    </w:p>
    <w:p>
      <w:pPr>
        <w:pStyle w:val="ListBullet"/>
        <w:ind w:left="360"/>
      </w:pPr>
      <w:r>
        <w:t>ADX (Average Directional Index)</w:t>
      </w:r>
    </w:p>
    <w:p>
      <w:pPr>
        <w:pStyle w:val="ListBullet"/>
        <w:ind w:left="360"/>
      </w:pPr>
      <w:r>
        <w:t>+DI (Plus Directional Indicator)</w:t>
      </w:r>
    </w:p>
    <w:p>
      <w:pPr>
        <w:pStyle w:val="ListBullet"/>
        <w:ind w:left="360"/>
      </w:pPr>
      <w:r>
        <w:t>-DI (Minus Directional Indicator)</w:t>
      </w:r>
    </w:p>
    <w:p>
      <w:r>
        <w:rPr>
          <w:b/>
        </w:rPr>
        <w:t>Volatility:</w:t>
      </w:r>
    </w:p>
    <w:p>
      <w:pPr>
        <w:pStyle w:val="ListBullet"/>
        <w:ind w:left="360"/>
      </w:pPr>
      <w:r>
        <w:t>Bollinger Bands (Upper, Middle, Lower)</w:t>
      </w:r>
    </w:p>
    <w:p>
      <w:pPr>
        <w:pStyle w:val="ListBullet"/>
        <w:ind w:left="360"/>
      </w:pPr>
      <w:r>
        <w:t>Bollinger Band Width</w:t>
      </w:r>
    </w:p>
    <w:p>
      <w:pPr>
        <w:pStyle w:val="ListBullet"/>
        <w:ind w:left="360"/>
      </w:pPr>
      <w:r>
        <w:t>ATR (Average True Range)</w:t>
      </w:r>
    </w:p>
    <w:p>
      <w:r>
        <w:rPr>
          <w:b/>
        </w:rPr>
        <w:t>Oscillators:</w:t>
      </w:r>
    </w:p>
    <w:p>
      <w:pPr>
        <w:pStyle w:val="ListBullet"/>
        <w:ind w:left="360"/>
      </w:pPr>
      <w:r>
        <w:t>CCI (Commodity Channel Index)</w:t>
      </w:r>
    </w:p>
    <w:p>
      <w:pPr>
        <w:pStyle w:val="ListBullet"/>
        <w:ind w:left="360"/>
      </w:pPr>
      <w:r>
        <w:t>Williams %R</w:t>
      </w:r>
    </w:p>
    <w:p>
      <w:pPr>
        <w:pStyle w:val="ListBullet"/>
        <w:ind w:left="360"/>
      </w:pPr>
      <w:r>
        <w:t>Stochastic Oscillator (%K, %D)</w:t>
      </w:r>
    </w:p>
    <w:p>
      <w:r>
        <w:rPr>
          <w:b/>
        </w:rPr>
        <w:t>Volume:</w:t>
      </w:r>
    </w:p>
    <w:p>
      <w:pPr>
        <w:pStyle w:val="ListBullet"/>
        <w:ind w:left="360"/>
      </w:pPr>
      <w:r>
        <w:t>OBV (On-Balance Volume)</w:t>
      </w:r>
    </w:p>
    <w:p>
      <w:pPr>
        <w:pStyle w:val="ListBullet"/>
        <w:ind w:left="360"/>
      </w:pPr>
      <w:r>
        <w:t>PVO (Percentage Volume Oscillator)</w:t>
      </w:r>
    </w:p>
    <w:p>
      <w:pPr>
        <w:pStyle w:val="ListBullet"/>
        <w:ind w:left="360"/>
      </w:pPr>
      <w:r>
        <w:t>PVO Signal Line</w:t>
      </w:r>
    </w:p>
    <w:p>
      <w:r>
        <w:rPr>
          <w:b/>
        </w:rPr>
        <w:t>Advanced:</w:t>
      </w:r>
    </w:p>
    <w:p>
      <w:pPr>
        <w:pStyle w:val="ListBullet"/>
        <w:ind w:left="360"/>
      </w:pPr>
      <w:r>
        <w:t>KAMA (Kaufman Adaptive Moving Average)</w:t>
      </w:r>
    </w:p>
    <w:p>
      <w:pPr>
        <w:pStyle w:val="ListBullet"/>
        <w:ind w:left="360"/>
      </w:pPr>
      <w:r>
        <w:t>TRIX</w:t>
      </w:r>
    </w:p>
    <w:p>
      <w:pPr>
        <w:pStyle w:val="ListBullet"/>
        <w:ind w:left="360"/>
      </w:pPr>
      <w:r>
        <w:t>PPO (Percentage Price Oscillator)</w:t>
      </w:r>
    </w:p>
    <w:p>
      <w:pPr>
        <w:pStyle w:val="ListBullet"/>
        <w:ind w:left="360"/>
      </w:pPr>
      <w:r>
        <w:t>PPO Signal Line</w:t>
      </w:r>
    </w:p>
    <w:p>
      <w:pPr>
        <w:pStyle w:val="ListBullet"/>
        <w:ind w:left="360"/>
      </w:pPr>
      <w:r>
        <w:t>Ultimate Oscillator</w:t>
      </w:r>
    </w:p>
    <w:p>
      <w:pPr>
        <w:pStyle w:val="ListBullet"/>
        <w:ind w:left="360"/>
      </w:pPr>
      <w:r>
        <w:t>Awesome Oscillator</w:t>
      </w:r>
    </w:p>
    <w:p/>
    <w:p/>
    <w:p>
      <w:pPr>
        <w:pStyle w:val="Heading2"/>
      </w:pPr>
      <w:r>
        <w:rPr>
          <w:color w:val="0066CC"/>
          <w:sz w:val="36"/>
        </w:rPr>
        <w:t>💰 Cost Analysis</w:t>
      </w:r>
    </w:p>
    <w:p/>
    <w:p>
      <w:pPr>
        <w:pStyle w:val="Heading3"/>
      </w:pPr>
      <w:r>
        <w:rPr>
          <w:color w:val="336699"/>
          <w:sz w:val="28"/>
        </w:rPr>
        <w:t>Previous Monthly Cost: ~$138</w:t>
      </w:r>
    </w:p>
    <w:p>
      <w:pPr>
        <w:pStyle w:val="ListBullet"/>
        <w:ind w:left="360"/>
      </w:pPr>
      <w:r>
        <w:t>Crypto daily function: $4</w:t>
      </w:r>
    </w:p>
    <w:p>
      <w:pPr>
        <w:pStyle w:val="ListBullet"/>
        <w:ind w:left="360"/>
      </w:pPr>
      <w:r>
        <w:t>Crypto hourly function: $72</w:t>
      </w:r>
    </w:p>
    <w:p>
      <w:pPr>
        <w:pStyle w:val="ListBullet"/>
        <w:ind w:left="360"/>
      </w:pPr>
      <w:r>
        <w:t>Crypto 5-min function: $50</w:t>
      </w:r>
    </w:p>
    <w:p>
      <w:pPr>
        <w:pStyle w:val="ListBullet"/>
        <w:ind w:left="360"/>
      </w:pPr>
      <w:r>
        <w:t>BigQuery storage: $2</w:t>
      </w:r>
    </w:p>
    <w:p>
      <w:pPr>
        <w:pStyle w:val="ListBullet"/>
        <w:ind w:left="360"/>
      </w:pPr>
      <w:r>
        <w:t>Cloud Run (API): $10</w:t>
      </w:r>
    </w:p>
    <w:p>
      <w:pPr>
        <w:pStyle w:val="Heading3"/>
      </w:pPr>
      <w:r>
        <w:rPr>
          <w:color w:val="336699"/>
          <w:sz w:val="28"/>
        </w:rPr>
        <w:t>New Monthly Cost: ~$264</w:t>
      </w:r>
    </w:p>
    <w:p>
      <w:pPr>
        <w:pStyle w:val="ListBullet"/>
        <w:ind w:left="360"/>
      </w:pPr>
      <w:r>
        <w:t>Crypto functions: $126</w:t>
      </w:r>
    </w:p>
    <w:p>
      <w:pPr>
        <w:pStyle w:val="ListBullet"/>
        <w:ind w:left="360"/>
      </w:pPr>
      <w:r>
        <w:t>**Stock hourly function: $72** ⬅️ NEW</w:t>
      </w:r>
    </w:p>
    <w:p>
      <w:pPr>
        <w:pStyle w:val="ListBullet"/>
        <w:ind w:left="360"/>
      </w:pPr>
      <w:r>
        <w:t>**Stock 5-min function: $50** ⬅️ NEW</w:t>
      </w:r>
    </w:p>
    <w:p>
      <w:pPr>
        <w:pStyle w:val="ListBullet"/>
        <w:ind w:left="360"/>
      </w:pPr>
      <w:r>
        <w:t>BigQuery storage: $4 (increased from $2)</w:t>
      </w:r>
    </w:p>
    <w:p>
      <w:pPr>
        <w:pStyle w:val="ListBullet"/>
        <w:ind w:left="360"/>
      </w:pPr>
      <w:r>
        <w:t>Cloud Run: $12 (increased from $10)</w:t>
      </w:r>
    </w:p>
    <w:p>
      <w:r>
        <w:rPr>
          <w:b/>
        </w:rPr>
        <w:t>Monthly Increase:</w:t>
      </w:r>
      <w:r>
        <w:t xml:space="preserve"> +$126 (doubling of infrastructure costs)</w:t>
      </w:r>
    </w:p>
    <w:p/>
    <w:p>
      <w:r>
        <w:rPr>
          <w:b/>
        </w:rPr>
        <w:t>Breakdown:</w:t>
      </w:r>
    </w:p>
    <w:p>
      <w:pPr>
        <w:pStyle w:val="ListBullet"/>
        <w:ind w:left="360"/>
      </w:pPr>
      <w:r>
        <w:t>Stock hourly: 720 runs/month × 50 stocks × ~2 seconds = $72</w:t>
      </w:r>
    </w:p>
    <w:p>
      <w:pPr>
        <w:pStyle w:val="ListBullet"/>
        <w:ind w:left="360"/>
      </w:pPr>
      <w:r>
        <w:t>Stock 5-min: 8,640 runs/month × 10 stocks × ~1 second = $50</w:t>
      </w:r>
    </w:p>
    <w:p/>
    <w:p/>
    <w:p>
      <w:pPr>
        <w:pStyle w:val="Heading2"/>
      </w:pPr>
      <w:r>
        <w:rPr>
          <w:color w:val="0066CC"/>
          <w:sz w:val="36"/>
        </w:rPr>
        <w:t>🔧 Management Commands</w:t>
      </w:r>
    </w:p>
    <w:p/>
    <w:p>
      <w:pPr>
        <w:pStyle w:val="Heading3"/>
      </w:pPr>
      <w:r>
        <w:rPr>
          <w:color w:val="336699"/>
          <w:sz w:val="28"/>
        </w:rPr>
        <w:t>View Cloud Schedulers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gcloud scheduler jobs list --location=us-central1 --project=cryptobot-462709</w:t>
      </w:r>
    </w:p>
    <w:p/>
    <w:p>
      <w:pPr>
        <w:pStyle w:val="Heading3"/>
      </w:pPr>
      <w:r>
        <w:rPr>
          <w:color w:val="336699"/>
          <w:sz w:val="28"/>
        </w:rPr>
        <w:t>Manually Trigger Jobs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Trigger stock hourly</w:t>
        <w:br/>
        <w:t>gcloud scheduler jobs run stock-hourly-fetch-job --location=us-central1 --project=cryptobot-462709</w:t>
        <w:br/>
        <w:br/>
        <w:t># Trigger stock 5-minute</w:t>
        <w:br/>
        <w:t>gcloud scheduler jobs run stock-5min-fetch-job --location=us-central1 --project=cryptobot-462709</w:t>
      </w:r>
    </w:p>
    <w:p/>
    <w:p>
      <w:pPr>
        <w:pStyle w:val="Heading3"/>
      </w:pPr>
      <w:r>
        <w:rPr>
          <w:color w:val="336699"/>
          <w:sz w:val="28"/>
        </w:rPr>
        <w:t>Pause/Resume Schedulers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Pause hourly job</w:t>
        <w:br/>
        <w:t>gcloud scheduler jobs pause stock-hourly-fetch-job --location=us-central1 --project=cryptobot-462709</w:t>
        <w:br/>
        <w:br/>
        <w:t># Resume hourly job</w:t>
        <w:br/>
        <w:t>gcloud scheduler jobs resume stock-hourly-fetch-job --location=us-central1 --project=cryptobot-462709</w:t>
      </w:r>
    </w:p>
    <w:p/>
    <w:p>
      <w:pPr>
        <w:pStyle w:val="Heading3"/>
      </w:pPr>
      <w:r>
        <w:rPr>
          <w:color w:val="336699"/>
          <w:sz w:val="28"/>
        </w:rPr>
        <w:t>View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Stock hourly logs</w:t>
        <w:br/>
        <w:t>gcloud functions logs read stock-hourly-fetcher --region=us-central1 --project=cryptobot-462709 --limit=50</w:t>
        <w:br/>
        <w:br/>
        <w:t># Stock 5-min logs</w:t>
        <w:br/>
        <w:t>gcloud functions logs read stock-5min-fetcher --region=us-central1 --project=cryptobot-462709 --limit=50</w:t>
      </w:r>
    </w:p>
    <w:p/>
    <w:p>
      <w:pPr>
        <w:pStyle w:val="Heading3"/>
      </w:pPr>
      <w:r>
        <w:rPr>
          <w:color w:val="336699"/>
          <w:sz w:val="28"/>
        </w:rPr>
        <w:t>Check BigQuery Data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/>
    <w:p/>
    <w:p>
      <w:pPr>
        <w:pStyle w:val="Heading2"/>
      </w:pPr>
      <w:r>
        <w:rPr>
          <w:color w:val="0066CC"/>
          <w:sz w:val="36"/>
        </w:rPr>
        <w:t>📝 Files Created/Modified</w:t>
      </w:r>
    </w:p>
    <w:p/>
    <w:p>
      <w:pPr>
        <w:pStyle w:val="Heading3"/>
      </w:pPr>
      <w:r>
        <w:rPr>
          <w:color w:val="336699"/>
          <w:sz w:val="28"/>
        </w:rPr>
        <w:t>New Cloud Functions: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cloud_function_stocks_hourly/</w:t>
        <w:br/>
        <w:t>├── main.py                 # Stock hourly fetcher with yfinance</w:t>
        <w:br/>
        <w:t>├── requirements.txt        # Python dependencies</w:t>
        <w:br/>
        <w:t>└── deploy.py              # Deployment script</w:t>
        <w:br/>
        <w:br/>
        <w:t>cloud_function_stocks_5min/</w:t>
        <w:br/>
        <w:t>├── main.py                 # Stock 5-min fetcher for top gainers</w:t>
        <w:br/>
        <w:t>├── requirements.txt        # Python dependencies</w:t>
        <w:br/>
        <w:t>└── deploy.py              # Deployment script</w:t>
      </w:r>
    </w:p>
    <w:p/>
    <w:p>
      <w:pPr>
        <w:pStyle w:val="Heading3"/>
      </w:pPr>
      <w:r>
        <w:rPr>
          <w:color w:val="336699"/>
          <w:sz w:val="28"/>
        </w:rPr>
        <w:t>Frontend Components: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stock-price-app/src/</w:t>
        <w:br/>
        <w:t>├── App.jsx                           # Uses TradingDashboard ✅</w:t>
        <w:br/>
        <w:t>├── components/</w:t>
        <w:br/>
        <w:t>│   ├── Navigation.jsx                # All pricing removed ✅</w:t>
        <w:br/>
        <w:t>│   ├── TradingDashboard.jsx          # NEW - Main dashboard ✅</w:t>
        <w:br/>
        <w:t>│   ├── Login.jsx                     # Eye icon added ✅</w:t>
        <w:br/>
        <w:t>│   └── PasswordChangeModal.jsx       # Eye icons added ✅</w:t>
      </w:r>
    </w:p>
    <w:p/>
    <w:p>
      <w:pPr>
        <w:pStyle w:val="Heading3"/>
      </w:pPr>
      <w:r>
        <w:rPr>
          <w:color w:val="336699"/>
          <w:sz w:val="28"/>
        </w:rPr>
        <w:t>Scripts: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Trading/</w:t>
        <w:br/>
        <w:t>├── create_stock_hourly_5min_tables.py  # BigQuery table creator ✅</w:t>
        <w:br/>
        <w:t>├── setup_stock_schedulers.py           # Scheduler setup script ✅</w:t>
        <w:br/>
        <w:t>├── OPTION_2_IMPLEMENTATION_STATUS.md   # Implementation plan ✅</w:t>
        <w:br/>
        <w:t>└── OPTION_2_COMPLETE.md               # This document ✅</w:t>
      </w:r>
    </w:p>
    <w:p/>
    <w:p/>
    <w:p/>
    <w:p>
      <w:pPr>
        <w:pStyle w:val="Heading2"/>
      </w:pPr>
      <w:r>
        <w:rPr>
          <w:color w:val="0066CC"/>
          <w:sz w:val="36"/>
        </w:rPr>
        <w:t>🧪 Testing Checklist</w:t>
      </w:r>
    </w:p>
    <w:p/>
    <w:p>
      <w:pPr>
        <w:pStyle w:val="Heading3"/>
      </w:pPr>
      <w:r>
        <w:rPr>
          <w:color w:val="336699"/>
          <w:sz w:val="28"/>
        </w:rPr>
        <w:t>✅ Completed:</w:t>
      </w:r>
    </w:p>
    <w:p>
      <w:pPr>
        <w:pStyle w:val="ListBullet"/>
        <w:ind w:left="360"/>
      </w:pPr>
      <w:r>
        <w:t>[x] Frontend deployed successfully</w:t>
      </w:r>
    </w:p>
    <w:p>
      <w:pPr>
        <w:pStyle w:val="ListBullet"/>
        <w:ind w:left="360"/>
      </w:pPr>
      <w:r>
        <w:t>[x] API deployed and responding</w:t>
      </w:r>
    </w:p>
    <w:p>
      <w:pPr>
        <w:pStyle w:val="ListBullet"/>
        <w:ind w:left="360"/>
      </w:pPr>
      <w:r>
        <w:t>[x] Stock hourly fetcher deployed</w:t>
      </w:r>
    </w:p>
    <w:p>
      <w:pPr>
        <w:pStyle w:val="ListBullet"/>
        <w:ind w:left="360"/>
      </w:pPr>
      <w:r>
        <w:t>[x] Stock 5-min fetcher deployed</w:t>
      </w:r>
    </w:p>
    <w:p>
      <w:pPr>
        <w:pStyle w:val="ListBullet"/>
        <w:ind w:left="360"/>
      </w:pPr>
      <w:r>
        <w:t>[x] Cloud Schedulers created and enabled</w:t>
      </w:r>
    </w:p>
    <w:p>
      <w:pPr>
        <w:pStyle w:val="ListBullet"/>
        <w:ind w:left="360"/>
      </w:pPr>
      <w:r>
        <w:t>[x] BigQuery tables created</w:t>
      </w:r>
    </w:p>
    <w:p>
      <w:pPr>
        <w:pStyle w:val="ListBullet"/>
        <w:ind w:left="360"/>
      </w:pPr>
      <w:r>
        <w:t>[x] Manual trigger of hourly fetcher initiated</w:t>
      </w:r>
    </w:p>
    <w:p>
      <w:pPr>
        <w:pStyle w:val="Heading3"/>
      </w:pPr>
      <w:r>
        <w:rPr>
          <w:color w:val="336699"/>
          <w:sz w:val="28"/>
        </w:rPr>
        <w:t>⏳ In Progress:</w:t>
      </w:r>
    </w:p>
    <w:p>
      <w:pPr>
        <w:pStyle w:val="ListBullet"/>
        <w:ind w:left="360"/>
      </w:pPr>
      <w:r>
        <w:t>[ ] Stock hourly data collection (first run executing now)</w:t>
      </w:r>
    </w:p>
    <w:p>
      <w:pPr>
        <w:pStyle w:val="ListBullet"/>
        <w:ind w:left="360"/>
      </w:pPr>
      <w:r>
        <w:t>[ ] Stock 5-min data will start after hourly data exists</w:t>
      </w:r>
    </w:p>
    <w:p>
      <w:pPr>
        <w:pStyle w:val="Heading3"/>
      </w:pPr>
      <w:r>
        <w:rPr>
          <w:color w:val="336699"/>
          <w:sz w:val="28"/>
        </w:rPr>
        <w:t>🔜 Recommended Testing (You Should Do):</w:t>
      </w:r>
    </w:p>
    <w:p>
      <w:pPr>
        <w:pStyle w:val="ListBullet"/>
        <w:ind w:left="360"/>
      </w:pPr>
      <w:r>
        <w:t>[ ] Login to app and verify Stocks tab appears</w:t>
      </w:r>
    </w:p>
    <w:p>
      <w:pPr>
        <w:pStyle w:val="ListBullet"/>
        <w:ind w:left="360"/>
      </w:pPr>
      <w:r>
        <w:t>[ ] Test sorting on all table columns</w:t>
      </w:r>
    </w:p>
    <w:p>
      <w:pPr>
        <w:pStyle w:val="ListBullet"/>
        <w:ind w:left="360"/>
      </w:pPr>
      <w:r>
        <w:t>[ ] Test row selection (individual + select all)</w:t>
      </w:r>
    </w:p>
    <w:p>
      <w:pPr>
        <w:pStyle w:val="ListBullet"/>
        <w:ind w:left="360"/>
      </w:pPr>
      <w:r>
        <w:t>[ ] Verify no pricing/upgrade messages anywhere</w:t>
      </w:r>
    </w:p>
    <w:p>
      <w:pPr>
        <w:pStyle w:val="ListBullet"/>
        <w:ind w:left="360"/>
      </w:pPr>
      <w:r>
        <w:t>[ ] Check that crypto data still works (Daily, Hourly, 5-Min)</w:t>
      </w:r>
    </w:p>
    <w:p>
      <w:pPr>
        <w:pStyle w:val="ListBullet"/>
        <w:ind w:left="360"/>
      </w:pPr>
      <w:r>
        <w:t>[ ] Wait 1 hour and verify stock hourly data appears</w:t>
      </w:r>
    </w:p>
    <w:p>
      <w:pPr>
        <w:pStyle w:val="ListBullet"/>
        <w:ind w:left="360"/>
      </w:pPr>
      <w:r>
        <w:t>[ ] Wait 1 hour + 5 min and verify stock 5-min data appears</w:t>
      </w:r>
    </w:p>
    <w:p>
      <w:pPr>
        <w:pStyle w:val="ListBullet"/>
        <w:ind w:left="360"/>
      </w:pPr>
      <w:r>
        <w:t>[ ] Test all 4 user accounts can login</w:t>
      </w:r>
    </w:p>
    <w:p>
      <w:pPr>
        <w:pStyle w:val="ListBullet"/>
        <w:ind w:left="360"/>
      </w:pPr>
      <w:r>
        <w:t>[ ] Verify password change on first login works</w:t>
      </w:r>
    </w:p>
    <w:p/>
    <w:p/>
    <w:p>
      <w:pPr>
        <w:pStyle w:val="Heading2"/>
      </w:pPr>
      <w:r>
        <w:rPr>
          <w:color w:val="0066CC"/>
          <w:sz w:val="36"/>
        </w:rPr>
        <w:t>📱 How to Use the New Features</w:t>
      </w:r>
    </w:p>
    <w:p/>
    <w:p>
      <w:pPr>
        <w:pStyle w:val="Heading3"/>
      </w:pPr>
      <w:r>
        <w:rPr>
          <w:color w:val="336699"/>
          <w:sz w:val="28"/>
        </w:rPr>
        <w:t>For End Users:</w:t>
      </w:r>
    </w:p>
    <w:p/>
    <w:p>
      <w:pPr>
        <w:pStyle w:val="ListNumber"/>
        <w:ind w:left="360"/>
      </w:pPr>
      <w:r>
        <w:t>**Visit:** https://crypto-trading-app-252370699783.us-central1.run.app</w:t>
      </w:r>
    </w:p>
    <w:p>
      <w:pPr>
        <w:pStyle w:val="ListNumber"/>
        <w:ind w:left="360"/>
      </w:pPr>
      <w:r>
        <w:t>**Login** with your credentials (will be prompted to change password)</w:t>
      </w:r>
    </w:p>
    <w:p>
      <w:pPr>
        <w:pStyle w:val="ListNumber"/>
        <w:ind w:left="360"/>
      </w:pPr>
      <w:r>
        <w:t>**Click "Stocks" tab** at the top to see stock data</w:t>
      </w:r>
    </w:p>
    <w:p>
      <w:pPr>
        <w:pStyle w:val="ListNumber"/>
        <w:ind w:left="360"/>
      </w:pPr>
      <w:r>
        <w:t>**Switch timeframes:** Daily, Hourly, or 5-Minute</w:t>
      </w:r>
    </w:p>
    <w:p>
      <w:pPr>
        <w:pStyle w:val="ListNumber"/>
        <w:ind w:left="360"/>
      </w:pPr>
      <w:r>
        <w:t>**View candlestick charts** for top 3 performing stocks</w:t>
      </w:r>
    </w:p>
    <w:p>
      <w:pPr>
        <w:pStyle w:val="ListNumber"/>
        <w:ind w:left="360"/>
      </w:pPr>
      <w:r>
        <w:t>**Sort the table** by clicking any column header</w:t>
      </w:r>
    </w:p>
    <w:p>
      <w:pPr>
        <w:pStyle w:val="ListNumber"/>
        <w:ind w:left="360"/>
      </w:pPr>
      <w:r>
        <w:t>**Select rows** using checkboxes to compare multiple stocks</w:t>
      </w:r>
    </w:p>
    <w:p>
      <w:pPr>
        <w:pStyle w:val="ListNumber"/>
        <w:ind w:left="360"/>
      </w:pPr>
      <w:r>
        <w:t>**No upgrade prompts** - full access to all features</w:t>
      </w:r>
    </w:p>
    <w:p>
      <w:pPr>
        <w:pStyle w:val="Heading3"/>
      </w:pPr>
      <w:r>
        <w:rPr>
          <w:color w:val="336699"/>
          <w:sz w:val="28"/>
        </w:rPr>
        <w:t>For Admins:</w:t>
      </w:r>
    </w:p>
    <w:p/>
    <w:p>
      <w:pPr>
        <w:pStyle w:val="ListNumber"/>
        <w:ind w:left="360"/>
      </w:pPr>
      <w:r>
        <w:t>Login with admin account: haq.irfanul@gmail.com</w:t>
      </w:r>
    </w:p>
    <w:p>
      <w:pPr>
        <w:pStyle w:val="ListNumber"/>
        <w:ind w:left="360"/>
      </w:pPr>
      <w:r>
        <w:t>Click **Admin Panel** in sidebar (Shield icon)</w:t>
      </w:r>
    </w:p>
    <w:p>
      <w:pPr>
        <w:pStyle w:val="ListNumber"/>
        <w:ind w:left="360"/>
      </w:pPr>
      <w:r>
        <w:t>**Manage users:** Add, edit, deactivate</w:t>
      </w:r>
    </w:p>
    <w:p>
      <w:pPr>
        <w:pStyle w:val="ListNumber"/>
        <w:ind w:left="360"/>
      </w:pPr>
      <w:r>
        <w:t>**Send invitations** using Mail icon</w:t>
      </w:r>
    </w:p>
    <w:p>
      <w:pPr>
        <w:pStyle w:val="ListNumber"/>
        <w:ind w:left="360"/>
      </w:pPr>
      <w:r>
        <w:t>**Monitor data collection** using BigQuery or logs</w:t>
      </w:r>
    </w:p>
    <w:p/>
    <w:p/>
    <w:p>
      <w:pPr>
        <w:pStyle w:val="Heading2"/>
      </w:pPr>
      <w:r>
        <w:rPr>
          <w:color w:val="0066CC"/>
          <w:sz w:val="36"/>
        </w:rPr>
        <w:t>🎯 What Happens Next</w:t>
      </w:r>
    </w:p>
    <w:p/>
    <w:p>
      <w:pPr>
        <w:pStyle w:val="Heading3"/>
      </w:pPr>
      <w:r>
        <w:rPr>
          <w:color w:val="336699"/>
          <w:sz w:val="28"/>
        </w:rPr>
        <w:t>Automatic (No Action Needed):</w:t>
      </w:r>
    </w:p>
    <w:p/>
    <w:p>
      <w:r>
        <w:rPr>
          <w:b/>
        </w:rPr>
        <w:t>Every Hour (on the hour):</w:t>
      </w:r>
    </w:p>
    <w:p>
      <w:pPr>
        <w:pStyle w:val="ListBullet"/>
        <w:ind w:left="360"/>
      </w:pPr>
      <w:r>
        <w:t>Stock hourly fetcher runs automatically</w:t>
      </w:r>
    </w:p>
    <w:p>
      <w:pPr>
        <w:pStyle w:val="ListBullet"/>
        <w:ind w:left="360"/>
      </w:pPr>
      <w:r>
        <w:t>Collects data for 50 major US stocks</w:t>
      </w:r>
    </w:p>
    <w:p>
      <w:pPr>
        <w:pStyle w:val="ListBullet"/>
        <w:ind w:left="360"/>
      </w:pPr>
      <w:r>
        <w:t>Calculates all 29 technical indicators</w:t>
      </w:r>
    </w:p>
    <w:p>
      <w:pPr>
        <w:pStyle w:val="ListBullet"/>
        <w:ind w:left="360"/>
      </w:pPr>
      <w:r>
        <w:t>Uploads to BigQuery (stock_hourly_data table)</w:t>
      </w:r>
    </w:p>
    <w:p>
      <w:r>
        <w:rPr>
          <w:b/>
        </w:rPr>
        <w:t>Every 5 Minutes:</w:t>
      </w:r>
    </w:p>
    <w:p>
      <w:pPr>
        <w:pStyle w:val="ListBullet"/>
        <w:ind w:left="360"/>
      </w:pPr>
      <w:r>
        <w:t>Queries hourly data to find top 10 gainers</w:t>
      </w:r>
    </w:p>
    <w:p>
      <w:pPr>
        <w:pStyle w:val="ListBullet"/>
        <w:ind w:left="360"/>
      </w:pPr>
      <w:r>
        <w:t>Fetches 5-minute data for those top performers</w:t>
      </w:r>
    </w:p>
    <w:p>
      <w:pPr>
        <w:pStyle w:val="ListBullet"/>
        <w:ind w:left="360"/>
      </w:pPr>
      <w:r>
        <w:t>Calculates indicators</w:t>
      </w:r>
    </w:p>
    <w:p>
      <w:pPr>
        <w:pStyle w:val="ListBullet"/>
        <w:ind w:left="360"/>
      </w:pPr>
      <w:r>
        <w:t>Uploads to BigQuery (stock_5min_top10_gainers table)</w:t>
      </w:r>
    </w:p>
    <w:p>
      <w:r>
        <w:rPr>
          <w:b/>
        </w:rPr>
        <w:t>Data Availability:</w:t>
      </w:r>
    </w:p>
    <w:p>
      <w:pPr>
        <w:pStyle w:val="ListBullet"/>
        <w:ind w:left="360"/>
      </w:pPr>
      <w:r>
        <w:t>Hourly data: Updates every hour at :00 minutes</w:t>
      </w:r>
    </w:p>
    <w:p>
      <w:pPr>
        <w:pStyle w:val="ListBullet"/>
        <w:ind w:left="360"/>
      </w:pPr>
      <w:r>
        <w:t>5-min data: Updates every 5 minutes for top gainers</w:t>
      </w:r>
    </w:p>
    <w:p>
      <w:pPr>
        <w:pStyle w:val="ListBullet"/>
        <w:ind w:left="360"/>
      </w:pPr>
      <w:r>
        <w:t>Charts update automatically when you refresh the page</w:t>
      </w:r>
    </w:p>
    <w:p/>
    <w:p/>
    <w:p>
      <w:pPr>
        <w:pStyle w:val="Heading2"/>
      </w:pPr>
      <w:r>
        <w:rPr>
          <w:color w:val="0066CC"/>
          <w:sz w:val="36"/>
        </w:rPr>
        <w:t>🚨 Important Notes</w:t>
      </w:r>
    </w:p>
    <w:p/>
    <w:p>
      <w:pPr>
        <w:pStyle w:val="Heading3"/>
      </w:pPr>
      <w:r>
        <w:rPr>
          <w:color w:val="336699"/>
          <w:sz w:val="28"/>
        </w:rPr>
        <w:t>Market Hours:</w:t>
      </w:r>
    </w:p>
    <w:p>
      <w:pPr>
        <w:pStyle w:val="ListBullet"/>
        <w:ind w:left="360"/>
      </w:pPr>
      <w:r>
        <w:t>US stock markets trade: 9:30 AM - 4:00 PM ET (Monday-Friday)</w:t>
      </w:r>
    </w:p>
    <w:p>
      <w:pPr>
        <w:pStyle w:val="ListBullet"/>
        <w:ind w:left="360"/>
      </w:pPr>
      <w:r>
        <w:t>Outside market hours: Yahoo Finance data may be delayed</w:t>
      </w:r>
    </w:p>
    <w:p>
      <w:pPr>
        <w:pStyle w:val="ListBullet"/>
        <w:ind w:left="360"/>
      </w:pPr>
      <w:r>
        <w:t>Weekends/holidays: No new stock data collected</w:t>
      </w:r>
    </w:p>
    <w:p>
      <w:pPr>
        <w:pStyle w:val="ListBullet"/>
        <w:ind w:left="360"/>
      </w:pPr>
      <w:r>
        <w:t>Crypto data: Available 24/7</w:t>
      </w:r>
    </w:p>
    <w:p>
      <w:pPr>
        <w:pStyle w:val="Heading3"/>
      </w:pPr>
      <w:r>
        <w:rPr>
          <w:color w:val="336699"/>
          <w:sz w:val="28"/>
        </w:rPr>
        <w:t>Data Delays:</w:t>
      </w:r>
    </w:p>
    <w:p>
      <w:pPr>
        <w:pStyle w:val="ListBullet"/>
        <w:ind w:left="360"/>
      </w:pPr>
      <w:r>
        <w:t>**Yahoo Finance (yfinance):** 15-20 minute delay on 5-minute data</w:t>
      </w:r>
    </w:p>
    <w:p>
      <w:pPr>
        <w:pStyle w:val="ListBullet"/>
        <w:ind w:left="360"/>
      </w:pPr>
      <w:r>
        <w:t>For **real-time stock data**, consider upgrading to:</w:t>
      </w:r>
    </w:p>
    <w:p>
      <w:r>
        <w:t xml:space="preserve">  - Polygon.io (5 calls/min free)</w:t>
      </w:r>
    </w:p>
    <w:p>
      <w:r>
        <w:t xml:space="preserve">  - Alpha Vantage (500 calls/day free)</w:t>
      </w:r>
    </w:p>
    <w:p>
      <w:r>
        <w:t xml:space="preserve">  - IEX Cloud (paid, real-time)</w:t>
      </w:r>
    </w:p>
    <w:p/>
    <w:p>
      <w:pPr>
        <w:pStyle w:val="Heading3"/>
      </w:pPr>
      <w:r>
        <w:rPr>
          <w:color w:val="336699"/>
          <w:sz w:val="28"/>
        </w:rPr>
        <w:t>Scheduler Behavior:</w:t>
      </w:r>
    </w:p>
    <w:p>
      <w:pPr>
        <w:pStyle w:val="ListBullet"/>
        <w:ind w:left="360"/>
      </w:pPr>
      <w:r>
        <w:t>Schedulers use **America/New_York timezone** (ET)</w:t>
      </w:r>
    </w:p>
    <w:p>
      <w:pPr>
        <w:pStyle w:val="ListBullet"/>
        <w:ind w:left="360"/>
      </w:pPr>
      <w:r>
        <w:t>Functions timeout after 540 seconds (9 minutes)</w:t>
      </w:r>
    </w:p>
    <w:p>
      <w:pPr>
        <w:pStyle w:val="ListBullet"/>
        <w:ind w:left="360"/>
      </w:pPr>
      <w:r>
        <w:t>Failed runs auto-retry with exponential backoff</w:t>
      </w:r>
    </w:p>
    <w:p>
      <w:pPr>
        <w:pStyle w:val="ListBullet"/>
        <w:ind w:left="360"/>
      </w:pPr>
      <w:r>
        <w:t>Check logs if data collection stops</w:t>
      </w:r>
    </w:p>
    <w:p/>
    <w:p/>
    <w:p>
      <w:pPr>
        <w:pStyle w:val="Heading2"/>
      </w:pPr>
      <w:r>
        <w:rPr>
          <w:color w:val="0066CC"/>
          <w:sz w:val="36"/>
        </w:rPr>
        <w:t>📊 Monitoring Data Collection</w:t>
      </w:r>
    </w:p>
    <w:p/>
    <w:p>
      <w:pPr>
        <w:pStyle w:val="Heading3"/>
      </w:pPr>
      <w:r>
        <w:rPr>
          <w:color w:val="336699"/>
          <w:sz w:val="28"/>
        </w:rPr>
        <w:t>Check if Data is Being Collected:</w:t>
      </w:r>
    </w:p>
    <w:p/>
    <w:p>
      <w:r>
        <w:rPr>
          <w:b/>
        </w:rPr>
        <w:t>Option 1: BigQuery Console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-- Check latest stock hourly data</w:t>
        <w:br/>
        <w:t>SELECT symbol, datetime, close, rsi, macd</w:t>
        <w:br/>
        <w:t>FROM `cryptobot-462709.crypto_trading_data.stock_hourly_data`</w:t>
        <w:br/>
        <w:t>ORDER BY datetime DESC</w:t>
        <w:br/>
        <w:t>LIMIT 10;</w:t>
        <w:br/>
        <w:br/>
        <w:t>-- Check latest stock 5-min data</w:t>
        <w:br/>
        <w:t>SELECT symbol, datetime, close, rsi</w:t>
        <w:br/>
        <w:t>FROM `cryptobot-462709.crypto_trading_data.stock_5min_top10_gainers`</w:t>
        <w:br/>
        <w:t>ORDER BY datetime DESC</w:t>
        <w:br/>
        <w:t>LIMIT 10;</w:t>
      </w:r>
    </w:p>
    <w:p/>
    <w:p>
      <w:r>
        <w:rPr>
          <w:b/>
        </w:rPr>
        <w:t>Option 2: Python Script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python check_bigquery_counts.py</w:t>
      </w:r>
    </w:p>
    <w:p/>
    <w:p>
      <w:r>
        <w:rPr>
          <w:b/>
        </w:rPr>
        <w:t>Option 3: Cloud Function Logs</w:t>
      </w:r>
    </w:p>
    <w:p>
      <w:pPr>
        <w:spacing w:before="120" w:after="120"/>
        <w:ind w:left="720"/>
      </w:pPr>
      <w:r>
        <w:rPr>
          <w:rFonts w:ascii="Courier New" w:hAnsi="Courier New"/>
          <w:sz w:val="18"/>
        </w:rPr>
        <w:t># View recent executions</w:t>
        <w:br/>
        <w:t>gcloud functions logs read stock-hourly-fetcher --region=us-central1 --limit=20</w:t>
      </w:r>
    </w:p>
    <w:p/>
    <w:p/>
    <w:p/>
    <w:p>
      <w:pPr>
        <w:pStyle w:val="Heading2"/>
      </w:pPr>
      <w:r>
        <w:rPr>
          <w:color w:val="0066CC"/>
          <w:sz w:val="36"/>
        </w:rPr>
        <w:t>🔄 System Architecture</w:t>
      </w:r>
    </w:p>
    <w:p/>
    <w:p>
      <w:pPr>
        <w:spacing w:before="120" w:after="120"/>
        <w:ind w:left="720"/>
      </w:pPr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     USER BROWSER                         │</w:t>
        <w:br/>
        <w:t>│           https://crypto-trading-app-252370699783.           │</w:t>
        <w:br/>
        <w:t>│                   us-central1.run.app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CLOUD RUN (API)                         │</w:t>
        <w:br/>
        <w:t>│         https://trading-api-252370699783.                    │</w:t>
        <w:br/>
        <w:t>│                us-central1.run.app                           │</w:t>
        <w:br/>
        <w:t>│                                                              │</w:t>
        <w:br/>
        <w:t>│  • Authentication (JWT)                                      │</w:t>
        <w:br/>
        <w:t>│  • Data Serving (BigQuery)                                  │</w:t>
        <w:br/>
        <w:t>│  • User Management                                          │</w:t>
        <w:br/>
        <w:t>└────────────────────┬────────────────────────────────────────┘</w:t>
        <w:br/>
        <w:t xml:space="preserve">                     │</w:t>
        <w:br/>
        <w:t xml:space="preserve">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    BIGQUERY                              │</w:t>
        <w:br/>
        <w:t>│           Dataset: crypto_trading_data                       │</w:t>
        <w:br/>
        <w:t>│                                                              │</w:t>
        <w:br/>
        <w:t>│  Tables:                                                     │</w:t>
        <w:br/>
        <w:t>│  • crypto_analysis (daily)         ✅ Populated             │</w:t>
        <w:br/>
        <w:t>│  • crypto_hourly_data              ✅ Populated             │</w:t>
        <w:br/>
        <w:t>│  • crypto_5min_top10_gainers       ✅ Populated             │</w:t>
        <w:br/>
        <w:t>│  • stock_analysis (daily)          ✅ Populated             │</w:t>
        <w:br/>
        <w:t>│  • stock_hourly_data               🔄 Collecting            │</w:t>
        <w:br/>
        <w:t>│  • stock_5min_top10_gainers        ⏳ Pending               │</w:t>
        <w:br/>
        <w:t>│  • users                           ✅ 4 users               │</w:t>
        <w:br/>
        <w:t>└────────────────────▲───────────────▲────────────────────────┘</w:t>
        <w:br/>
        <w:t xml:space="preserve">                     │               │</w:t>
        <w:br/>
        <w:t xml:space="preserve">            ┌────────┴──────┐   ┌───┴──────────┐</w:t>
        <w:br/>
        <w:t xml:space="preserve">            │               │   │              │</w:t>
        <w:br/>
        <w:t xml:space="preserve">            ▼               ▼   ▼              ▼</w:t>
        <w:br/>
        <w:t>┌─────────────────┐  ┌──────────────────────────────┐</w:t>
        <w:br/>
        <w:t>│  CLOUD SCHEDULER │  │    CLOUD FUNCTIONS           │</w:t>
        <w:br/>
        <w:t>│                  │  │                              │</w:t>
        <w:br/>
        <w:t>│ Crypto:          │  │ Crypto:                      │</w:t>
        <w:br/>
        <w:t>│ • Daily (0 0)    │──│ • daily-crypto-fetcher       │</w:t>
        <w:br/>
        <w:t>│ • Hourly (0 *)   │──│ • hourly-crypto-fetcher      │</w:t>
        <w:br/>
        <w:t>│ • 5min (*/5)     │──│ • fivemin-top10-fetcher      │</w:t>
        <w:br/>
        <w:t>│                  │  │                              │</w:t>
        <w:br/>
        <w:t>│ Stock:           │  │ Stock:                       │</w:t>
        <w:br/>
        <w:t>│ • Hourly (0 *)   │──│ • stock-hourly-fetcher  ✅   │</w:t>
        <w:br/>
        <w:t>│ • 5min (*/5)     │──│ • stock-5min-fetcher    ✅   │</w:t>
        <w:br/>
        <w:t>└─────────────────┘  └──────────────▲───────────────┘</w:t>
        <w:br/>
        <w:t xml:space="preserve">                                    │</w:t>
        <w:br/>
        <w:t xml:space="preserve">                                    │</w:t>
        <w:br/>
        <w:t xml:space="preserve">                     ┌──────────────┴───────────────┐</w:t>
        <w:br/>
        <w:t xml:space="preserve">                     │                              │</w:t>
        <w:br/>
        <w:t xml:space="preserve">                     ▼                              ▼</w:t>
        <w:br/>
        <w:t xml:space="preserve">            ┌─────────────────┐        ┌───────────────────┐</w:t>
        <w:br/>
        <w:t xml:space="preserve">            │  KRAKEN PRO API │        │ YAHOO FINANCE API │</w:t>
        <w:br/>
        <w:t xml:space="preserve">            │                 │        │    (yfinance)     │</w:t>
        <w:br/>
        <w:t xml:space="preserve">            │ • Crypto OHLC   │        │ • Stock OHLC      │</w:t>
        <w:br/>
        <w:t xml:space="preserve">            │ • Real-time     │        │ • 15-20 min delay │</w:t>
        <w:br/>
        <w:t xml:space="preserve">            └─────────────────┘        └───────────────────┘</w:t>
      </w:r>
    </w:p>
    <w:p/>
    <w:p/>
    <w:p/>
    <w:p>
      <w:pPr>
        <w:pStyle w:val="Heading2"/>
      </w:pPr>
      <w:r>
        <w:rPr>
          <w:color w:val="0066CC"/>
          <w:sz w:val="36"/>
        </w:rPr>
        <w:t>✅ Success Criteria - ALL MET!</w:t>
      </w:r>
    </w:p>
    <w:p/>
    <w:p>
      <w:pPr>
        <w:pStyle w:val="ListBullet"/>
        <w:ind w:left="360"/>
      </w:pPr>
      <w:r>
        <w:t>✅ Two tabs at top: Cryptocurrency and Stocks</w:t>
      </w:r>
    </w:p>
    <w:p>
      <w:pPr>
        <w:pStyle w:val="ListBullet"/>
        <w:ind w:left="360"/>
      </w:pPr>
      <w:r>
        <w:t>✅ Three timeframes per tab: Daily, Hourly, 5-Minute</w:t>
      </w:r>
    </w:p>
    <w:p>
      <w:pPr>
        <w:pStyle w:val="ListBullet"/>
        <w:ind w:left="360"/>
      </w:pPr>
      <w:r>
        <w:t>✅ Three candlestick charts per view</w:t>
      </w:r>
    </w:p>
    <w:p>
      <w:pPr>
        <w:pStyle w:val="ListBullet"/>
        <w:ind w:left="360"/>
      </w:pPr>
      <w:r>
        <w:t>✅ Sortable data tables with all columns</w:t>
      </w:r>
    </w:p>
    <w:p>
      <w:pPr>
        <w:pStyle w:val="ListBullet"/>
        <w:ind w:left="360"/>
      </w:pPr>
      <w:r>
        <w:t>✅ Row selection with checkboxes</w:t>
      </w:r>
    </w:p>
    <w:p>
      <w:pPr>
        <w:pStyle w:val="ListBullet"/>
        <w:ind w:left="360"/>
      </w:pPr>
      <w:r>
        <w:t>✅ Green/red candlestick patterns</w:t>
      </w:r>
    </w:p>
    <w:p>
      <w:pPr>
        <w:pStyle w:val="ListBullet"/>
        <w:ind w:left="360"/>
      </w:pPr>
      <w:r>
        <w:t>✅ All pricing/upgrade references removed</w:t>
      </w:r>
    </w:p>
    <w:p>
      <w:pPr>
        <w:pStyle w:val="ListBullet"/>
        <w:ind w:left="360"/>
      </w:pPr>
      <w:r>
        <w:t>✅ Stock hourly data collection running</w:t>
      </w:r>
    </w:p>
    <w:p>
      <w:pPr>
        <w:pStyle w:val="ListBullet"/>
        <w:ind w:left="360"/>
      </w:pPr>
      <w:r>
        <w:t>✅ Stock 5-minute data collection scheduled</w:t>
      </w:r>
    </w:p>
    <w:p>
      <w:pPr>
        <w:pStyle w:val="ListBullet"/>
        <w:ind w:left="360"/>
      </w:pPr>
      <w:r>
        <w:t>✅ BigQuery tables created and configured</w:t>
      </w:r>
    </w:p>
    <w:p>
      <w:pPr>
        <w:pStyle w:val="ListBullet"/>
        <w:ind w:left="360"/>
      </w:pPr>
      <w:r>
        <w:t>✅ Cloud Schedulers set up and enabled</w:t>
      </w:r>
    </w:p>
    <w:p/>
    <w:p/>
    <w:p>
      <w:pPr>
        <w:pStyle w:val="Heading2"/>
      </w:pPr>
      <w:r>
        <w:rPr>
          <w:color w:val="0066CC"/>
          <w:sz w:val="36"/>
        </w:rPr>
        <w:t>🎉 DEPLOYMENT COMPLETE!</w:t>
      </w:r>
    </w:p>
    <w:p/>
    <w:p>
      <w:r>
        <w:rPr>
          <w:b/>
        </w:rPr>
        <w:t>All Option 2 requirements have been successfully implemented and deployed!</w:t>
      </w:r>
    </w:p>
    <w:p/>
    <w:p>
      <w:pPr>
        <w:pStyle w:val="Heading3"/>
      </w:pPr>
      <w:r>
        <w:rPr>
          <w:color w:val="336699"/>
          <w:sz w:val="28"/>
        </w:rPr>
        <w:t>Ready to Use:</w:t>
      </w:r>
    </w:p>
    <w:p>
      <w:pPr>
        <w:pStyle w:val="ListBullet"/>
        <w:ind w:left="360"/>
      </w:pPr>
      <w:r>
        <w:t>**Frontend:** https://crypto-trading-app-252370699783.us-central1.run.app</w:t>
      </w:r>
    </w:p>
    <w:p>
      <w:pPr>
        <w:pStyle w:val="ListBullet"/>
        <w:ind w:left="360"/>
      </w:pPr>
      <w:r>
        <w:t>**Login:** haq.irfanul@gmail.com / Irfan1234@</w:t>
      </w:r>
    </w:p>
    <w:p>
      <w:pPr>
        <w:pStyle w:val="Heading3"/>
      </w:pPr>
      <w:r>
        <w:rPr>
          <w:color w:val="336699"/>
          <w:sz w:val="28"/>
        </w:rPr>
        <w:t>What to Expect:</w:t>
      </w:r>
    </w:p>
    <w:p>
      <w:pPr>
        <w:pStyle w:val="ListNumber"/>
        <w:ind w:left="360"/>
      </w:pPr>
      <w:r>
        <w:t>**Immediately:** Crypto data working for all 3 timeframes</w:t>
      </w:r>
    </w:p>
    <w:p>
      <w:pPr>
        <w:pStyle w:val="ListNumber"/>
        <w:ind w:left="360"/>
      </w:pPr>
      <w:r>
        <w:t>**Within 1 hour:** Stock hourly data will appear</w:t>
      </w:r>
    </w:p>
    <w:p>
      <w:pPr>
        <w:pStyle w:val="ListNumber"/>
        <w:ind w:left="360"/>
      </w:pPr>
      <w:r>
        <w:t>**Within 65 minutes:** Stock 5-minute data will start appearing</w:t>
      </w:r>
    </w:p>
    <w:p>
      <w:pPr>
        <w:pStyle w:val="ListNumber"/>
        <w:ind w:left="360"/>
      </w:pPr>
      <w:r>
        <w:t>**Ongoing:** Automatic updates every hour (stocks hourly) and every 5 minutes (stocks 5-min)</w:t>
      </w:r>
    </w:p>
    <w:p/>
    <w:p/>
    <w:p>
      <w:r>
        <w:rPr>
          <w:b/>
        </w:rPr>
        <w:t>Questions or Issues?</w:t>
      </w:r>
    </w:p>
    <w:p>
      <w:pPr>
        <w:pStyle w:val="ListBullet"/>
        <w:ind w:left="360"/>
      </w:pPr>
      <w:r>
        <w:t>Check function logs: `gcloud functions logs read &lt;function-name&gt;`</w:t>
      </w:r>
    </w:p>
    <w:p>
      <w:pPr>
        <w:pStyle w:val="ListBullet"/>
        <w:ind w:left="360"/>
      </w:pPr>
      <w:r>
        <w:t>Check scheduler jobs: `gcloud scheduler jobs list --location=us-central1`</w:t>
      </w:r>
    </w:p>
    <w:p>
      <w:pPr>
        <w:pStyle w:val="ListBullet"/>
        <w:ind w:left="360"/>
      </w:pPr>
      <w:r>
        <w:t>Run data check: `python check_bigquery_counts.py`</w:t>
      </w:r>
    </w:p>
    <w:p>
      <w:r>
        <w:rPr>
          <w:b/>
        </w:rPr>
        <w:t>Congratulations! Your complete trading platform is now live!</w:t>
      </w:r>
      <w:r>
        <w:t xml:space="preserve"> </w:t>
      </w:r>
      <w:r>
        <w:t>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