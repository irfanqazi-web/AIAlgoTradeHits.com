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Multi-User Trading App Deployment Summary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>
      <w:r>
        <w:t xml:space="preserve">The AIAlgoTradeHits trading platform has been upgraded with complete multi-user authentication, user management, and role-based access control. The system is deployed on Google Cloud Platform (GCP) project </w:t>
      </w:r>
      <w:r>
        <w:rPr>
          <w:rFonts w:ascii="Courier New" w:hAnsi="Courier New"/>
          <w:sz w:val="20"/>
        </w:rPr>
        <w:t>cryptobot-462709</w:t>
      </w:r>
      <w:r>
        <w:t>.</w:t>
      </w:r>
    </w:p>
    <w:p/>
    <w:p>
      <w:pPr>
        <w:pStyle w:val="Heading2"/>
      </w:pPr>
      <w:r>
        <w:rPr>
          <w:color w:val="0066CC"/>
          <w:sz w:val="36"/>
        </w:rPr>
        <w:t>What Was Implemented</w:t>
      </w:r>
    </w:p>
    <w:p/>
    <w:p>
      <w:pPr>
        <w:pStyle w:val="Heading3"/>
      </w:pPr>
      <w:r>
        <w:rPr>
          <w:color w:val="336699"/>
          <w:sz w:val="28"/>
        </w:rPr>
        <w:t>1. User Authentication System</w:t>
      </w:r>
    </w:p>
    <w:p/>
    <w:p>
      <w:pPr>
        <w:pStyle w:val="Heading4"/>
      </w:pPr>
      <w:r>
        <w:rPr>
          <w:sz w:val="24"/>
        </w:rPr>
        <w:t>Backend (API)</w:t>
      </w:r>
    </w:p>
    <w:p>
      <w:pPr>
        <w:pStyle w:val="ListBullet"/>
        <w:ind w:left="360"/>
      </w:pPr>
      <w:r>
        <w:t>**Authentication Endpoints**:</w:t>
      </w:r>
    </w:p>
    <w:p>
      <w:r>
        <w:t xml:space="preserve">  - </w:t>
      </w:r>
      <w:r>
        <w:rPr>
          <w:rFonts w:ascii="Courier New" w:hAnsi="Courier New"/>
          <w:sz w:val="20"/>
        </w:rPr>
        <w:t>POST /api/auth/login</w:t>
      </w:r>
      <w:r>
        <w:t xml:space="preserve"> - User login with email and password</w:t>
      </w:r>
    </w:p>
    <w:p>
      <w:r>
        <w:t xml:space="preserve">  - </w:t>
      </w:r>
      <w:r>
        <w:rPr>
          <w:rFonts w:ascii="Courier New" w:hAnsi="Courier New"/>
          <w:sz w:val="20"/>
        </w:rPr>
        <w:t>POST /api/auth/change-password</w:t>
      </w:r>
      <w:r>
        <w:t xml:space="preserve"> - Change user password (requires auth token)</w:t>
      </w:r>
    </w:p>
    <w:p>
      <w:r>
        <w:t xml:space="preserve">  - </w:t>
      </w:r>
      <w:r>
        <w:rPr>
          <w:rFonts w:ascii="Courier New" w:hAnsi="Courier New"/>
          <w:sz w:val="20"/>
        </w:rPr>
        <w:t>GET /api/auth/verify</w:t>
      </w:r>
      <w:r>
        <w:t xml:space="preserve"> - Verify JWT token validity</w:t>
      </w:r>
    </w:p>
    <w:p>
      <w:r>
        <w:t xml:space="preserve">  - </w:t>
      </w:r>
      <w:r>
        <w:rPr>
          <w:rFonts w:ascii="Courier New" w:hAnsi="Courier New"/>
          <w:sz w:val="20"/>
        </w:rPr>
        <w:t>POST /api/users/:userId/send-invite</w:t>
      </w:r>
      <w:r>
        <w:t xml:space="preserve"> - Send invitation email to user</w:t>
      </w:r>
    </w:p>
    <w:p/>
    <w:p>
      <w:pPr>
        <w:pStyle w:val="ListBullet"/>
        <w:ind w:left="360"/>
      </w:pPr>
      <w:r>
        <w:t>**Security Features**:</w:t>
      </w:r>
    </w:p>
    <w:p>
      <w:r>
        <w:t xml:space="preserve">  - Bcrypt password hashing for secure password storage</w:t>
      </w:r>
    </w:p>
    <w:p>
      <w:r>
        <w:t xml:space="preserve">  - JWT (JSON Web Tokens) for stateless authentication</w:t>
      </w:r>
    </w:p>
    <w:p>
      <w:r>
        <w:t xml:space="preserve">  - Token expiration (7 days)</w:t>
      </w:r>
    </w:p>
    <w:p>
      <w:r>
        <w:t xml:space="preserve">  - Password strength validation (minimum 8 characters, uppercase, lowercase, number, special character)</w:t>
      </w:r>
    </w:p>
    <w:p>
      <w:r>
        <w:t xml:space="preserve">  - First-login password change enforcement</w:t>
      </w:r>
    </w:p>
    <w:p/>
    <w:p>
      <w:pPr>
        <w:pStyle w:val="ListBullet"/>
        <w:ind w:left="360"/>
      </w:pPr>
      <w:r>
        <w:t>**User Management Endpoints** (Admin only):</w:t>
      </w:r>
    </w:p>
    <w:p>
      <w:r>
        <w:t xml:space="preserve">  - </w:t>
      </w:r>
      <w:r>
        <w:rPr>
          <w:rFonts w:ascii="Courier New" w:hAnsi="Courier New"/>
          <w:sz w:val="20"/>
        </w:rPr>
        <w:t>GET /api/users</w:t>
      </w:r>
      <w:r>
        <w:t xml:space="preserve"> - List all users</w:t>
      </w:r>
    </w:p>
    <w:p>
      <w:r>
        <w:t xml:space="preserve">  - </w:t>
      </w:r>
      <w:r>
        <w:rPr>
          <w:rFonts w:ascii="Courier New" w:hAnsi="Courier New"/>
          <w:sz w:val="20"/>
        </w:rPr>
        <w:t>POST /api/users</w:t>
      </w:r>
      <w:r>
        <w:t xml:space="preserve"> - Create new user</w:t>
      </w:r>
    </w:p>
    <w:p>
      <w:r>
        <w:t xml:space="preserve">  - </w:t>
      </w:r>
      <w:r>
        <w:rPr>
          <w:rFonts w:ascii="Courier New" w:hAnsi="Courier New"/>
          <w:sz w:val="20"/>
        </w:rPr>
        <w:t>PUT /api/users/:userId</w:t>
      </w:r>
      <w:r>
        <w:t xml:space="preserve"> - Update user details</w:t>
      </w:r>
    </w:p>
    <w:p>
      <w:r>
        <w:t xml:space="preserve">  - </w:t>
      </w:r>
      <w:r>
        <w:rPr>
          <w:rFonts w:ascii="Courier New" w:hAnsi="Courier New"/>
          <w:sz w:val="20"/>
        </w:rPr>
        <w:t>DELETE /api/users/:userId</w:t>
      </w:r>
      <w:r>
        <w:t xml:space="preserve"> - Soft delete user (sets status to 'deleted')</w:t>
      </w:r>
    </w:p>
    <w:p/>
    <w:p>
      <w:pPr>
        <w:pStyle w:val="Heading4"/>
      </w:pPr>
      <w:r>
        <w:rPr>
          <w:sz w:val="24"/>
        </w:rPr>
        <w:t>Frontend (React)</w:t>
      </w:r>
    </w:p>
    <w:p>
      <w:pPr>
        <w:pStyle w:val="ListBullet"/>
        <w:ind w:left="360"/>
      </w:pPr>
      <w:r>
        <w:t>**Login Component** (`src/components/Login.jsx`):</w:t>
      </w:r>
    </w:p>
    <w:p>
      <w:r>
        <w:t xml:space="preserve">  - Beautiful, modern login UI</w:t>
      </w:r>
    </w:p>
    <w:p>
      <w:r>
        <w:t xml:space="preserve">  - Email and password authentication</w:t>
      </w:r>
    </w:p>
    <w:p>
      <w:r>
        <w:t xml:space="preserve">  - Error handling and loading states</w:t>
      </w:r>
    </w:p>
    <w:p>
      <w:r>
        <w:t xml:space="preserve">  - Automatic redirect after successful login</w:t>
      </w:r>
    </w:p>
    <w:p/>
    <w:p>
      <w:pPr>
        <w:pStyle w:val="ListBullet"/>
        <w:ind w:left="360"/>
      </w:pPr>
      <w:r>
        <w:t>**Password Change Modal** (`src/components/PasswordChangeModal.jsx`):</w:t>
      </w:r>
    </w:p>
    <w:p>
      <w:r>
        <w:t xml:space="preserve">  - Enforced password change on first login</w:t>
      </w:r>
    </w:p>
    <w:p>
      <w:r>
        <w:t xml:space="preserve">  - Password strength validation</w:t>
      </w:r>
    </w:p>
    <w:p>
      <w:r>
        <w:t xml:space="preserve">  - Real-time feedback</w:t>
      </w:r>
    </w:p>
    <w:p>
      <w:r>
        <w:t xml:space="preserve">  - Cannot be closed if first login (forces password change)</w:t>
      </w:r>
    </w:p>
    <w:p/>
    <w:p>
      <w:pPr>
        <w:pStyle w:val="ListBullet"/>
        <w:ind w:left="360"/>
      </w:pPr>
      <w:r>
        <w:t>**Admin Panel** (`src/components/AdminPanel.jsx`):</w:t>
      </w:r>
    </w:p>
    <w:p>
      <w:r>
        <w:t xml:space="preserve">  - User management interface (admin only)</w:t>
      </w:r>
    </w:p>
    <w:p>
      <w:r>
        <w:t xml:space="preserve">  - Create, edit, delete users</w:t>
      </w:r>
    </w:p>
    <w:p>
      <w:r>
        <w:t xml:space="preserve">  - Send invitation emails</w:t>
      </w:r>
    </w:p>
    <w:p>
      <w:r>
        <w:t xml:space="preserve">  - Role assignment (admin/user)</w:t>
      </w:r>
    </w:p>
    <w:p>
      <w:r>
        <w:t xml:space="preserve">  - View user status and last login</w:t>
      </w:r>
    </w:p>
    <w:p/>
    <w:p>
      <w:pPr>
        <w:pStyle w:val="ListBullet"/>
        <w:ind w:left="360"/>
      </w:pPr>
      <w:r>
        <w:t>**Settings Page**:</w:t>
      </w:r>
    </w:p>
    <w:p>
      <w:r>
        <w:t xml:space="preserve">  - View profile information</w:t>
      </w:r>
    </w:p>
    <w:p>
      <w:r>
        <w:t xml:space="preserve">  - Change password anytime</w:t>
      </w:r>
    </w:p>
    <w:p>
      <w:r>
        <w:t xml:space="preserve">  - Logout functionality</w:t>
      </w:r>
    </w:p>
    <w:p/>
    <w:p>
      <w:pPr>
        <w:pStyle w:val="Heading3"/>
      </w:pPr>
      <w:r>
        <w:rPr>
          <w:color w:val="336699"/>
          <w:sz w:val="28"/>
        </w:rPr>
        <w:t>2. Database Schema</w:t>
      </w:r>
    </w:p>
    <w:p/>
    <w:p>
      <w:pPr>
        <w:pStyle w:val="Heading4"/>
      </w:pPr>
      <w:r>
        <w:rPr>
          <w:sz w:val="24"/>
        </w:rPr>
        <w:t>Users Table (`crypto_trading_data.users`)</w:t>
      </w:r>
    </w:p>
    <w:p>
      <w:r>
        <w:t>BigQuery table with the following fields:</w:t>
      </w:r>
    </w:p>
    <w:p>
      <w:pPr>
        <w:pStyle w:val="ListBullet"/>
        <w:ind w:left="360"/>
      </w:pPr>
      <w:r>
        <w:t>`user_id` (STRING, REQUIRED) - Unique user identifier (UUID)</w:t>
      </w:r>
    </w:p>
    <w:p>
      <w:pPr>
        <w:pStyle w:val="ListBullet"/>
        <w:ind w:left="360"/>
      </w:pPr>
      <w:r>
        <w:t>`email` (STRING, REQUIRED) - User email address</w:t>
      </w:r>
    </w:p>
    <w:p>
      <w:pPr>
        <w:pStyle w:val="ListBullet"/>
        <w:ind w:left="360"/>
      </w:pPr>
      <w:r>
        <w:t>`username` (STRING, REQUIRED) - Display name</w:t>
      </w:r>
    </w:p>
    <w:p>
      <w:pPr>
        <w:pStyle w:val="ListBullet"/>
        <w:ind w:left="360"/>
      </w:pPr>
      <w:r>
        <w:t>`password_hash` (STRING, REQUIRED) - Bcrypt hashed password</w:t>
      </w:r>
    </w:p>
    <w:p>
      <w:pPr>
        <w:pStyle w:val="ListBullet"/>
        <w:ind w:left="360"/>
      </w:pPr>
      <w:r>
        <w:t>`email_verified` (BOOLEAN) - Email verification status</w:t>
      </w:r>
    </w:p>
    <w:p>
      <w:pPr>
        <w:pStyle w:val="ListBullet"/>
        <w:ind w:left="360"/>
      </w:pPr>
      <w:r>
        <w:t>`account_status` (STRING, REQUIRED) - active, suspended, or deleted</w:t>
      </w:r>
    </w:p>
    <w:p>
      <w:pPr>
        <w:pStyle w:val="ListBullet"/>
        <w:ind w:left="360"/>
      </w:pPr>
      <w:r>
        <w:t>`subscription_tier` (STRING, REQUIRED) - enterprise (admin), premium, basic, or free</w:t>
      </w:r>
    </w:p>
    <w:p>
      <w:pPr>
        <w:pStyle w:val="ListBullet"/>
        <w:ind w:left="360"/>
      </w:pPr>
      <w:r>
        <w:t>`created_at` (TIMESTAMP, REQUIRED) - Account creation date</w:t>
      </w:r>
    </w:p>
    <w:p>
      <w:pPr>
        <w:pStyle w:val="ListBullet"/>
        <w:ind w:left="360"/>
      </w:pPr>
      <w:r>
        <w:t>`updated_at` (TIMESTAMP, REQUIRED) - Last update date</w:t>
      </w:r>
    </w:p>
    <w:p>
      <w:pPr>
        <w:pStyle w:val="ListBullet"/>
        <w:ind w:left="360"/>
      </w:pPr>
      <w:r>
        <w:t>`last_login` (TIMESTAMP) - Last login timestamp</w:t>
      </w:r>
    </w:p>
    <w:p>
      <w:pPr>
        <w:pStyle w:val="ListBullet"/>
        <w:ind w:left="360"/>
      </w:pPr>
      <w:r>
        <w:t>`first_login_completed` (BOOLEAN) - Whether user has changed initial password</w:t>
      </w:r>
    </w:p>
    <w:p>
      <w:pPr>
        <w:pStyle w:val="ListBullet"/>
        <w:ind w:left="360"/>
      </w:pPr>
      <w:r>
        <w:t>`preferences` (STRING) - JSON string for user preferences</w:t>
      </w:r>
    </w:p>
    <w:p>
      <w:pPr>
        <w:pStyle w:val="Heading3"/>
      </w:pPr>
      <w:r>
        <w:rPr>
          <w:color w:val="336699"/>
          <w:sz w:val="28"/>
        </w:rPr>
        <w:t>3. Initial Users</w:t>
      </w:r>
    </w:p>
    <w:p/>
    <w:p>
      <w:r>
        <w:t>Four users have been created with the following credentials: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Initial Password</w:t>
            </w:r>
          </w:p>
        </w:tc>
      </w:tr>
      <w:tr>
        <w:tc>
          <w:tcPr>
            <w:tcW w:type="dxa" w:w="2160"/>
          </w:tcPr>
          <w:p>
            <w:r>
              <w:t>Irfanul Haq</w:t>
            </w:r>
          </w:p>
        </w:tc>
        <w:tc>
          <w:tcPr>
            <w:tcW w:type="dxa" w:w="2160"/>
          </w:tcPr>
          <w:p>
            <w:r>
              <w:t>haq.irfanul@gmail.com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Irfan1234@</w:t>
            </w:r>
          </w:p>
        </w:tc>
      </w:tr>
      <w:tr>
        <w:tc>
          <w:tcPr>
            <w:tcW w:type="dxa" w:w="2160"/>
          </w:tcPr>
          <w:p>
            <w:r>
              <w:t>Waqas Ul Haq</w:t>
            </w:r>
          </w:p>
        </w:tc>
        <w:tc>
          <w:tcPr>
            <w:tcW w:type="dxa" w:w="2160"/>
          </w:tcPr>
          <w:p>
            <w:r>
              <w:t>waqasulhaq2003@gmail.com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Irfan1234@</w:t>
            </w:r>
          </w:p>
        </w:tc>
      </w:tr>
      <w:tr>
        <w:tc>
          <w:tcPr>
            <w:tcW w:type="dxa" w:w="2160"/>
          </w:tcPr>
          <w:p>
            <w:r>
              <w:t>Tayyab Irfan</w:t>
            </w:r>
          </w:p>
        </w:tc>
        <w:tc>
          <w:tcPr>
            <w:tcW w:type="dxa" w:w="2160"/>
          </w:tcPr>
          <w:p>
            <w:r>
              <w:t>iqtayyaba@gmail.com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Irfan1234@</w:t>
            </w:r>
          </w:p>
        </w:tc>
      </w:tr>
      <w:tr>
        <w:tc>
          <w:tcPr>
            <w:tcW w:type="dxa" w:w="2160"/>
          </w:tcPr>
          <w:p>
            <w:r>
              <w:t>Saleem Ahmed</w:t>
            </w:r>
          </w:p>
        </w:tc>
        <w:tc>
          <w:tcPr>
            <w:tcW w:type="dxa" w:w="2160"/>
          </w:tcPr>
          <w:p>
            <w:r>
              <w:t>saleem265@gmail.com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Irfan1234@</w:t>
            </w:r>
          </w:p>
        </w:tc>
      </w:tr>
    </w:tbl>
    <w:p/>
    <w:p>
      <w:r>
        <w:rPr>
          <w:b/>
        </w:rPr>
        <w:t>Important</w:t>
      </w:r>
      <w:r>
        <w:t>: All users must change their password upon first login.</w:t>
      </w:r>
    </w:p>
    <w:p/>
    <w:p>
      <w:pPr>
        <w:pStyle w:val="Heading2"/>
      </w:pPr>
      <w:r>
        <w:rPr>
          <w:color w:val="0066CC"/>
          <w:sz w:val="36"/>
        </w:rPr>
        <w:t>Deployment Status</w:t>
      </w:r>
    </w:p>
    <w:p/>
    <w:p>
      <w:pPr>
        <w:pStyle w:val="Heading3"/>
      </w:pPr>
      <w:r>
        <w:rPr>
          <w:color w:val="336699"/>
          <w:sz w:val="28"/>
        </w:rPr>
        <w:t>API Deployment</w:t>
      </w:r>
    </w:p>
    <w:p>
      <w:pPr>
        <w:pStyle w:val="ListBullet"/>
        <w:ind w:left="360"/>
      </w:pPr>
      <w:r>
        <w:t>**Service Name**: trading-api</w:t>
      </w:r>
    </w:p>
    <w:p>
      <w:pPr>
        <w:pStyle w:val="ListBullet"/>
        <w:ind w:left="360"/>
      </w:pPr>
      <w:r>
        <w:t>**Region**: us-central1</w:t>
      </w:r>
    </w:p>
    <w:p>
      <w:pPr>
        <w:pStyle w:val="ListBullet"/>
        <w:ind w:left="360"/>
      </w:pPr>
      <w:r>
        <w:t>**URL**: https://trading-api-cnyn5l4u2a-uc.a.run.app</w:t>
      </w:r>
    </w:p>
    <w:p>
      <w:pPr>
        <w:pStyle w:val="ListBullet"/>
        <w:ind w:left="360"/>
      </w:pPr>
      <w:r>
        <w:t>**Status**: Deploying...</w:t>
      </w:r>
    </w:p>
    <w:p>
      <w:r>
        <w:rPr>
          <w:b/>
        </w:rPr>
        <w:t>Environment Variables</w:t>
      </w:r>
      <w:r>
        <w:t>:</w:t>
      </w:r>
    </w:p>
    <w:p>
      <w:pPr>
        <w:pStyle w:val="ListBullet"/>
        <w:ind w:left="360"/>
      </w:pPr>
      <w:r>
        <w:t>`PROJECT_ID=cryptobot-462709`</w:t>
      </w:r>
    </w:p>
    <w:p>
      <w:pPr>
        <w:pStyle w:val="ListBullet"/>
        <w:ind w:left="360"/>
      </w:pPr>
      <w:r>
        <w:t>`JWT_SECRET=crypto-trading-jwt-secret-2025-secure-key`</w:t>
      </w:r>
    </w:p>
    <w:p>
      <w:r>
        <w:rPr>
          <w:b/>
        </w:rPr>
        <w:t>API Endpoints</w:t>
      </w:r>
      <w:r>
        <w:t>:</w:t>
      </w:r>
    </w:p>
    <w:p>
      <w:pPr>
        <w:pStyle w:val="ListBullet"/>
        <w:ind w:left="360"/>
      </w:pPr>
      <w:r>
        <w:t>Health: `GET /health`</w:t>
      </w:r>
    </w:p>
    <w:p>
      <w:pPr>
        <w:pStyle w:val="ListBullet"/>
        <w:ind w:left="360"/>
      </w:pPr>
      <w:r>
        <w:t>Login: `POST /api/auth/login`</w:t>
      </w:r>
    </w:p>
    <w:p>
      <w:pPr>
        <w:pStyle w:val="ListBullet"/>
        <w:ind w:left="360"/>
      </w:pPr>
      <w:r>
        <w:t>Change Password: `POST /api/auth/change-password` (requires auth token)</w:t>
      </w:r>
    </w:p>
    <w:p>
      <w:pPr>
        <w:pStyle w:val="ListBullet"/>
        <w:ind w:left="360"/>
      </w:pPr>
      <w:r>
        <w:t>Verify Token: `GET /api/auth/verify` (requires auth token)</w:t>
      </w:r>
    </w:p>
    <w:p>
      <w:pPr>
        <w:pStyle w:val="ListBullet"/>
        <w:ind w:left="360"/>
      </w:pPr>
      <w:r>
        <w:t>List Users: `GET /api/users` (admin only)</w:t>
      </w:r>
    </w:p>
    <w:p>
      <w:pPr>
        <w:pStyle w:val="ListBullet"/>
        <w:ind w:left="360"/>
      </w:pPr>
      <w:r>
        <w:t>Create User: `POST /api/users` (admin only)</w:t>
      </w:r>
    </w:p>
    <w:p>
      <w:pPr>
        <w:pStyle w:val="ListBullet"/>
        <w:ind w:left="360"/>
      </w:pPr>
      <w:r>
        <w:t>Update User: `PUT /api/users/:userId` (admin only)</w:t>
      </w:r>
    </w:p>
    <w:p>
      <w:pPr>
        <w:pStyle w:val="ListBullet"/>
        <w:ind w:left="360"/>
      </w:pPr>
      <w:r>
        <w:t>Delete User: `DELETE /api/users/:userId` (admin only)</w:t>
      </w:r>
    </w:p>
    <w:p>
      <w:pPr>
        <w:pStyle w:val="ListBullet"/>
        <w:ind w:left="360"/>
      </w:pPr>
      <w:r>
        <w:t>Send Invite: `POST /api/users/:userId/send-invite`</w:t>
      </w:r>
    </w:p>
    <w:p>
      <w:pPr>
        <w:pStyle w:val="ListBullet"/>
        <w:ind w:left="360"/>
      </w:pPr>
      <w:r>
        <w:t>Crypto Data: `GET /api/crypto/daily|hourly|5min`</w:t>
      </w:r>
    </w:p>
    <w:p>
      <w:pPr>
        <w:pStyle w:val="ListBullet"/>
        <w:ind w:left="360"/>
      </w:pPr>
      <w:r>
        <w:t>Stock Data: `GET /api/stocks`</w:t>
      </w:r>
    </w:p>
    <w:p>
      <w:pPr>
        <w:pStyle w:val="ListBullet"/>
        <w:ind w:left="360"/>
      </w:pPr>
      <w:r>
        <w:t>Market Summary: `GET /api/summary/crypto|stock`</w:t>
      </w:r>
    </w:p>
    <w:p>
      <w:pPr>
        <w:pStyle w:val="Heading3"/>
      </w:pPr>
      <w:r>
        <w:rPr>
          <w:color w:val="336699"/>
          <w:sz w:val="28"/>
        </w:rPr>
        <w:t>Frontend Deployment</w:t>
      </w:r>
    </w:p>
    <w:p>
      <w:pPr>
        <w:pStyle w:val="ListBullet"/>
        <w:ind w:left="360"/>
      </w:pPr>
      <w:r>
        <w:t>**Service Name**: crypto-trading-app</w:t>
      </w:r>
    </w:p>
    <w:p>
      <w:pPr>
        <w:pStyle w:val="ListBullet"/>
        <w:ind w:left="360"/>
      </w:pPr>
      <w:r>
        <w:t>**Region**: us-central1</w:t>
      </w:r>
    </w:p>
    <w:p>
      <w:pPr>
        <w:pStyle w:val="ListBullet"/>
        <w:ind w:left="360"/>
      </w:pPr>
      <w:r>
        <w:t>**Status**: Pending deployment</w:t>
      </w:r>
    </w:p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Immediate Tasks</w:t>
      </w:r>
    </w:p>
    <w:p>
      <w:pPr>
        <w:pStyle w:val="ListNumber"/>
        <w:ind w:left="360"/>
      </w:pPr>
      <w:r>
        <w:t>✅ Complete API deployment</w:t>
      </w:r>
    </w:p>
    <w:p>
      <w:pPr>
        <w:pStyle w:val="ListNumber"/>
        <w:ind w:left="360"/>
      </w:pPr>
      <w:r>
        <w:t>⏳ Deploy frontend app to Cloud Run</w:t>
      </w:r>
    </w:p>
    <w:p>
      <w:pPr>
        <w:pStyle w:val="ListNumber"/>
        <w:ind w:left="360"/>
      </w:pPr>
      <w:r>
        <w:t>⏳ Test authentication flow:</w:t>
      </w:r>
    </w:p>
    <w:p>
      <w:r>
        <w:t xml:space="preserve">   - Login with each user</w:t>
      </w:r>
    </w:p>
    <w:p>
      <w:r>
        <w:t xml:space="preserve">   - Force password change on first login</w:t>
      </w:r>
    </w:p>
    <w:p>
      <w:r>
        <w:t xml:space="preserve">   - Test admin panel access</w:t>
      </w:r>
    </w:p>
    <w:p>
      <w:pPr>
        <w:pStyle w:val="ListNumber"/>
        <w:ind w:left="360"/>
      </w:pPr>
      <w:r>
        <w:t>⏳ Send invitation emails to all users</w:t>
      </w:r>
    </w:p>
    <w:p>
      <w:pPr>
        <w:pStyle w:val="Heading3"/>
      </w:pPr>
      <w:r>
        <w:rPr>
          <w:color w:val="336699"/>
          <w:sz w:val="28"/>
        </w:rPr>
        <w:t>Post-Deployment</w:t>
      </w:r>
    </w:p>
    <w:p>
      <w:pPr>
        <w:pStyle w:val="ListNumber"/>
        <w:ind w:left="360"/>
      </w:pPr>
      <w:r>
        <w:t>**Test User Flows**:</w:t>
      </w:r>
    </w:p>
    <w:p>
      <w:r>
        <w:t xml:space="preserve">   - User login → password change → dashboard access</w:t>
      </w:r>
    </w:p>
    <w:p>
      <w:r>
        <w:t xml:space="preserve">   - Admin login → admin panel → user management</w:t>
      </w:r>
    </w:p>
    <w:p>
      <w:r>
        <w:t xml:space="preserve">   - Logout and re-login with new password</w:t>
      </w:r>
    </w:p>
    <w:p>
      <w:r>
        <w:t xml:space="preserve">   - Token expiration handling</w:t>
      </w:r>
    </w:p>
    <w:p/>
    <w:p>
      <w:pPr>
        <w:pStyle w:val="ListNumber"/>
        <w:ind w:left="360"/>
      </w:pPr>
      <w:r>
        <w:t>**Send User Invitations**:</w:t>
      </w:r>
    </w:p>
    <w:p>
      <w:r>
        <w:t xml:space="preserve">   - Login as admin (haq.irfanul@gmail.com)</w:t>
      </w:r>
    </w:p>
    <w:p>
      <w:r>
        <w:t xml:space="preserve">   - Navigate to Admin Panel</w:t>
      </w:r>
    </w:p>
    <w:p>
      <w:r>
        <w:t xml:space="preserve">   - Click "Send Invite" button for each user</w:t>
      </w:r>
    </w:p>
    <w:p>
      <w:r>
        <w:t xml:space="preserve">   - Copy email content and send to users manually</w:t>
      </w:r>
    </w:p>
    <w:p/>
    <w:p>
      <w:pPr>
        <w:pStyle w:val="ListNumber"/>
        <w:ind w:left="360"/>
      </w:pPr>
      <w:r>
        <w:t>**Security Enhancements** (Optional):</w:t>
      </w:r>
    </w:p>
    <w:p>
      <w:r>
        <w:t xml:space="preserve">   - Implement SendGrid email integration for automated emails</w:t>
      </w:r>
    </w:p>
    <w:p>
      <w:r>
        <w:t xml:space="preserve">   - Add password reset functionality</w:t>
      </w:r>
    </w:p>
    <w:p>
      <w:r>
        <w:t xml:space="preserve">   - Implement 2FA (two-factor authentication)</w:t>
      </w:r>
    </w:p>
    <w:p>
      <w:r>
        <w:t xml:space="preserve">   - Add rate limiting to prevent brute force attacks</w:t>
      </w:r>
    </w:p>
    <w:p>
      <w:r>
        <w:t xml:space="preserve">   - Implement session management</w:t>
      </w:r>
    </w:p>
    <w:p/>
    <w:p>
      <w:pPr>
        <w:pStyle w:val="ListNumber"/>
        <w:ind w:left="360"/>
      </w:pPr>
      <w:r>
        <w:t>**User Experience Improvements**:</w:t>
      </w:r>
    </w:p>
    <w:p>
      <w:r>
        <w:t xml:space="preserve">   - Add "Remember Me" functionality</w:t>
      </w:r>
    </w:p>
    <w:p>
      <w:r>
        <w:t xml:space="preserve">   - Implement user profile picture uploads</w:t>
      </w:r>
    </w:p>
    <w:p>
      <w:r>
        <w:t xml:space="preserve">   - Add user activity logs</w:t>
      </w:r>
    </w:p>
    <w:p>
      <w:r>
        <w:t xml:space="preserve">   - Create dashboard for admin to view user statistics</w:t>
      </w:r>
    </w:p>
    <w:p/>
    <w:p>
      <w:pPr>
        <w:pStyle w:val="Heading2"/>
      </w:pPr>
      <w:r>
        <w:rPr>
          <w:color w:val="0066CC"/>
          <w:sz w:val="36"/>
        </w:rPr>
        <w:t>File Structure</w:t>
      </w:r>
    </w:p>
    <w:p/>
    <w:p>
      <w:pPr>
        <w:pStyle w:val="Heading3"/>
      </w:pPr>
      <w:r>
        <w:rPr>
          <w:color w:val="336699"/>
          <w:sz w:val="28"/>
        </w:rPr>
        <w:t>Backend Files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cloud_function_api/</w:t>
        <w:br/>
        <w:t>├── main.py                    # API with authentication endpoints</w:t>
        <w:br/>
        <w:t>├── requirements.txt           # Python dependencies (Flask, bcrypt, PyJWT)</w:t>
        <w:br/>
        <w:t>└── deploy_api.py             # Deployment script</w:t>
      </w:r>
    </w:p>
    <w:p/>
    <w:p>
      <w:pPr>
        <w:pStyle w:val="Heading3"/>
      </w:pPr>
      <w:r>
        <w:rPr>
          <w:color w:val="336699"/>
          <w:sz w:val="28"/>
        </w:rPr>
        <w:t>Frontend Files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stock-price-app/</w:t>
        <w:br/>
        <w:t>├── src/</w:t>
        <w:br/>
        <w:t>│   ├── App.jsx                          # Main app with auth logic</w:t>
        <w:br/>
        <w:t>│   ├── components/</w:t>
        <w:br/>
        <w:t>│   │   ├── Login.jsx                    # Login component</w:t>
        <w:br/>
        <w:t>│   │   ├── PasswordChangeModal.jsx     # Password change modal</w:t>
        <w:br/>
        <w:t>│   │   ├── AdminPanel.jsx               # Admin panel (updated)</w:t>
        <w:br/>
        <w:t>│   │   └── Navigation.jsx               # Navigation (updated with admin menu)</w:t>
        <w:br/>
        <w:t>│   └── services/</w:t>
        <w:br/>
        <w:t>│       └── api.js                       # API service (updated with auth methods)</w:t>
        <w:br/>
        <w:t>├── package.json               # Dependencies</w:t>
        <w:br/>
        <w:t>└── Dockerfile                # Docker configuration</w:t>
      </w:r>
    </w:p>
    <w:p/>
    <w:p>
      <w:pPr>
        <w:pStyle w:val="Heading3"/>
      </w:pPr>
      <w:r>
        <w:rPr>
          <w:color w:val="336699"/>
          <w:sz w:val="28"/>
        </w:rPr>
        <w:t>Setup Scripts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setup_users_table.py           # Creates and populates users table</w:t>
        <w:br/>
        <w:t>MULTI_USER_DEPLOYMENT_SUMMARY.md  # This document</w:t>
      </w:r>
    </w:p>
    <w:p/>
    <w:p>
      <w:pPr>
        <w:pStyle w:val="Heading2"/>
      </w:pPr>
      <w:r>
        <w:rPr>
          <w:color w:val="0066CC"/>
          <w:sz w:val="36"/>
        </w:rPr>
        <w:t>Authentication Flow</w:t>
      </w:r>
    </w:p>
    <w:p/>
    <w:p>
      <w:pPr>
        <w:pStyle w:val="Heading3"/>
      </w:pPr>
      <w:r>
        <w:rPr>
          <w:color w:val="336699"/>
          <w:sz w:val="28"/>
        </w:rPr>
        <w:t>Login Flow</w:t>
      </w:r>
    </w:p>
    <w:p>
      <w:pPr>
        <w:pStyle w:val="ListNumber"/>
        <w:ind w:left="360"/>
      </w:pPr>
      <w:r>
        <w:t>User enters email and password</w:t>
      </w:r>
    </w:p>
    <w:p>
      <w:pPr>
        <w:pStyle w:val="ListNumber"/>
        <w:ind w:left="360"/>
      </w:pPr>
      <w:r>
        <w:t>Frontend calls `/api/auth/login`</w:t>
      </w:r>
    </w:p>
    <w:p>
      <w:pPr>
        <w:pStyle w:val="ListNumber"/>
        <w:ind w:left="360"/>
      </w:pPr>
      <w:r>
        <w:t>Backend verifies credentials with bcrypt</w:t>
      </w:r>
    </w:p>
    <w:p>
      <w:pPr>
        <w:pStyle w:val="ListNumber"/>
        <w:ind w:left="360"/>
      </w:pPr>
      <w:r>
        <w:t>If valid, backend generates JWT token (7-day expiration)</w:t>
      </w:r>
    </w:p>
    <w:p>
      <w:pPr>
        <w:pStyle w:val="ListNumber"/>
        <w:ind w:left="360"/>
      </w:pPr>
      <w:r>
        <w:t>Frontend stores token and user data in localStorage</w:t>
      </w:r>
    </w:p>
    <w:p>
      <w:pPr>
        <w:pStyle w:val="ListNumber"/>
        <w:ind w:left="360"/>
      </w:pPr>
      <w:r>
        <w:t>If `first_login_completed` is false, show password change modal</w:t>
      </w:r>
    </w:p>
    <w:p>
      <w:pPr>
        <w:pStyle w:val="ListNumber"/>
        <w:ind w:left="360"/>
      </w:pPr>
      <w:r>
        <w:t>User must change password before accessing app</w:t>
      </w:r>
    </w:p>
    <w:p>
      <w:pPr>
        <w:pStyle w:val="Heading3"/>
      </w:pPr>
      <w:r>
        <w:rPr>
          <w:color w:val="336699"/>
          <w:sz w:val="28"/>
        </w:rPr>
        <w:t>Password Change Flow</w:t>
      </w:r>
    </w:p>
    <w:p>
      <w:pPr>
        <w:pStyle w:val="ListNumber"/>
        <w:ind w:left="360"/>
      </w:pPr>
      <w:r>
        <w:t>User provides old password and new password</w:t>
      </w:r>
    </w:p>
    <w:p>
      <w:pPr>
        <w:pStyle w:val="ListNumber"/>
        <w:ind w:left="360"/>
      </w:pPr>
      <w:r>
        <w:t>Frontend calls `/api/auth/change-password` with auth token</w:t>
      </w:r>
    </w:p>
    <w:p>
      <w:pPr>
        <w:pStyle w:val="ListNumber"/>
        <w:ind w:left="360"/>
      </w:pPr>
      <w:r>
        <w:t>Backend verifies old password</w:t>
      </w:r>
    </w:p>
    <w:p>
      <w:pPr>
        <w:pStyle w:val="ListNumber"/>
        <w:ind w:left="360"/>
      </w:pPr>
      <w:r>
        <w:t>Backend validates new password strength</w:t>
      </w:r>
    </w:p>
    <w:p>
      <w:pPr>
        <w:pStyle w:val="ListNumber"/>
        <w:ind w:left="360"/>
      </w:pPr>
      <w:r>
        <w:t>Backend hashes new password with bcrypt</w:t>
      </w:r>
    </w:p>
    <w:p>
      <w:pPr>
        <w:pStyle w:val="ListNumber"/>
        <w:ind w:left="360"/>
      </w:pPr>
      <w:r>
        <w:t>Backend updates database and sets `first_login_completed = true`</w:t>
      </w:r>
    </w:p>
    <w:p>
      <w:pPr>
        <w:pStyle w:val="ListNumber"/>
        <w:ind w:left="360"/>
      </w:pPr>
      <w:r>
        <w:t>User can now access the app</w:t>
      </w:r>
    </w:p>
    <w:p>
      <w:pPr>
        <w:pStyle w:val="Heading3"/>
      </w:pPr>
      <w:r>
        <w:rPr>
          <w:color w:val="336699"/>
          <w:sz w:val="28"/>
        </w:rPr>
        <w:t>Protected Routes</w:t>
      </w:r>
    </w:p>
    <w:p>
      <w:pPr>
        <w:pStyle w:val="ListNumber"/>
        <w:ind w:left="360"/>
      </w:pPr>
      <w:r>
        <w:t>Frontend checks for auth token on mount</w:t>
      </w:r>
    </w:p>
    <w:p>
      <w:pPr>
        <w:pStyle w:val="ListNumber"/>
        <w:ind w:left="360"/>
      </w:pPr>
      <w:r>
        <w:t>If token exists, calls `/api/auth/verify`</w:t>
      </w:r>
    </w:p>
    <w:p>
      <w:pPr>
        <w:pStyle w:val="ListNumber"/>
        <w:ind w:left="360"/>
      </w:pPr>
      <w:r>
        <w:t>If valid, user stays logged in</w:t>
      </w:r>
    </w:p>
    <w:p>
      <w:pPr>
        <w:pStyle w:val="ListNumber"/>
        <w:ind w:left="360"/>
      </w:pPr>
      <w:r>
        <w:t>If invalid or expired, user is redirected to login</w:t>
      </w:r>
    </w:p>
    <w:p>
      <w:pPr>
        <w:pStyle w:val="ListNumber"/>
        <w:ind w:left="360"/>
      </w:pPr>
      <w:r>
        <w:t>Admin panel checks user role before rendering</w:t>
      </w:r>
    </w:p>
    <w:p>
      <w:pPr>
        <w:pStyle w:val="Heading2"/>
      </w:pPr>
      <w:r>
        <w:rPr>
          <w:color w:val="0066CC"/>
          <w:sz w:val="36"/>
        </w:rPr>
        <w:t>Cost Implications</w:t>
      </w:r>
    </w:p>
    <w:p/>
    <w:p>
      <w:r>
        <w:t>The multi-user system adds minimal cost:</w:t>
      </w:r>
    </w:p>
    <w:p>
      <w:pPr>
        <w:pStyle w:val="ListBullet"/>
        <w:ind w:left="360"/>
      </w:pPr>
      <w:r>
        <w:t>BigQuery Storage: &lt;$1/month for users table (small dataset)</w:t>
      </w:r>
    </w:p>
    <w:p>
      <w:pPr>
        <w:pStyle w:val="ListBullet"/>
        <w:ind w:left="360"/>
      </w:pPr>
      <w:r>
        <w:t>Cloud Run API: Same as before, no additional cost</w:t>
      </w:r>
    </w:p>
    <w:p>
      <w:pPr>
        <w:pStyle w:val="ListBullet"/>
        <w:ind w:left="360"/>
      </w:pPr>
      <w:r>
        <w:t>Frontend: Same as before, no additional cost</w:t>
      </w:r>
    </w:p>
    <w:p>
      <w:r>
        <w:rPr>
          <w:b/>
        </w:rPr>
        <w:t>Total Additional Cost</w:t>
      </w:r>
      <w:r>
        <w:t>: &lt;$1/month</w:t>
      </w:r>
    </w:p>
    <w:p/>
    <w:p>
      <w:pPr>
        <w:pStyle w:val="Heading2"/>
      </w:pPr>
      <w:r>
        <w:rPr>
          <w:color w:val="0066CC"/>
          <w:sz w:val="36"/>
        </w:rPr>
        <w:t>Security Considerations</w:t>
      </w:r>
    </w:p>
    <w:p/>
    <w:p>
      <w:pPr>
        <w:pStyle w:val="ListNumber"/>
        <w:ind w:left="360"/>
      </w:pPr>
      <w:r>
        <w:t>**Password Storage**: Bcrypt hashing with salt (industry standard)</w:t>
      </w:r>
    </w:p>
    <w:p>
      <w:pPr>
        <w:pStyle w:val="ListNumber"/>
        <w:ind w:left="360"/>
      </w:pPr>
      <w:r>
        <w:t>**Token Security**: JWT with 7-day expiration</w:t>
      </w:r>
    </w:p>
    <w:p>
      <w:pPr>
        <w:pStyle w:val="ListNumber"/>
        <w:ind w:left="360"/>
      </w:pPr>
      <w:r>
        <w:t>**HTTPS**: All communication over HTTPS (enforced by Cloud Run)</w:t>
      </w:r>
    </w:p>
    <w:p>
      <w:pPr>
        <w:pStyle w:val="ListNumber"/>
        <w:ind w:left="360"/>
      </w:pPr>
      <w:r>
        <w:t>**CORS**: Enabled for frontend-backend communication</w:t>
      </w:r>
    </w:p>
    <w:p>
      <w:pPr>
        <w:pStyle w:val="ListNumber"/>
        <w:ind w:left="360"/>
      </w:pPr>
      <w:r>
        <w:t>**Soft Delete**: Users are marked as deleted, not removed from database</w:t>
      </w:r>
    </w:p>
    <w:p>
      <w:pPr>
        <w:pStyle w:val="ListNumber"/>
        <w:ind w:left="360"/>
      </w:pPr>
      <w:r>
        <w:t>**First Login**: Forces password change for enhanced security</w:t>
      </w:r>
    </w:p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Login Issues</w:t>
      </w:r>
    </w:p>
    <w:p>
      <w:pPr>
        <w:pStyle w:val="ListBullet"/>
        <w:ind w:left="360"/>
      </w:pPr>
      <w:r>
        <w:t>Check that API is deployed and accessible</w:t>
      </w:r>
    </w:p>
    <w:p>
      <w:pPr>
        <w:pStyle w:val="ListBullet"/>
        <w:ind w:left="360"/>
      </w:pPr>
      <w:r>
        <w:t>Verify JWT_SECRET environment variable is set</w:t>
      </w:r>
    </w:p>
    <w:p>
      <w:pPr>
        <w:pStyle w:val="ListBullet"/>
        <w:ind w:left="360"/>
      </w:pPr>
      <w:r>
        <w:t>Check browser console for error messages</w:t>
      </w:r>
    </w:p>
    <w:p>
      <w:pPr>
        <w:pStyle w:val="ListBullet"/>
        <w:ind w:left="360"/>
      </w:pPr>
      <w:r>
        <w:t>Verify user exists in BigQuery users table</w:t>
      </w:r>
    </w:p>
    <w:p>
      <w:pPr>
        <w:pStyle w:val="Heading3"/>
      </w:pPr>
      <w:r>
        <w:rPr>
          <w:color w:val="336699"/>
          <w:sz w:val="28"/>
        </w:rPr>
        <w:t>Password Change Issues</w:t>
      </w:r>
    </w:p>
    <w:p>
      <w:pPr>
        <w:pStyle w:val="ListBullet"/>
        <w:ind w:left="360"/>
      </w:pPr>
      <w:r>
        <w:t>Ensure password meets requirements (8+ chars, uppercase, lowercase, number, special)</w:t>
      </w:r>
    </w:p>
    <w:p>
      <w:pPr>
        <w:pStyle w:val="ListBullet"/>
        <w:ind w:left="360"/>
      </w:pPr>
      <w:r>
        <w:t>Check auth token is being sent in Authorization header</w:t>
      </w:r>
    </w:p>
    <w:p>
      <w:pPr>
        <w:pStyle w:val="ListBullet"/>
        <w:ind w:left="360"/>
      </w:pPr>
      <w:r>
        <w:t>Verify user_id matches in token and database</w:t>
      </w:r>
    </w:p>
    <w:p>
      <w:pPr>
        <w:pStyle w:val="Heading3"/>
      </w:pPr>
      <w:r>
        <w:rPr>
          <w:color w:val="336699"/>
          <w:sz w:val="28"/>
        </w:rPr>
        <w:t>Admin Panel Issues</w:t>
      </w:r>
    </w:p>
    <w:p>
      <w:pPr>
        <w:pStyle w:val="ListBullet"/>
        <w:ind w:left="360"/>
      </w:pPr>
      <w:r>
        <w:t>Ensure user has role='admin' (subscription_tier='enterprise')</w:t>
      </w:r>
    </w:p>
    <w:p>
      <w:pPr>
        <w:pStyle w:val="ListBullet"/>
        <w:ind w:left="360"/>
      </w:pPr>
      <w:r>
        <w:t>Check that all API endpoints are deployed</w:t>
      </w:r>
    </w:p>
    <w:p>
      <w:pPr>
        <w:pStyle w:val="ListBullet"/>
        <w:ind w:left="360"/>
      </w:pPr>
      <w:r>
        <w:t>Verify CORS is enabled on API</w:t>
      </w:r>
    </w:p>
    <w:p>
      <w:pPr>
        <w:pStyle w:val="Heading2"/>
      </w:pPr>
      <w:r>
        <w:rPr>
          <w:color w:val="0066CC"/>
          <w:sz w:val="36"/>
        </w:rPr>
        <w:t>Contact Information</w:t>
      </w:r>
    </w:p>
    <w:p/>
    <w:p>
      <w:pPr>
        <w:pStyle w:val="ListBullet"/>
        <w:ind w:left="360"/>
      </w:pPr>
      <w:r>
        <w:t>**Project**: cryptobot-462709</w:t>
      </w:r>
    </w:p>
    <w:p>
      <w:pPr>
        <w:pStyle w:val="ListBullet"/>
        <w:ind w:left="360"/>
      </w:pPr>
      <w:r>
        <w:t>**Region**: us-central1</w:t>
      </w:r>
    </w:p>
    <w:p>
      <w:pPr>
        <w:pStyle w:val="ListBullet"/>
        <w:ind w:left="360"/>
      </w:pPr>
      <w:r>
        <w:t>**Primary Admin**: haq.irfanul@gmail.com</w:t>
      </w:r>
    </w:p>
    <w:p>
      <w:pPr>
        <w:pStyle w:val="ListBullet"/>
        <w:ind w:left="360"/>
      </w:pPr>
      <w:r>
        <w:t>**Initial Password**: Irfan1234@ (must be changed on first login)</w:t>
      </w:r>
    </w:p>
    <w:p>
      <w:pPr>
        <w:pStyle w:val="Heading2"/>
      </w:pPr>
      <w:r>
        <w:rPr>
          <w:color w:val="0066CC"/>
          <w:sz w:val="36"/>
        </w:rPr>
        <w:t>Documentation Links</w:t>
      </w:r>
    </w:p>
    <w:p/>
    <w:p>
      <w:pPr>
        <w:pStyle w:val="ListBullet"/>
        <w:ind w:left="360"/>
      </w:pPr>
      <w:r>
        <w:t>GCP Project: https://console.cloud.google.com/home/dashboard?project=cryptobot-462709</w:t>
      </w:r>
    </w:p>
    <w:p>
      <w:pPr>
        <w:pStyle w:val="ListBullet"/>
        <w:ind w:left="360"/>
      </w:pPr>
      <w:r>
        <w:t>Cloud Run Services: https://console.cloud.google.com/run?project=cryptobot-462709</w:t>
      </w:r>
    </w:p>
    <w:p>
      <w:pPr>
        <w:pStyle w:val="ListBullet"/>
        <w:ind w:left="360"/>
      </w:pPr>
      <w:r>
        <w:t>BigQuery: https://console.cloud.google.com/bigquery?project=cryptobot-462709</w:t>
      </w:r>
    </w:p>
    <w:p>
      <w:pPr>
        <w:pStyle w:val="ListBullet"/>
        <w:ind w:left="360"/>
      </w:pPr>
      <w:r>
        <w:t>GitHub (if applicable): [Repository URL]</w:t>
      </w:r>
    </w:p>
    <w:p/>
    <w:p/>
    <w:p>
      <w:r>
        <w:rPr>
          <w:b/>
        </w:rPr>
        <w:t>Deployment Date</w:t>
      </w:r>
      <w:r>
        <w:t>: November 12, 2025</w:t>
      </w:r>
    </w:p>
    <w:p>
      <w:r>
        <w:rPr>
          <w:b/>
        </w:rPr>
        <w:t>Version</w:t>
      </w:r>
      <w:r>
        <w:t>: 2.0 (Multi-User Authentication)</w:t>
      </w:r>
    </w:p>
    <w:p>
      <w:r>
        <w:rPr>
          <w:b/>
        </w:rPr>
        <w:t>Status</w:t>
      </w:r>
      <w:r>
        <w:t>: In Progress (API Deploying, Frontend Pending)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