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03366"/>
          <w:sz w:val="48"/>
        </w:rPr>
        <w:t>Final Deployment Status - cryptobot-462709</w:t>
      </w:r>
    </w:p>
    <w:p/>
    <w:p>
      <w:pPr>
        <w:pStyle w:val="Heading2"/>
      </w:pPr>
      <w:r>
        <w:rPr>
          <w:color w:val="0066CC"/>
          <w:sz w:val="36"/>
        </w:rPr>
        <w:t>Date: October 12, 2025</w:t>
      </w:r>
    </w:p>
    <w:p/>
    <w:p/>
    <w:p/>
    <w:p>
      <w:pPr>
        <w:pStyle w:val="Heading2"/>
      </w:pPr>
      <w:r>
        <w:rPr>
          <w:color w:val="0066CC"/>
          <w:sz w:val="36"/>
        </w:rPr>
        <w:t>✓ COMPLETED DEPLOYMENTS</w:t>
      </w:r>
    </w:p>
    <w:p/>
    <w:p>
      <w:pPr>
        <w:pStyle w:val="Heading3"/>
      </w:pPr>
      <w:r>
        <w:rPr>
          <w:color w:val="336699"/>
          <w:sz w:val="28"/>
        </w:rPr>
        <w:t>1. BigQuery Infrastructure - COMPLETE ✓</w:t>
      </w:r>
    </w:p>
    <w:p/>
    <w:p>
      <w:r>
        <w:rPr>
          <w:b/>
        </w:rPr>
        <w:t>Dataset:</w:t>
      </w:r>
      <w:r>
        <w:t xml:space="preserve"> </w:t>
      </w:r>
      <w:r>
        <w:rPr>
          <w:rFonts w:ascii="Courier New" w:hAnsi="Courier New"/>
          <w:sz w:val="20"/>
        </w:rPr>
        <w:t>cryptobot-462709.crypto_trading_data</w:t>
      </w:r>
    </w:p>
    <w:p/>
    <w:p>
      <w:r>
        <w:rPr>
          <w:b/>
        </w:rPr>
        <w:t>Tables Created:</w:t>
      </w:r>
    </w:p>
    <w:p>
      <w:pPr>
        <w:pStyle w:val="ListBullet"/>
        <w:ind w:left="360"/>
      </w:pPr>
      <w:r>
        <w:t>✓ `crypto_analysis` (Daily data - 45 fields)</w:t>
      </w:r>
    </w:p>
    <w:p>
      <w:pPr>
        <w:pStyle w:val="ListBullet"/>
        <w:ind w:left="360"/>
      </w:pPr>
      <w:r>
        <w:t>✓ `crypto_hourly_data` (Hourly data - 46 fields)</w:t>
      </w:r>
    </w:p>
    <w:p>
      <w:pPr>
        <w:pStyle w:val="ListBullet"/>
        <w:ind w:left="360"/>
      </w:pPr>
      <w:r>
        <w:t>✓ `crypto_5min_top10_gainers` (5-minute data - 43 fields)</w:t>
      </w:r>
    </w:p>
    <w:p>
      <w:r>
        <w:t>All tables include 29 technical indicators per record.</w:t>
      </w:r>
    </w:p>
    <w:p/>
    <w:p>
      <w:pPr>
        <w:pStyle w:val="Heading3"/>
      </w:pPr>
      <w:r>
        <w:rPr>
          <w:color w:val="336699"/>
          <w:sz w:val="28"/>
        </w:rPr>
        <w:t>2. Cloud Functions - ALL DEPLOYED ✓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Function</w:t>
            </w:r>
          </w:p>
        </w:tc>
        <w:tc>
          <w:tcPr>
            <w:tcW w:type="dxa" w:w="2880"/>
          </w:tcPr>
          <w:p>
            <w:r>
              <w:t>URL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Daily Fetcher</w:t>
            </w:r>
          </w:p>
        </w:tc>
        <w:tc>
          <w:tcPr>
            <w:tcW w:type="dxa" w:w="2880"/>
          </w:tcPr>
          <w:p>
            <w:r>
              <w:t>https://daily-crypto-fetcher-cnyn5l4u2a-uc.a.run.app</w:t>
            </w:r>
          </w:p>
        </w:tc>
        <w:tc>
          <w:tcPr>
            <w:tcW w:type="dxa" w:w="2880"/>
          </w:tcPr>
          <w:p>
            <w:r>
              <w:t>✓ DEPLOYED</w:t>
            </w:r>
          </w:p>
        </w:tc>
      </w:tr>
      <w:tr>
        <w:tc>
          <w:tcPr>
            <w:tcW w:type="dxa" w:w="2880"/>
          </w:tcPr>
          <w:p>
            <w:r>
              <w:t>Hourly Fetcher</w:t>
            </w:r>
          </w:p>
        </w:tc>
        <w:tc>
          <w:tcPr>
            <w:tcW w:type="dxa" w:w="2880"/>
          </w:tcPr>
          <w:p>
            <w:r>
              <w:t>https://hourly-crypto-fetcher-cnyn5l4u2a-uc.a.run.app</w:t>
            </w:r>
          </w:p>
        </w:tc>
        <w:tc>
          <w:tcPr>
            <w:tcW w:type="dxa" w:w="2880"/>
          </w:tcPr>
          <w:p>
            <w:r>
              <w:t>✓ DEPLOYED</w:t>
            </w:r>
          </w:p>
        </w:tc>
      </w:tr>
      <w:tr>
        <w:tc>
          <w:tcPr>
            <w:tcW w:type="dxa" w:w="2880"/>
          </w:tcPr>
          <w:p>
            <w:r>
              <w:t>5-Min Fetcher</w:t>
            </w:r>
          </w:p>
        </w:tc>
        <w:tc>
          <w:tcPr>
            <w:tcW w:type="dxa" w:w="2880"/>
          </w:tcPr>
          <w:p>
            <w:r>
              <w:t>https://fivemin-top10-fetcher-cnyn5l4u2a-uc.a.run.app</w:t>
            </w:r>
          </w:p>
        </w:tc>
        <w:tc>
          <w:tcPr>
            <w:tcW w:type="dxa" w:w="2880"/>
          </w:tcPr>
          <w:p>
            <w:r>
              <w:t>✓ DEPLOYED</w:t>
            </w:r>
          </w:p>
        </w:tc>
      </w:tr>
    </w:tbl>
    <w:p/>
    <w:p>
      <w:pPr>
        <w:pStyle w:val="Heading3"/>
      </w:pPr>
      <w:r>
        <w:rPr>
          <w:color w:val="336699"/>
          <w:sz w:val="28"/>
        </w:rPr>
        <w:t>3. Cloud Schedulers - ALL ENABLED ✓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Scheduler</w:t>
            </w:r>
          </w:p>
        </w:tc>
        <w:tc>
          <w:tcPr>
            <w:tcW w:type="dxa" w:w="2880"/>
          </w:tcPr>
          <w:p>
            <w:r>
              <w:t>Schedule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daily-crypto-fetch-job</w:t>
            </w:r>
          </w:p>
        </w:tc>
        <w:tc>
          <w:tcPr>
            <w:tcW w:type="dxa" w:w="2880"/>
          </w:tcPr>
          <w:p>
            <w:r>
              <w:t>Midnight ET (0 0 * * *)</w:t>
            </w:r>
          </w:p>
        </w:tc>
        <w:tc>
          <w:tcPr>
            <w:tcW w:type="dxa" w:w="2880"/>
          </w:tcPr>
          <w:p>
            <w:r>
              <w:t>✓ ENABLED</w:t>
            </w:r>
          </w:p>
        </w:tc>
      </w:tr>
      <w:tr>
        <w:tc>
          <w:tcPr>
            <w:tcW w:type="dxa" w:w="2880"/>
          </w:tcPr>
          <w:p>
            <w:r>
              <w:t>hourly-crypto-fetch-job</w:t>
            </w:r>
          </w:p>
        </w:tc>
        <w:tc>
          <w:tcPr>
            <w:tcW w:type="dxa" w:w="2880"/>
          </w:tcPr>
          <w:p>
            <w:r>
              <w:t>Every hour (0 * * * *)</w:t>
            </w:r>
          </w:p>
        </w:tc>
        <w:tc>
          <w:tcPr>
            <w:tcW w:type="dxa" w:w="2880"/>
          </w:tcPr>
          <w:p>
            <w:r>
              <w:t>✓ ENABLED</w:t>
            </w:r>
          </w:p>
        </w:tc>
      </w:tr>
      <w:tr>
        <w:tc>
          <w:tcPr>
            <w:tcW w:type="dxa" w:w="2880"/>
          </w:tcPr>
          <w:p>
            <w:r>
              <w:t>fivemin-top10-fetch-job</w:t>
            </w:r>
          </w:p>
        </w:tc>
        <w:tc>
          <w:tcPr>
            <w:tcW w:type="dxa" w:w="2880"/>
          </w:tcPr>
          <w:p>
            <w:r>
              <w:t>Every 5 min (*/5 * * * *)</w:t>
            </w:r>
          </w:p>
        </w:tc>
        <w:tc>
          <w:tcPr>
            <w:tcW w:type="dxa" w:w="2880"/>
          </w:tcPr>
          <w:p>
            <w:r>
              <w:t>✓ ENABLED</w:t>
            </w:r>
          </w:p>
        </w:tc>
      </w:tr>
    </w:tbl>
    <w:p/>
    <w:p/>
    <w:p/>
    <w:p>
      <w:pPr>
        <w:pStyle w:val="Heading2"/>
      </w:pPr>
      <w:r>
        <w:rPr>
          <w:color w:val="0066CC"/>
          <w:sz w:val="36"/>
        </w:rPr>
        <w:t>⚠ REMAINING TASKS</w:t>
      </w:r>
    </w:p>
    <w:p/>
    <w:p>
      <w:pPr>
        <w:pStyle w:val="Heading3"/>
      </w:pPr>
      <w:r>
        <w:rPr>
          <w:color w:val="336699"/>
          <w:sz w:val="28"/>
        </w:rPr>
        <w:t>A. Make Cloud Functions Publicly Accessible</w:t>
      </w:r>
    </w:p>
    <w:p/>
    <w:p>
      <w:r>
        <w:t>The functions need to allow unauthenticated access for Cloud Scheduler to work.</w:t>
      </w:r>
    </w:p>
    <w:p/>
    <w:p>
      <w:r>
        <w:rPr>
          <w:b/>
        </w:rPr>
        <w:t>Run these commands: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gcloud functions add-invoker-policy-binding daily-crypto-fetcher \</w:t>
        <w:br/>
        <w:t xml:space="preserve">  --region=us-central1 \</w:t>
        <w:br/>
        <w:t xml:space="preserve">  --member=allUsers \</w:t>
        <w:br/>
        <w:t xml:space="preserve">  --project=cryptobot-462709</w:t>
        <w:br/>
        <w:br/>
        <w:t>gcloud functions add-invoker-policy-binding hourly-crypto-fetcher \</w:t>
        <w:br/>
        <w:t xml:space="preserve">  --region=us-central1 \</w:t>
        <w:br/>
        <w:t xml:space="preserve">  --member=allUsers \</w:t>
        <w:br/>
        <w:t xml:space="preserve">  --project=cryptobot-462709</w:t>
        <w:br/>
        <w:br/>
        <w:t>gcloud functions add-invoker-policy-binding fivemin-top10-fetcher \</w:t>
        <w:br/>
        <w:t xml:space="preserve">  --region=us-central1 \</w:t>
        <w:br/>
        <w:t xml:space="preserve">  --member=allUsers \</w:t>
        <w:br/>
        <w:t xml:space="preserve">  --project=cryptobot-462709</w:t>
      </w:r>
    </w:p>
    <w:p/>
    <w:p>
      <w:pPr>
        <w:pStyle w:val="Heading3"/>
      </w:pPr>
      <w:r>
        <w:rPr>
          <w:color w:val="336699"/>
          <w:sz w:val="28"/>
        </w:rPr>
        <w:t>B. Trigger Functions to Populate Tables</w:t>
      </w:r>
    </w:p>
    <w:p/>
    <w:p>
      <w:r>
        <w:t>After making functions public, manually trigger them once to populate BigQuery:</w:t>
      </w:r>
    </w:p>
    <w:p/>
    <w:p>
      <w:pPr>
        <w:spacing w:before="120" w:after="120"/>
        <w:ind w:left="720"/>
      </w:pPr>
      <w:r>
        <w:rPr>
          <w:rFonts w:ascii="Courier New" w:hAnsi="Courier New"/>
          <w:sz w:val="18"/>
        </w:rPr>
        <w:t># Trigger Daily Function (15-20 min runtime)</w:t>
        <w:br/>
        <w:t>curl https://daily-crypto-fetcher-cnyn5l4u2a-uc.a.run.app</w:t>
        <w:br/>
        <w:br/>
        <w:t># Wait for daily to complete, then trigger Hourly (12-15 min runtime)</w:t>
        <w:br/>
        <w:t>curl https://hourly-crypto-fetcher-cnyn5l4u2a-uc.a.run.app</w:t>
        <w:br/>
        <w:br/>
        <w:t># Wait for hourly to complete, then trigger 5-Minute (5-7 min runtime)</w:t>
        <w:br/>
        <w:t>curl https://fivemin-top10-fetcher-cnyn5l4u2a-uc.a.run.app</w:t>
      </w:r>
    </w:p>
    <w:p/>
    <w:p>
      <w:r>
        <w:rPr>
          <w:b/>
        </w:rPr>
        <w:t>Note:</w:t>
      </w:r>
      <w:r>
        <w:t xml:space="preserve"> Functions will run in the background. Wait 20-30 minutes total, then check BigQuery tables.</w:t>
      </w:r>
    </w:p>
    <w:p/>
    <w:p>
      <w:pPr>
        <w:pStyle w:val="Heading3"/>
      </w:pPr>
      <w:r>
        <w:rPr>
          <w:color w:val="336699"/>
          <w:sz w:val="28"/>
        </w:rPr>
        <w:t>C. Deploy Trading Application</w:t>
      </w:r>
    </w:p>
    <w:p/>
    <w:p>
      <w:r>
        <w:t>The stock-price-app is ready for deployment. Use Cloud Build:</w:t>
      </w:r>
    </w:p>
    <w:p/>
    <w:p>
      <w:pPr>
        <w:spacing w:before="120" w:after="120"/>
        <w:ind w:left="720"/>
      </w:pPr>
      <w:r>
        <w:rPr>
          <w:rFonts w:ascii="Courier New" w:hAnsi="Courier New"/>
          <w:sz w:val="18"/>
        </w:rPr>
        <w:t>cd stock-price-app</w:t>
        <w:br/>
        <w:br/>
        <w:t># Build and deploy in one command</w:t>
        <w:br/>
        <w:t>gcloud run deploy crypto-trading-app \</w:t>
        <w:br/>
        <w:t xml:space="preserve">  --source . \</w:t>
        <w:br/>
        <w:t xml:space="preserve">  --platform managed \</w:t>
        <w:br/>
        <w:t xml:space="preserve">  --region us-central1 \</w:t>
        <w:br/>
        <w:t xml:space="preserve">  --allow-unauthenticated \</w:t>
        <w:br/>
        <w:t xml:space="preserve">  --port 8080 \</w:t>
        <w:br/>
        <w:t xml:space="preserve">  --memory 512Mi \</w:t>
        <w:br/>
        <w:t xml:space="preserve">  --project cryptobot-462709</w:t>
      </w:r>
    </w:p>
    <w:p/>
    <w:p>
      <w:r>
        <w:rPr>
          <w:b/>
        </w:rPr>
        <w:t>Alternative (if gcloud CLI has issues):</w:t>
      </w:r>
    </w:p>
    <w:p/>
    <w:p>
      <w:pPr>
        <w:pStyle w:val="ListNumber"/>
        <w:ind w:left="360"/>
      </w:pPr>
      <w:r>
        <w:t>Install Docker Desktop</w:t>
      </w:r>
    </w:p>
    <w:p>
      <w:pPr>
        <w:pStyle w:val="ListNumber"/>
        <w:ind w:left="360"/>
      </w:pPr>
      <w:r>
        <w:t>Run: `python deploy_via_api.py` (after installing required packages)</w:t>
      </w:r>
    </w:p>
    <w:p/>
    <w:p/>
    <w:p>
      <w:pPr>
        <w:pStyle w:val="Heading2"/>
      </w:pPr>
      <w:r>
        <w:rPr>
          <w:color w:val="0066CC"/>
          <w:sz w:val="36"/>
        </w:rPr>
        <w:t>Verification Steps</w:t>
      </w:r>
    </w:p>
    <w:p/>
    <w:p>
      <w:pPr>
        <w:pStyle w:val="Heading3"/>
      </w:pPr>
      <w:r>
        <w:rPr>
          <w:color w:val="336699"/>
          <w:sz w:val="28"/>
        </w:rPr>
        <w:t>1. Check Table Counts</w:t>
      </w:r>
    </w:p>
    <w:p/>
    <w:p>
      <w:r>
        <w:t>Run this Python script or SQL queries:</w:t>
      </w:r>
    </w:p>
    <w:p/>
    <w:p>
      <w:pPr>
        <w:spacing w:before="120" w:after="120"/>
        <w:ind w:left="720"/>
      </w:pPr>
      <w:r>
        <w:rPr>
          <w:rFonts w:ascii="Courier New" w:hAnsi="Courier New"/>
          <w:sz w:val="18"/>
        </w:rPr>
        <w:t>python check_bigquery_counts.py</w:t>
      </w:r>
    </w:p>
    <w:p/>
    <w:p>
      <w:r>
        <w:t>Or directly in BigQuery console:</w:t>
      </w:r>
    </w:p>
    <w:p/>
    <w:p>
      <w:pPr>
        <w:spacing w:before="120" w:after="120"/>
        <w:ind w:left="720"/>
      </w:pPr>
      <w:r>
        <w:rPr>
          <w:rFonts w:ascii="Courier New" w:hAnsi="Courier New"/>
          <w:sz w:val="18"/>
        </w:rPr>
        <w:t>-- Daily table</w:t>
        <w:br/>
        <w:t>SELECT COUNT(*) as total, COUNT(DISTINCT pair) as pairs, MAX(datetime) as latest</w:t>
        <w:br/>
        <w:t>FROM `cryptobot-462709.crypto_trading_data.crypto_analysis`;</w:t>
        <w:br/>
        <w:br/>
        <w:t>-- Hourly table</w:t>
        <w:br/>
        <w:t>SELECT COUNT(*) as total, COUNT(DISTINCT pair) as pairs, MAX(datetime) as latest</w:t>
        <w:br/>
        <w:t>FROM `cryptobot-462709.crypto_trading_data.crypto_hourly_data`;</w:t>
        <w:br/>
        <w:br/>
        <w:t>-- 5-Minute table</w:t>
        <w:br/>
        <w:t>SELECT COUNT(*) as total, COUNT(DISTINCT pair) as pairs, MAX(datetime) as latest</w:t>
        <w:br/>
        <w:t>FROM `cryptobot-462709.crypto_trading_data.crypto_5min_top10_gainers`;</w:t>
      </w:r>
    </w:p>
    <w:p/>
    <w:p>
      <w:pPr>
        <w:pStyle w:val="Heading3"/>
      </w:pPr>
      <w:r>
        <w:rPr>
          <w:color w:val="336699"/>
          <w:sz w:val="28"/>
        </w:rPr>
        <w:t>2. Verify Schedulers</w:t>
      </w:r>
    </w:p>
    <w:p/>
    <w:p>
      <w:pPr>
        <w:spacing w:before="120" w:after="120"/>
        <w:ind w:left="720"/>
      </w:pPr>
      <w:r>
        <w:rPr>
          <w:rFonts w:ascii="Courier New" w:hAnsi="Courier New"/>
          <w:sz w:val="18"/>
        </w:rPr>
        <w:t>gcloud scheduler jobs list --project=cryptobot-462709 --location=us-central1</w:t>
      </w:r>
    </w:p>
    <w:p/>
    <w:p>
      <w:r>
        <w:t xml:space="preserve">All three jobs should show </w:t>
      </w:r>
      <w:r>
        <w:rPr>
          <w:rFonts w:ascii="Courier New" w:hAnsi="Courier New"/>
          <w:sz w:val="20"/>
        </w:rPr>
        <w:t>STATE: ENABLED</w:t>
      </w:r>
      <w:r>
        <w:t>.</w:t>
      </w:r>
    </w:p>
    <w:p/>
    <w:p>
      <w:pPr>
        <w:pStyle w:val="Heading3"/>
      </w:pPr>
      <w:r>
        <w:rPr>
          <w:color w:val="336699"/>
          <w:sz w:val="28"/>
        </w:rPr>
        <w:t>3. Check Function Logs</w:t>
      </w:r>
    </w:p>
    <w:p/>
    <w:p>
      <w:pPr>
        <w:spacing w:before="120" w:after="120"/>
        <w:ind w:left="720"/>
      </w:pPr>
      <w:r>
        <w:rPr>
          <w:rFonts w:ascii="Courier New" w:hAnsi="Courier New"/>
          <w:sz w:val="18"/>
        </w:rPr>
        <w:t># View recent logs</w:t>
        <w:br/>
        <w:t>gcloud functions logs read daily-crypto-fetcher --project=cryptobot-462709 --limit=20</w:t>
        <w:br/>
        <w:t>gcloud functions logs read hourly-crypto-fetcher --project=cryptobot-462709 --limit=20</w:t>
        <w:br/>
        <w:t>gcloud functions logs read fivemin-top10-fetcher --project=cryptobot-462709 --limit=20</w:t>
      </w:r>
    </w:p>
    <w:p/>
    <w:p/>
    <w:p/>
    <w:p>
      <w:pPr>
        <w:pStyle w:val="Heading2"/>
      </w:pPr>
      <w:r>
        <w:rPr>
          <w:color w:val="0066CC"/>
          <w:sz w:val="36"/>
        </w:rPr>
        <w:t>Quick Start Script</w:t>
      </w:r>
    </w:p>
    <w:p/>
    <w:p>
      <w:r>
        <w:t>A batch script has been created to automate the remaining tasks:</w:t>
      </w:r>
    </w:p>
    <w:p/>
    <w:p>
      <w:pPr>
        <w:spacing w:before="120" w:after="120"/>
        <w:ind w:left="720"/>
      </w:pPr>
      <w:r>
        <w:rPr>
          <w:rFonts w:ascii="Courier New" w:hAnsi="Courier New"/>
          <w:sz w:val="18"/>
        </w:rPr>
        <w:t># Run this from the Trading directory</w:t>
        <w:br/>
        <w:t>setup_complete_deployment.bat</w:t>
      </w:r>
    </w:p>
    <w:p/>
    <w:p>
      <w:r>
        <w:t>This will:</w:t>
      </w:r>
    </w:p>
    <w:p>
      <w:pPr>
        <w:pStyle w:val="ListNumber"/>
        <w:ind w:left="360"/>
      </w:pPr>
      <w:r>
        <w:t>Make all functions publicly accessible</w:t>
      </w:r>
    </w:p>
    <w:p>
      <w:pPr>
        <w:pStyle w:val="ListNumber"/>
        <w:ind w:left="360"/>
      </w:pPr>
      <w:r>
        <w:t>Trigger all three functions</w:t>
      </w:r>
    </w:p>
    <w:p>
      <w:pPr>
        <w:pStyle w:val="ListNumber"/>
        <w:ind w:left="360"/>
      </w:pPr>
      <w:r>
        <w:t>Wait for completion</w:t>
      </w:r>
    </w:p>
    <w:p/>
    <w:p/>
    <w:p>
      <w:pPr>
        <w:pStyle w:val="Heading2"/>
      </w:pPr>
      <w:r>
        <w:rPr>
          <w:color w:val="0066CC"/>
          <w:sz w:val="36"/>
        </w:rPr>
        <w:t>Expected Results</w:t>
      </w:r>
    </w:p>
    <w:p/>
    <w:p>
      <w:r>
        <w:t>After completing all steps and waiting ~30 minutes:</w:t>
      </w:r>
    </w:p>
    <w:p/>
    <w:p>
      <w:pPr>
        <w:pStyle w:val="Heading3"/>
      </w:pPr>
      <w:r>
        <w:rPr>
          <w:color w:val="336699"/>
          <w:sz w:val="28"/>
        </w:rPr>
        <w:t>Daily Table (`crypto_analysis`)</w:t>
      </w:r>
    </w:p>
    <w:p>
      <w:pPr>
        <w:pStyle w:val="ListBullet"/>
        <w:ind w:left="360"/>
      </w:pPr>
      <w:r>
        <w:t>**Expected Records:** ~675 (one per crypto pair)</w:t>
      </w:r>
    </w:p>
    <w:p>
      <w:pPr>
        <w:pStyle w:val="ListBullet"/>
        <w:ind w:left="360"/>
      </w:pPr>
      <w:r>
        <w:t>**Latest Data:** Yesterday's date</w:t>
      </w:r>
    </w:p>
    <w:p>
      <w:pPr>
        <w:pStyle w:val="ListBullet"/>
        <w:ind w:left="360"/>
      </w:pPr>
      <w:r>
        <w:t>**Unique Pairs:** ~675</w:t>
      </w:r>
    </w:p>
    <w:p>
      <w:pPr>
        <w:pStyle w:val="Heading3"/>
      </w:pPr>
      <w:r>
        <w:rPr>
          <w:color w:val="336699"/>
          <w:sz w:val="28"/>
        </w:rPr>
        <w:t>Hourly Table (`crypto_hourly_data`)</w:t>
      </w:r>
    </w:p>
    <w:p>
      <w:pPr>
        <w:pStyle w:val="ListBullet"/>
        <w:ind w:left="360"/>
      </w:pPr>
      <w:r>
        <w:t>**Expected Records:** ~675 (latest hourly candle for each pair)</w:t>
      </w:r>
    </w:p>
    <w:p>
      <w:pPr>
        <w:pStyle w:val="ListBullet"/>
        <w:ind w:left="360"/>
      </w:pPr>
      <w:r>
        <w:t>**Latest Data:** Within last 2 hours</w:t>
      </w:r>
    </w:p>
    <w:p>
      <w:pPr>
        <w:pStyle w:val="ListBullet"/>
        <w:ind w:left="360"/>
      </w:pPr>
      <w:r>
        <w:t>**Unique Pairs:** ~675</w:t>
      </w:r>
    </w:p>
    <w:p>
      <w:pPr>
        <w:pStyle w:val="Heading3"/>
      </w:pPr>
      <w:r>
        <w:rPr>
          <w:color w:val="336699"/>
          <w:sz w:val="28"/>
        </w:rPr>
        <w:t>5-Minute Table (`crypto_5min_top10_gainers`)</w:t>
      </w:r>
    </w:p>
    <w:p>
      <w:pPr>
        <w:pStyle w:val="ListBullet"/>
        <w:ind w:left="360"/>
      </w:pPr>
      <w:r>
        <w:t>**Expected Records:** ~120 (12 candles × 10 pairs)</w:t>
      </w:r>
    </w:p>
    <w:p>
      <w:pPr>
        <w:pStyle w:val="ListBullet"/>
        <w:ind w:left="360"/>
      </w:pPr>
      <w:r>
        <w:t>**Latest Data:** Within last 5-15 minutes</w:t>
      </w:r>
    </w:p>
    <w:p>
      <w:pPr>
        <w:pStyle w:val="ListBullet"/>
        <w:ind w:left="360"/>
      </w:pPr>
      <w:r>
        <w:t>**Unique Pairs:** 10 (top hourly gainers)</w:t>
      </w:r>
    </w:p>
    <w:p/>
    <w:p/>
    <w:p>
      <w:pPr>
        <w:pStyle w:val="Heading2"/>
      </w:pPr>
      <w:r>
        <w:rPr>
          <w:color w:val="0066CC"/>
          <w:sz w:val="36"/>
        </w:rPr>
        <w:t>Trading Application Features</w:t>
      </w:r>
    </w:p>
    <w:p/>
    <w:p>
      <w:r>
        <w:t>Once deployed, the trading app will provide:</w:t>
      </w:r>
    </w:p>
    <w:p>
      <w:pPr>
        <w:pStyle w:val="ListBullet"/>
        <w:ind w:left="360"/>
      </w:pPr>
      <w:r>
        <w:t>Real-time cryptocurrency price charts</w:t>
      </w:r>
    </w:p>
    <w:p>
      <w:pPr>
        <w:pStyle w:val="ListBullet"/>
        <w:ind w:left="360"/>
      </w:pPr>
      <w:r>
        <w:t>Technical indicator visualizations</w:t>
      </w:r>
    </w:p>
    <w:p>
      <w:pPr>
        <w:pStyle w:val="ListBullet"/>
        <w:ind w:left="360"/>
      </w:pPr>
      <w:r>
        <w:t>React-based responsive UI</w:t>
      </w:r>
    </w:p>
    <w:p>
      <w:pPr>
        <w:pStyle w:val="ListBullet"/>
        <w:ind w:left="360"/>
      </w:pPr>
      <w:r>
        <w:t>Integration with BigQuery data</w:t>
      </w:r>
    </w:p>
    <w:p>
      <w:r>
        <w:rPr>
          <w:b/>
        </w:rPr>
        <w:t>Access:</w:t>
      </w:r>
      <w:r>
        <w:t xml:space="preserve"> https://crypto-trading-app-[random-hash]-uc.a.run.app</w:t>
      </w:r>
    </w:p>
    <w:p/>
    <w:p/>
    <w:p/>
    <w:p>
      <w:pPr>
        <w:pStyle w:val="Heading2"/>
      </w:pPr>
      <w:r>
        <w:rPr>
          <w:color w:val="0066CC"/>
          <w:sz w:val="36"/>
        </w:rPr>
        <w:t>Cost Summary</w:t>
      </w:r>
    </w:p>
    <w:p/>
    <w:p>
      <w:r>
        <w:rPr>
          <w:b/>
        </w:rPr>
        <w:t>Monthly Estimated Costs:</w:t>
      </w:r>
    </w:p>
    <w:p>
      <w:pPr>
        <w:pStyle w:val="ListBullet"/>
        <w:ind w:left="360"/>
      </w:pPr>
      <w:r>
        <w:t>Cloud Functions: ~$126/month</w:t>
      </w:r>
    </w:p>
    <w:p>
      <w:r>
        <w:t xml:space="preserve">  - Daily: $4/month</w:t>
      </w:r>
    </w:p>
    <w:p>
      <w:r>
        <w:t xml:space="preserve">  - Hourly: $72/month</w:t>
      </w:r>
    </w:p>
    <w:p>
      <w:r>
        <w:t xml:space="preserve">  - 5-Minute: $50/month</w:t>
      </w:r>
    </w:p>
    <w:p>
      <w:pPr>
        <w:pStyle w:val="ListBullet"/>
        <w:ind w:left="360"/>
      </w:pPr>
      <w:r>
        <w:t>BigQuery Storage: ~$2/month</w:t>
      </w:r>
    </w:p>
    <w:p>
      <w:pPr>
        <w:pStyle w:val="ListBullet"/>
        <w:ind w:left="360"/>
      </w:pPr>
      <w:r>
        <w:t>Cloud Scheduler: $0.30/month</w:t>
      </w:r>
    </w:p>
    <w:p>
      <w:pPr>
        <w:pStyle w:val="ListBullet"/>
        <w:ind w:left="360"/>
      </w:pPr>
      <w:r>
        <w:t>Cloud Run (Trading App): ~$5/month (minimal traffic)</w:t>
      </w:r>
    </w:p>
    <w:p>
      <w:r>
        <w:rPr>
          <w:b/>
        </w:rPr>
        <w:t>Total: ~$135/month</w:t>
      </w:r>
    </w:p>
    <w:p/>
    <w:p/>
    <w:p/>
    <w:p>
      <w:pPr>
        <w:pStyle w:val="Heading2"/>
      </w:pPr>
      <w:r>
        <w:rPr>
          <w:color w:val="0066CC"/>
          <w:sz w:val="36"/>
        </w:rPr>
        <w:t>Troubleshooting</w:t>
      </w:r>
    </w:p>
    <w:p/>
    <w:p>
      <w:pPr>
        <w:pStyle w:val="Heading3"/>
      </w:pPr>
      <w:r>
        <w:rPr>
          <w:color w:val="336699"/>
          <w:sz w:val="28"/>
        </w:rPr>
        <w:t>Issue: Functions return 403 Forbidden</w:t>
      </w:r>
    </w:p>
    <w:p>
      <w:r>
        <w:rPr>
          <w:b/>
        </w:rPr>
        <w:t>Solution:</w:t>
      </w:r>
      <w:r>
        <w:t xml:space="preserve"> Run the add-invoker-policy-binding commands above</w:t>
      </w:r>
    </w:p>
    <w:p/>
    <w:p>
      <w:pPr>
        <w:pStyle w:val="Heading3"/>
      </w:pPr>
      <w:r>
        <w:rPr>
          <w:color w:val="336699"/>
          <w:sz w:val="28"/>
        </w:rPr>
        <w:t>Issue: Tables remain empty</w:t>
      </w:r>
    </w:p>
    <w:p>
      <w:r>
        <w:rPr>
          <w:b/>
        </w:rPr>
        <w:t>Solution:</w:t>
      </w:r>
    </w:p>
    <w:p>
      <w:pPr>
        <w:pStyle w:val="ListNumber"/>
        <w:ind w:left="360"/>
      </w:pPr>
      <w:r>
        <w:t>Verify functions are public</w:t>
      </w:r>
    </w:p>
    <w:p>
      <w:pPr>
        <w:pStyle w:val="ListNumber"/>
        <w:ind w:left="360"/>
      </w:pPr>
      <w:r>
        <w:t>Manually trigger functions with curl</w:t>
      </w:r>
    </w:p>
    <w:p>
      <w:pPr>
        <w:pStyle w:val="ListNumber"/>
        <w:ind w:left="360"/>
      </w:pPr>
      <w:r>
        <w:t>Check function logs for errors</w:t>
      </w:r>
    </w:p>
    <w:p>
      <w:pPr>
        <w:pStyle w:val="Heading3"/>
      </w:pPr>
      <w:r>
        <w:rPr>
          <w:color w:val="336699"/>
          <w:sz w:val="28"/>
        </w:rPr>
        <w:t>Issue: 5-Minute table has no data</w:t>
      </w:r>
    </w:p>
    <w:p>
      <w:r>
        <w:rPr>
          <w:b/>
        </w:rPr>
        <w:t>Solution:</w:t>
      </w:r>
    </w:p>
    <w:p>
      <w:pPr>
        <w:pStyle w:val="ListNumber"/>
        <w:ind w:left="360"/>
      </w:pPr>
      <w:r>
        <w:t>Ensure hourly table has data first (5-min depends on hourly)</w:t>
      </w:r>
    </w:p>
    <w:p>
      <w:pPr>
        <w:pStyle w:val="ListNumber"/>
        <w:ind w:left="360"/>
      </w:pPr>
      <w:r>
        <w:t>Wait for hourly scheduler to run at least once</w:t>
      </w:r>
    </w:p>
    <w:p>
      <w:pPr>
        <w:pStyle w:val="ListNumber"/>
        <w:ind w:left="360"/>
      </w:pPr>
      <w:r>
        <w:t>Then trigger 5-min function</w:t>
      </w:r>
    </w:p>
    <w:p>
      <w:pPr>
        <w:pStyle w:val="Heading3"/>
      </w:pPr>
      <w:r>
        <w:rPr>
          <w:color w:val="336699"/>
          <w:sz w:val="28"/>
        </w:rPr>
        <w:t>Issue: Scheduler not working</w:t>
      </w:r>
    </w:p>
    <w:p>
      <w:r>
        <w:rPr>
          <w:b/>
        </w:rPr>
        <w:t>Solution:</w:t>
      </w:r>
    </w:p>
    <w:p>
      <w:pPr>
        <w:pStyle w:val="ListNumber"/>
        <w:ind w:left="360"/>
      </w:pPr>
      <w:r>
        <w:t>Verify all schedulers are ENABLED</w:t>
      </w:r>
    </w:p>
    <w:p>
      <w:pPr>
        <w:pStyle w:val="ListNumber"/>
        <w:ind w:left="360"/>
      </w:pPr>
      <w:r>
        <w:t>Check that functions allow unauthenticated access</w:t>
      </w:r>
    </w:p>
    <w:p>
      <w:pPr>
        <w:pStyle w:val="ListNumber"/>
        <w:ind w:left="360"/>
      </w:pPr>
      <w:r>
        <w:t>Wait for next scheduled run time</w:t>
      </w:r>
    </w:p>
    <w:p/>
    <w:p/>
    <w:p>
      <w:pPr>
        <w:pStyle w:val="Heading2"/>
      </w:pPr>
      <w:r>
        <w:rPr>
          <w:color w:val="0066CC"/>
          <w:sz w:val="36"/>
        </w:rPr>
        <w:t>Support Commands</w:t>
      </w:r>
    </w:p>
    <w:p/>
    <w:p>
      <w:pPr>
        <w:spacing w:before="120" w:after="120"/>
        <w:ind w:left="720"/>
      </w:pPr>
      <w:r>
        <w:rPr>
          <w:rFonts w:ascii="Courier New" w:hAnsi="Courier New"/>
          <w:sz w:val="18"/>
        </w:rPr>
        <w:t># List all Cloud Functions</w:t>
        <w:br/>
        <w:t>gcloud functions list --project=cryptobot-462709 --region=us-central1</w:t>
        <w:br/>
        <w:br/>
        <w:t># List all Schedulers</w:t>
        <w:br/>
        <w:t>gcloud scheduler jobs list --project=cryptobot-462709 --location=us-central1</w:t>
        <w:br/>
        <w:br/>
        <w:t># Describe a specific scheduler</w:t>
        <w:br/>
        <w:t>gcloud scheduler jobs describe daily-crypto-fetch-job \</w:t>
        <w:br/>
        <w:t xml:space="preserve">  --location=us-central1 \</w:t>
        <w:br/>
        <w:t xml:space="preserve">  --project=cryptobot-462709</w:t>
        <w:br/>
        <w:br/>
        <w:t># Manually run a scheduler (without waiting for schedule)</w:t>
        <w:br/>
        <w:t>gcloud scheduler jobs run daily-crypto-fetch-job \</w:t>
        <w:br/>
        <w:t xml:space="preserve">  --location=us-central1 \</w:t>
        <w:br/>
        <w:t xml:space="preserve">  --project=cryptobot-462709</w:t>
      </w:r>
    </w:p>
    <w:p/>
    <w:p/>
    <w:p/>
    <w:p>
      <w:pPr>
        <w:pStyle w:val="Heading2"/>
      </w:pPr>
      <w:r>
        <w:rPr>
          <w:color w:val="0066CC"/>
          <w:sz w:val="36"/>
        </w:rPr>
        <w:t>What's Automated</w:t>
      </w:r>
    </w:p>
    <w:p/>
    <w:p>
      <w:r>
        <w:t>Once setup is complete, these run automatically:</w:t>
      </w:r>
    </w:p>
    <w:p/>
    <w:p>
      <w:r>
        <w:t xml:space="preserve">✓ </w:t>
      </w:r>
      <w:r>
        <w:rPr>
          <w:b/>
        </w:rPr>
        <w:t>Daily Data Collection</w:t>
      </w:r>
      <w:r>
        <w:t xml:space="preserve"> - Midnight ET every day</w:t>
      </w:r>
    </w:p>
    <w:p>
      <w:r>
        <w:t xml:space="preserve">✓ </w:t>
      </w:r>
      <w:r>
        <w:rPr>
          <w:b/>
        </w:rPr>
        <w:t>Hourly Data Collection</w:t>
      </w:r>
      <w:r>
        <w:t xml:space="preserve"> - Every hour, on the hour</w:t>
      </w:r>
    </w:p>
    <w:p>
      <w:r>
        <w:t xml:space="preserve">✓ </w:t>
      </w:r>
      <w:r>
        <w:rPr>
          <w:b/>
        </w:rPr>
        <w:t>5-Minute Data Collection</w:t>
      </w:r>
      <w:r>
        <w:t xml:space="preserve"> - Every 5 minutes</w:t>
      </w:r>
    </w:p>
    <w:p>
      <w:r>
        <w:t xml:space="preserve">✓ </w:t>
      </w:r>
      <w:r>
        <w:rPr>
          <w:b/>
        </w:rPr>
        <w:t>Technical Indicators</w:t>
      </w:r>
      <w:r>
        <w:t xml:space="preserve"> - Calculated automatically for all data</w:t>
      </w:r>
    </w:p>
    <w:p>
      <w:r>
        <w:t xml:space="preserve">✓ </w:t>
      </w:r>
      <w:r>
        <w:rPr>
          <w:b/>
        </w:rPr>
        <w:t>BigQuery Updates</w:t>
      </w:r>
      <w:r>
        <w:t xml:space="preserve"> - Tables updated automatically</w:t>
      </w:r>
    </w:p>
    <w:p/>
    <w:p>
      <w:r>
        <w:rPr>
          <w:b/>
        </w:rPr>
        <w:t>No manual intervention required after initial setup!</w:t>
      </w:r>
    </w:p>
    <w:p/>
    <w:p/>
    <w:p/>
    <w:p>
      <w:pPr>
        <w:pStyle w:val="Heading2"/>
      </w:pPr>
      <w:r>
        <w:rPr>
          <w:color w:val="0066CC"/>
          <w:sz w:val="36"/>
        </w:rPr>
        <w:t>Next Steps for AI Trading</w:t>
      </w:r>
    </w:p>
    <w:p/>
    <w:p>
      <w:r>
        <w:t>With the data pipeline operational, you can:</w:t>
      </w:r>
    </w:p>
    <w:p/>
    <w:p>
      <w:pPr>
        <w:pStyle w:val="ListNumber"/>
        <w:ind w:left="360"/>
      </w:pPr>
      <w:r>
        <w:t>**Query historical data** for backtesting strategies</w:t>
      </w:r>
    </w:p>
    <w:p>
      <w:pPr>
        <w:pStyle w:val="ListNumber"/>
        <w:ind w:left="360"/>
      </w:pPr>
      <w:r>
        <w:t>**Access real-time indicators** for live trading decisions</w:t>
      </w:r>
    </w:p>
    <w:p>
      <w:pPr>
        <w:pStyle w:val="ListNumber"/>
        <w:ind w:left="360"/>
      </w:pPr>
      <w:r>
        <w:t>**Build ML models** using 29 technical indicators as features</w:t>
      </w:r>
    </w:p>
    <w:p>
      <w:pPr>
        <w:pStyle w:val="ListNumber"/>
        <w:ind w:left="360"/>
      </w:pPr>
      <w:r>
        <w:t>**Implement trading algorithms** based on multi-timeframe analysis</w:t>
      </w:r>
    </w:p>
    <w:p>
      <w:pPr>
        <w:pStyle w:val="ListNumber"/>
        <w:ind w:left="360"/>
      </w:pPr>
      <w:r>
        <w:t>**Monitor performance** through the trading app dashboard</w:t>
      </w:r>
    </w:p>
    <w:p/>
    <w:p/>
    <w:p>
      <w:pPr>
        <w:pStyle w:val="Heading2"/>
      </w:pPr>
      <w:r>
        <w:rPr>
          <w:color w:val="0066CC"/>
          <w:sz w:val="36"/>
        </w:rPr>
        <w:t>Important Files</w:t>
      </w:r>
    </w:p>
    <w:p/>
    <w:p>
      <w:pPr>
        <w:pStyle w:val="ListBullet"/>
        <w:ind w:left="360"/>
      </w:pPr>
      <w:r>
        <w:t>`CRYPTOBOT_DEPLOYMENT_COMPLETE.md` - Full deployment documentation</w:t>
      </w:r>
    </w:p>
    <w:p>
      <w:pPr>
        <w:pStyle w:val="ListBullet"/>
        <w:ind w:left="360"/>
      </w:pPr>
      <w:r>
        <w:t>`check_bigquery_counts.py` - Verify table data</w:t>
      </w:r>
    </w:p>
    <w:p>
      <w:pPr>
        <w:pStyle w:val="ListBullet"/>
        <w:ind w:left="360"/>
      </w:pPr>
      <w:r>
        <w:t>`setup_complete_deployment.bat` - Automated setup script</w:t>
      </w:r>
    </w:p>
    <w:p>
      <w:pPr>
        <w:pStyle w:val="ListBullet"/>
        <w:ind w:left="360"/>
      </w:pPr>
      <w:r>
        <w:t>`deploy_all_to_cryptobot.py` - Migration script used</w:t>
      </w:r>
    </w:p>
    <w:p>
      <w:pPr>
        <w:pStyle w:val="ListBullet"/>
        <w:ind w:left="360"/>
      </w:pPr>
      <w:r>
        <w:t>`stock-price-app/deploy_via_api.py` - Trading app deployment</w:t>
      </w:r>
    </w:p>
    <w:p/>
    <w:p/>
    <w:p>
      <w:pPr>
        <w:pStyle w:val="Heading2"/>
      </w:pPr>
      <w:r>
        <w:rPr>
          <w:color w:val="0066CC"/>
          <w:sz w:val="36"/>
        </w:rPr>
        <w:t>Summary</w:t>
      </w:r>
    </w:p>
    <w:p/>
    <w:p>
      <w:r>
        <w:rPr>
          <w:b/>
        </w:rPr>
        <w:t>Status:</w:t>
      </w:r>
      <w:r>
        <w:t xml:space="preserve"> 95% Complete</w:t>
      </w:r>
    </w:p>
    <w:p/>
    <w:p>
      <w:r>
        <w:rPr>
          <w:b/>
        </w:rPr>
        <w:t>Completed:</w:t>
      </w:r>
    </w:p>
    <w:p>
      <w:pPr>
        <w:pStyle w:val="ListBullet"/>
        <w:ind w:left="360"/>
      </w:pPr>
      <w:r>
        <w:t>✓ BigQuery infrastructure</w:t>
      </w:r>
    </w:p>
    <w:p>
      <w:pPr>
        <w:pStyle w:val="ListBullet"/>
        <w:ind w:left="360"/>
      </w:pPr>
      <w:r>
        <w:t>✓ All Cloud Functions deployed</w:t>
      </w:r>
    </w:p>
    <w:p>
      <w:pPr>
        <w:pStyle w:val="ListBullet"/>
        <w:ind w:left="360"/>
      </w:pPr>
      <w:r>
        <w:t>✓ All Cloud Schedulers configured and enabled</w:t>
      </w:r>
    </w:p>
    <w:p>
      <w:pPr>
        <w:pStyle w:val="ListBullet"/>
        <w:ind w:left="360"/>
      </w:pPr>
      <w:r>
        <w:t>✓ Technical indicators implemented (29 per record)</w:t>
      </w:r>
    </w:p>
    <w:p>
      <w:pPr>
        <w:pStyle w:val="ListBullet"/>
        <w:ind w:left="360"/>
      </w:pPr>
      <w:r>
        <w:t>✓ Multi-timeframe data collection (daily, hourly, 5-min)</w:t>
      </w:r>
    </w:p>
    <w:p>
      <w:r>
        <w:rPr>
          <w:b/>
        </w:rPr>
        <w:t>Remaining:</w:t>
      </w:r>
    </w:p>
    <w:p>
      <w:pPr>
        <w:pStyle w:val="ListBullet"/>
        <w:ind w:left="360"/>
      </w:pPr>
      <w:r>
        <w:t>⚠ Make functions publicly accessible (3 commands)</w:t>
      </w:r>
    </w:p>
    <w:p>
      <w:pPr>
        <w:pStyle w:val="ListBullet"/>
        <w:ind w:left="360"/>
      </w:pPr>
      <w:r>
        <w:t>⚠ Trigger initial data population (3 curl commands)</w:t>
      </w:r>
    </w:p>
    <w:p>
      <w:pPr>
        <w:pStyle w:val="ListBullet"/>
        <w:ind w:left="360"/>
      </w:pPr>
      <w:r>
        <w:t>⚠ Deploy trading application (1 command)</w:t>
      </w:r>
    </w:p>
    <w:p>
      <w:r>
        <w:rPr>
          <w:b/>
        </w:rPr>
        <w:t>Time to Complete:</w:t>
      </w:r>
      <w:r>
        <w:t xml:space="preserve"> ~30-45 minutes (mostly waiting for functions to run)</w:t>
      </w:r>
    </w:p>
    <w:p/>
    <w:p/>
    <w:p/>
    <w:p>
      <w:r>
        <w:rPr>
          <w:b/>
        </w:rPr>
        <w:t>Project:</w:t>
      </w:r>
      <w:r>
        <w:t xml:space="preserve"> cryptobot-462709</w:t>
      </w:r>
    </w:p>
    <w:p>
      <w:r>
        <w:rPr>
          <w:b/>
        </w:rPr>
        <w:t>Ready for AI-Powered Cryptocurrency Trading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