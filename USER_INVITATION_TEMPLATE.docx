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User Invitation Email Template</w:t>
      </w:r>
    </w:p>
    <w:p/>
    <w:p>
      <w:pPr>
        <w:pStyle w:val="Heading2"/>
      </w:pPr>
      <w:r>
        <w:rPr>
          <w:color w:val="0066CC"/>
          <w:sz w:val="36"/>
        </w:rPr>
        <w:t>For Irfanul Haq (Admin)</w:t>
      </w:r>
    </w:p>
    <w:p/>
    <w:p>
      <w:r>
        <w:rPr>
          <w:b/>
        </w:rPr>
        <w:t>To</w:t>
      </w:r>
      <w:r>
        <w:t>: haq.irfanul@gmail.com</w:t>
      </w:r>
    </w:p>
    <w:p>
      <w:r>
        <w:rPr>
          <w:b/>
        </w:rPr>
        <w:t>Subject</w:t>
      </w:r>
      <w:r>
        <w:t>: Welcome to AIAlgoTradeHits Trading Platform - Admin Access</w:t>
      </w:r>
    </w:p>
    <w:p/>
    <w:p>
      <w:r>
        <w:t>Dear Irfanul,</w:t>
      </w:r>
    </w:p>
    <w:p/>
    <w:p>
      <w:r>
        <w:t xml:space="preserve">You've been granted </w:t>
      </w:r>
      <w:r>
        <w:rPr>
          <w:b/>
        </w:rPr>
        <w:t>Administrator</w:t>
      </w:r>
      <w:r>
        <w:t xml:space="preserve"> access to the AIAlgoTradeHits Trading Platform!</w:t>
      </w:r>
    </w:p>
    <w:p/>
    <w:p>
      <w:r>
        <w:rPr>
          <w:b/>
        </w:rPr>
        <w:t>Your Login Credentials:</w:t>
      </w:r>
    </w:p>
    <w:p>
      <w:pPr>
        <w:pStyle w:val="ListBullet"/>
        <w:ind w:left="360"/>
      </w:pPr>
      <w:r>
        <w:t>Email: haq.irfanul@gmail.com</w:t>
      </w:r>
    </w:p>
    <w:p>
      <w:pPr>
        <w:pStyle w:val="ListBullet"/>
        <w:ind w:left="360"/>
      </w:pPr>
      <w:r>
        <w:t>Temporary Password: Irfan1234@</w:t>
      </w:r>
    </w:p>
    <w:p>
      <w:pPr>
        <w:pStyle w:val="ListBullet"/>
        <w:ind w:left="360"/>
      </w:pPr>
      <w:r>
        <w:t>Platform URL: https://crypto-trading-app-cnyn5l4u2a-uc.a.run.app</w:t>
      </w:r>
    </w:p>
    <w:p>
      <w:r>
        <w:rPr>
          <w:b/>
        </w:rPr>
        <w:t>Important Security Notice:</w:t>
      </w:r>
    </w:p>
    <w:p>
      <w:r>
        <w:t>For your security, you will be required to change your password upon your first login. Please choose a strong password that includes:</w:t>
      </w:r>
    </w:p>
    <w:p>
      <w:pPr>
        <w:pStyle w:val="ListBullet"/>
        <w:ind w:left="360"/>
      </w:pPr>
      <w:r>
        <w:t>At least 8 characters</w:t>
      </w:r>
    </w:p>
    <w:p>
      <w:pPr>
        <w:pStyle w:val="ListBullet"/>
        <w:ind w:left="360"/>
      </w:pPr>
      <w:r>
        <w:t>One uppercase letter</w:t>
      </w:r>
    </w:p>
    <w:p>
      <w:pPr>
        <w:pStyle w:val="ListBullet"/>
        <w:ind w:left="360"/>
      </w:pPr>
      <w:r>
        <w:t>One lowercase letter</w:t>
      </w:r>
    </w:p>
    <w:p>
      <w:pPr>
        <w:pStyle w:val="ListBullet"/>
        <w:ind w:left="360"/>
      </w:pPr>
      <w:r>
        <w:t>One number</w:t>
      </w:r>
    </w:p>
    <w:p>
      <w:pPr>
        <w:pStyle w:val="ListBullet"/>
        <w:ind w:left="360"/>
      </w:pPr>
      <w:r>
        <w:t>One special character (!@#$%^&amp;*)</w:t>
      </w:r>
    </w:p>
    <w:p>
      <w:r>
        <w:rPr>
          <w:b/>
        </w:rPr>
        <w:t>As an Administrator, you have access to:</w:t>
      </w:r>
    </w:p>
    <w:p>
      <w:pPr>
        <w:pStyle w:val="ListBullet"/>
        <w:ind w:left="360"/>
      </w:pPr>
      <w:r>
        <w:t>Full trading dashboard and analytics</w:t>
      </w:r>
    </w:p>
    <w:p>
      <w:pPr>
        <w:pStyle w:val="ListBullet"/>
        <w:ind w:left="360"/>
      </w:pPr>
      <w:r>
        <w:t>AI-powered trading signals</w:t>
      </w:r>
    </w:p>
    <w:p>
      <w:pPr>
        <w:pStyle w:val="ListBullet"/>
        <w:ind w:left="360"/>
      </w:pPr>
      <w:r>
        <w:t>Advanced charting and technical analysis</w:t>
      </w:r>
    </w:p>
    <w:p>
      <w:pPr>
        <w:pStyle w:val="ListBullet"/>
        <w:ind w:left="360"/>
      </w:pPr>
      <w:r>
        <w:t>Portfolio management tools</w:t>
      </w:r>
    </w:p>
    <w:p>
      <w:pPr>
        <w:pStyle w:val="ListBullet"/>
        <w:ind w:left="360"/>
      </w:pPr>
      <w:r>
        <w:t>**Admin Panel** - User management and system administration</w:t>
      </w:r>
    </w:p>
    <w:p>
      <w:pPr>
        <w:pStyle w:val="ListBullet"/>
        <w:ind w:left="360"/>
      </w:pPr>
      <w:r>
        <w:t>Ability to create, edit, and manage other users</w:t>
      </w:r>
    </w:p>
    <w:p>
      <w:pPr>
        <w:pStyle w:val="ListBullet"/>
        <w:ind w:left="360"/>
      </w:pPr>
      <w:r>
        <w:t>Send invitation emails to new users</w:t>
      </w:r>
    </w:p>
    <w:p>
      <w:r>
        <w:rPr>
          <w:b/>
        </w:rPr>
        <w:t>Getting Started:</w:t>
      </w:r>
    </w:p>
    <w:p>
      <w:pPr>
        <w:pStyle w:val="ListNumber"/>
        <w:ind w:left="360"/>
      </w:pPr>
      <w:r>
        <w:t>Visit the platform URL above</w:t>
      </w:r>
    </w:p>
    <w:p>
      <w:pPr>
        <w:pStyle w:val="ListNumber"/>
        <w:ind w:left="360"/>
      </w:pPr>
      <w:r>
        <w:t>Log in with your credentials</w:t>
      </w:r>
    </w:p>
    <w:p>
      <w:pPr>
        <w:pStyle w:val="ListNumber"/>
        <w:ind w:left="360"/>
      </w:pPr>
      <w:r>
        <w:t>You'll be prompted to change your password</w:t>
      </w:r>
    </w:p>
    <w:p>
      <w:pPr>
        <w:pStyle w:val="ListNumber"/>
        <w:ind w:left="360"/>
      </w:pPr>
      <w:r>
        <w:t>Explore the platform features</w:t>
      </w:r>
    </w:p>
    <w:p>
      <w:pPr>
        <w:pStyle w:val="ListNumber"/>
        <w:ind w:left="360"/>
      </w:pPr>
      <w:r>
        <w:t>Access the Admin Panel from the navigation menu to manage other users</w:t>
      </w:r>
    </w:p>
    <w:p>
      <w:r>
        <w:rPr>
          <w:b/>
        </w:rPr>
        <w:t>Support:</w:t>
      </w:r>
    </w:p>
    <w:p>
      <w:r>
        <w:t>If you have any questions or need assistance, please don't hesitate to reach out.</w:t>
      </w:r>
    </w:p>
    <w:p/>
    <w:p>
      <w:r>
        <w:t>Best regards,</w:t>
      </w:r>
    </w:p>
    <w:p>
      <w:r>
        <w:t>AIAlgoTradeHits Team</w:t>
      </w:r>
    </w:p>
    <w:p/>
    <w:p/>
    <w:p/>
    <w:p>
      <w:pPr>
        <w:pStyle w:val="Heading2"/>
      </w:pPr>
      <w:r>
        <w:rPr>
          <w:color w:val="0066CC"/>
          <w:sz w:val="36"/>
        </w:rPr>
        <w:t>For Waqas Ul Haq</w:t>
      </w:r>
    </w:p>
    <w:p/>
    <w:p>
      <w:r>
        <w:rPr>
          <w:b/>
        </w:rPr>
        <w:t>To</w:t>
      </w:r>
      <w:r>
        <w:t>: waqasulhaq2003@gmail.com</w:t>
      </w:r>
    </w:p>
    <w:p>
      <w:r>
        <w:rPr>
          <w:b/>
        </w:rPr>
        <w:t>Subject</w:t>
      </w:r>
      <w:r>
        <w:t>: Welcome to AIAlgoTradeHits Trading Platform</w:t>
      </w:r>
    </w:p>
    <w:p/>
    <w:p>
      <w:r>
        <w:t>Dear Waqas,</w:t>
      </w:r>
    </w:p>
    <w:p/>
    <w:p>
      <w:r>
        <w:t>You've been invited to join the AIAlgoTradeHits Trading Platform!</w:t>
      </w:r>
    </w:p>
    <w:p/>
    <w:p>
      <w:r>
        <w:rPr>
          <w:b/>
        </w:rPr>
        <w:t>Your Login Credentials:</w:t>
      </w:r>
    </w:p>
    <w:p>
      <w:pPr>
        <w:pStyle w:val="ListBullet"/>
        <w:ind w:left="360"/>
      </w:pPr>
      <w:r>
        <w:t>Email: waqasulhaq2003@gmail.com</w:t>
      </w:r>
    </w:p>
    <w:p>
      <w:pPr>
        <w:pStyle w:val="ListBullet"/>
        <w:ind w:left="360"/>
      </w:pPr>
      <w:r>
        <w:t>Temporary Password: Irfan1234@</w:t>
      </w:r>
    </w:p>
    <w:p>
      <w:pPr>
        <w:pStyle w:val="ListBullet"/>
        <w:ind w:left="360"/>
      </w:pPr>
      <w:r>
        <w:t>Platform URL: https://crypto-trading-app-cnyn5l4u2a-uc.a.run.app</w:t>
      </w:r>
    </w:p>
    <w:p>
      <w:r>
        <w:rPr>
          <w:b/>
        </w:rPr>
        <w:t>Important Security Notice:</w:t>
      </w:r>
    </w:p>
    <w:p>
      <w:r>
        <w:t>For your security, you will be required to change your password upon your first login. Please choose a strong password that includes:</w:t>
      </w:r>
    </w:p>
    <w:p>
      <w:pPr>
        <w:pStyle w:val="ListBullet"/>
        <w:ind w:left="360"/>
      </w:pPr>
      <w:r>
        <w:t>At least 8 characters</w:t>
      </w:r>
    </w:p>
    <w:p>
      <w:pPr>
        <w:pStyle w:val="ListBullet"/>
        <w:ind w:left="360"/>
      </w:pPr>
      <w:r>
        <w:t>One uppercase letter</w:t>
      </w:r>
    </w:p>
    <w:p>
      <w:pPr>
        <w:pStyle w:val="ListBullet"/>
        <w:ind w:left="360"/>
      </w:pPr>
      <w:r>
        <w:t>One lowercase letter</w:t>
      </w:r>
    </w:p>
    <w:p>
      <w:pPr>
        <w:pStyle w:val="ListBullet"/>
        <w:ind w:left="360"/>
      </w:pPr>
      <w:r>
        <w:t>One number</w:t>
      </w:r>
    </w:p>
    <w:p>
      <w:pPr>
        <w:pStyle w:val="ListBullet"/>
        <w:ind w:left="360"/>
      </w:pPr>
      <w:r>
        <w:t>One special character (!@#$%^&amp;*)</w:t>
      </w:r>
    </w:p>
    <w:p>
      <w:r>
        <w:rPr>
          <w:b/>
        </w:rPr>
        <w:t>Platform Features:</w:t>
      </w:r>
    </w:p>
    <w:p>
      <w:pPr>
        <w:pStyle w:val="ListBullet"/>
        <w:ind w:left="360"/>
      </w:pPr>
      <w:r>
        <w:t>Real-time cryptocurrency and stock market data</w:t>
      </w:r>
    </w:p>
    <w:p>
      <w:pPr>
        <w:pStyle w:val="ListBullet"/>
        <w:ind w:left="360"/>
      </w:pPr>
      <w:r>
        <w:t>Advanced technical indicators and charting tools</w:t>
      </w:r>
    </w:p>
    <w:p>
      <w:pPr>
        <w:pStyle w:val="ListBullet"/>
        <w:ind w:left="360"/>
      </w:pPr>
      <w:r>
        <w:t>AI-powered trading signals and pattern recognition</w:t>
      </w:r>
    </w:p>
    <w:p>
      <w:pPr>
        <w:pStyle w:val="ListBullet"/>
        <w:ind w:left="360"/>
      </w:pPr>
      <w:r>
        <w:t>Portfolio tracking and management</w:t>
      </w:r>
    </w:p>
    <w:p>
      <w:pPr>
        <w:pStyle w:val="ListBullet"/>
        <w:ind w:left="360"/>
      </w:pPr>
      <w:r>
        <w:t>Price alerts and notifications</w:t>
      </w:r>
    </w:p>
    <w:p>
      <w:pPr>
        <w:pStyle w:val="ListBullet"/>
        <w:ind w:left="360"/>
      </w:pPr>
      <w:r>
        <w:t>Trading education resources</w:t>
      </w:r>
    </w:p>
    <w:p>
      <w:r>
        <w:rPr>
          <w:b/>
        </w:rPr>
        <w:t>Getting Started:</w:t>
      </w:r>
    </w:p>
    <w:p>
      <w:pPr>
        <w:pStyle w:val="ListNumber"/>
        <w:ind w:left="360"/>
      </w:pPr>
      <w:r>
        <w:t>Visit the platform URL above</w:t>
      </w:r>
    </w:p>
    <w:p>
      <w:pPr>
        <w:pStyle w:val="ListNumber"/>
        <w:ind w:left="360"/>
      </w:pPr>
      <w:r>
        <w:t>Log in with your credentials</w:t>
      </w:r>
    </w:p>
    <w:p>
      <w:pPr>
        <w:pStyle w:val="ListNumber"/>
        <w:ind w:left="360"/>
      </w:pPr>
      <w:r>
        <w:t>You'll be prompted to change your password</w:t>
      </w:r>
    </w:p>
    <w:p>
      <w:pPr>
        <w:pStyle w:val="ListNumber"/>
        <w:ind w:left="360"/>
      </w:pPr>
      <w:r>
        <w:t>Explore the dashboard and start trading!</w:t>
      </w:r>
    </w:p>
    <w:p>
      <w:r>
        <w:rPr>
          <w:b/>
        </w:rPr>
        <w:t>Support:</w:t>
      </w:r>
    </w:p>
    <w:p>
      <w:r>
        <w:t>If you have any questions or need assistance, please contact your administrator or reach out to our support team.</w:t>
      </w:r>
    </w:p>
    <w:p/>
    <w:p>
      <w:r>
        <w:t>Best regards,</w:t>
      </w:r>
    </w:p>
    <w:p>
      <w:r>
        <w:t>AIAlgoTradeHits Team</w:t>
      </w:r>
    </w:p>
    <w:p/>
    <w:p/>
    <w:p/>
    <w:p>
      <w:pPr>
        <w:pStyle w:val="Heading2"/>
      </w:pPr>
      <w:r>
        <w:rPr>
          <w:color w:val="0066CC"/>
          <w:sz w:val="36"/>
        </w:rPr>
        <w:t>For Tayyab Irfan</w:t>
      </w:r>
    </w:p>
    <w:p/>
    <w:p>
      <w:r>
        <w:rPr>
          <w:b/>
        </w:rPr>
        <w:t>To</w:t>
      </w:r>
      <w:r>
        <w:t>: iqtayyaba@gmail.com</w:t>
      </w:r>
    </w:p>
    <w:p>
      <w:r>
        <w:rPr>
          <w:b/>
        </w:rPr>
        <w:t>Subject</w:t>
      </w:r>
      <w:r>
        <w:t>: Welcome to AIAlgoTradeHits Trading Platform</w:t>
      </w:r>
    </w:p>
    <w:p/>
    <w:p>
      <w:r>
        <w:t>Dear Tayyab,</w:t>
      </w:r>
    </w:p>
    <w:p/>
    <w:p>
      <w:r>
        <w:t>You've been invited to join the AIAlgoTradeHits Trading Platform!</w:t>
      </w:r>
    </w:p>
    <w:p/>
    <w:p>
      <w:r>
        <w:rPr>
          <w:b/>
        </w:rPr>
        <w:t>Your Login Credentials:</w:t>
      </w:r>
    </w:p>
    <w:p>
      <w:pPr>
        <w:pStyle w:val="ListBullet"/>
        <w:ind w:left="360"/>
      </w:pPr>
      <w:r>
        <w:t>Email: iqtayyaba@gmail.com</w:t>
      </w:r>
    </w:p>
    <w:p>
      <w:pPr>
        <w:pStyle w:val="ListBullet"/>
        <w:ind w:left="360"/>
      </w:pPr>
      <w:r>
        <w:t>Temporary Password: Irfan1234@</w:t>
      </w:r>
    </w:p>
    <w:p>
      <w:pPr>
        <w:pStyle w:val="ListBullet"/>
        <w:ind w:left="360"/>
      </w:pPr>
      <w:r>
        <w:t>Platform URL: https://crypto-trading-app-cnyn5l4u2a-uc.a.run.app</w:t>
      </w:r>
    </w:p>
    <w:p>
      <w:r>
        <w:rPr>
          <w:b/>
        </w:rPr>
        <w:t>Important Security Notice:</w:t>
      </w:r>
    </w:p>
    <w:p>
      <w:r>
        <w:t>For your security, you will be required to change your password upon your first login. Please choose a strong password that includes:</w:t>
      </w:r>
    </w:p>
    <w:p>
      <w:pPr>
        <w:pStyle w:val="ListBullet"/>
        <w:ind w:left="360"/>
      </w:pPr>
      <w:r>
        <w:t>At least 8 characters</w:t>
      </w:r>
    </w:p>
    <w:p>
      <w:pPr>
        <w:pStyle w:val="ListBullet"/>
        <w:ind w:left="360"/>
      </w:pPr>
      <w:r>
        <w:t>One uppercase letter</w:t>
      </w:r>
    </w:p>
    <w:p>
      <w:pPr>
        <w:pStyle w:val="ListBullet"/>
        <w:ind w:left="360"/>
      </w:pPr>
      <w:r>
        <w:t>One lowercase letter</w:t>
      </w:r>
    </w:p>
    <w:p>
      <w:pPr>
        <w:pStyle w:val="ListBullet"/>
        <w:ind w:left="360"/>
      </w:pPr>
      <w:r>
        <w:t>One number</w:t>
      </w:r>
    </w:p>
    <w:p>
      <w:pPr>
        <w:pStyle w:val="ListBullet"/>
        <w:ind w:left="360"/>
      </w:pPr>
      <w:r>
        <w:t>One special character (!@#$%^&amp;*)</w:t>
      </w:r>
    </w:p>
    <w:p>
      <w:r>
        <w:rPr>
          <w:b/>
        </w:rPr>
        <w:t>Platform Features:</w:t>
      </w:r>
    </w:p>
    <w:p>
      <w:pPr>
        <w:pStyle w:val="ListBullet"/>
        <w:ind w:left="360"/>
      </w:pPr>
      <w:r>
        <w:t>Real-time cryptocurrency and stock market data</w:t>
      </w:r>
    </w:p>
    <w:p>
      <w:pPr>
        <w:pStyle w:val="ListBullet"/>
        <w:ind w:left="360"/>
      </w:pPr>
      <w:r>
        <w:t>Advanced technical indicators and charting tools</w:t>
      </w:r>
    </w:p>
    <w:p>
      <w:pPr>
        <w:pStyle w:val="ListBullet"/>
        <w:ind w:left="360"/>
      </w:pPr>
      <w:r>
        <w:t>AI-powered trading signals and pattern recognition</w:t>
      </w:r>
    </w:p>
    <w:p>
      <w:pPr>
        <w:pStyle w:val="ListBullet"/>
        <w:ind w:left="360"/>
      </w:pPr>
      <w:r>
        <w:t>Portfolio tracking and management</w:t>
      </w:r>
    </w:p>
    <w:p>
      <w:pPr>
        <w:pStyle w:val="ListBullet"/>
        <w:ind w:left="360"/>
      </w:pPr>
      <w:r>
        <w:t>Price alerts and notifications</w:t>
      </w:r>
    </w:p>
    <w:p>
      <w:pPr>
        <w:pStyle w:val="ListBullet"/>
        <w:ind w:left="360"/>
      </w:pPr>
      <w:r>
        <w:t>Trading education resources</w:t>
      </w:r>
    </w:p>
    <w:p>
      <w:r>
        <w:rPr>
          <w:b/>
        </w:rPr>
        <w:t>Getting Started:</w:t>
      </w:r>
    </w:p>
    <w:p>
      <w:pPr>
        <w:pStyle w:val="ListNumber"/>
        <w:ind w:left="360"/>
      </w:pPr>
      <w:r>
        <w:t>Visit the platform URL above</w:t>
      </w:r>
    </w:p>
    <w:p>
      <w:pPr>
        <w:pStyle w:val="ListNumber"/>
        <w:ind w:left="360"/>
      </w:pPr>
      <w:r>
        <w:t>Log in with your credentials</w:t>
      </w:r>
    </w:p>
    <w:p>
      <w:pPr>
        <w:pStyle w:val="ListNumber"/>
        <w:ind w:left="360"/>
      </w:pPr>
      <w:r>
        <w:t>You'll be prompted to change your password</w:t>
      </w:r>
    </w:p>
    <w:p>
      <w:pPr>
        <w:pStyle w:val="ListNumber"/>
        <w:ind w:left="360"/>
      </w:pPr>
      <w:r>
        <w:t>Explore the dashboard and start trading!</w:t>
      </w:r>
    </w:p>
    <w:p>
      <w:r>
        <w:rPr>
          <w:b/>
        </w:rPr>
        <w:t>Support:</w:t>
      </w:r>
    </w:p>
    <w:p>
      <w:r>
        <w:t>If you have any questions or need assistance, please contact your administrator or reach out to our support team.</w:t>
      </w:r>
    </w:p>
    <w:p/>
    <w:p>
      <w:r>
        <w:t>Best regards,</w:t>
      </w:r>
    </w:p>
    <w:p>
      <w:r>
        <w:t>AIAlgoTradeHits Team</w:t>
      </w:r>
    </w:p>
    <w:p/>
    <w:p/>
    <w:p/>
    <w:p>
      <w:pPr>
        <w:pStyle w:val="Heading2"/>
      </w:pPr>
      <w:r>
        <w:rPr>
          <w:color w:val="0066CC"/>
          <w:sz w:val="36"/>
        </w:rPr>
        <w:t>For Saleem Ahmed</w:t>
      </w:r>
    </w:p>
    <w:p/>
    <w:p>
      <w:r>
        <w:rPr>
          <w:b/>
        </w:rPr>
        <w:t>To</w:t>
      </w:r>
      <w:r>
        <w:t>: saleem265@gmail.com</w:t>
      </w:r>
    </w:p>
    <w:p>
      <w:r>
        <w:rPr>
          <w:b/>
        </w:rPr>
        <w:t>Subject</w:t>
      </w:r>
      <w:r>
        <w:t>: Welcome to AIAlgoTradeHits Trading Platform</w:t>
      </w:r>
    </w:p>
    <w:p/>
    <w:p>
      <w:r>
        <w:t>Dear Saleem,</w:t>
      </w:r>
    </w:p>
    <w:p/>
    <w:p>
      <w:r>
        <w:t>You've been invited to join the AIAlgoTradeHits Trading Platform!</w:t>
      </w:r>
    </w:p>
    <w:p/>
    <w:p>
      <w:r>
        <w:rPr>
          <w:b/>
        </w:rPr>
        <w:t>Your Login Credentials:</w:t>
      </w:r>
    </w:p>
    <w:p>
      <w:pPr>
        <w:pStyle w:val="ListBullet"/>
        <w:ind w:left="360"/>
      </w:pPr>
      <w:r>
        <w:t>Email: saleem265@gmail.com</w:t>
      </w:r>
    </w:p>
    <w:p>
      <w:pPr>
        <w:pStyle w:val="ListBullet"/>
        <w:ind w:left="360"/>
      </w:pPr>
      <w:r>
        <w:t>Temporary Password: Irfan1234@</w:t>
      </w:r>
    </w:p>
    <w:p>
      <w:pPr>
        <w:pStyle w:val="ListBullet"/>
        <w:ind w:left="360"/>
      </w:pPr>
      <w:r>
        <w:t>Platform URL: https://crypto-trading-app-cnyn5l4u2a-uc.a.run.app</w:t>
      </w:r>
    </w:p>
    <w:p>
      <w:r>
        <w:rPr>
          <w:b/>
        </w:rPr>
        <w:t>Important Security Notice:</w:t>
      </w:r>
    </w:p>
    <w:p>
      <w:r>
        <w:t>For your security, you will be required to change your password upon your first login. Please choose a strong password that includes:</w:t>
      </w:r>
    </w:p>
    <w:p>
      <w:pPr>
        <w:pStyle w:val="ListBullet"/>
        <w:ind w:left="360"/>
      </w:pPr>
      <w:r>
        <w:t>At least 8 characters</w:t>
      </w:r>
    </w:p>
    <w:p>
      <w:pPr>
        <w:pStyle w:val="ListBullet"/>
        <w:ind w:left="360"/>
      </w:pPr>
      <w:r>
        <w:t>One uppercase letter</w:t>
      </w:r>
    </w:p>
    <w:p>
      <w:pPr>
        <w:pStyle w:val="ListBullet"/>
        <w:ind w:left="360"/>
      </w:pPr>
      <w:r>
        <w:t>One lowercase letter</w:t>
      </w:r>
    </w:p>
    <w:p>
      <w:pPr>
        <w:pStyle w:val="ListBullet"/>
        <w:ind w:left="360"/>
      </w:pPr>
      <w:r>
        <w:t>One number</w:t>
      </w:r>
    </w:p>
    <w:p>
      <w:pPr>
        <w:pStyle w:val="ListBullet"/>
        <w:ind w:left="360"/>
      </w:pPr>
      <w:r>
        <w:t>One special character (!@#$%^&amp;*)</w:t>
      </w:r>
    </w:p>
    <w:p>
      <w:r>
        <w:rPr>
          <w:b/>
        </w:rPr>
        <w:t>Platform Features:</w:t>
      </w:r>
    </w:p>
    <w:p>
      <w:pPr>
        <w:pStyle w:val="ListBullet"/>
        <w:ind w:left="360"/>
      </w:pPr>
      <w:r>
        <w:t>Real-time cryptocurrency and stock market data</w:t>
      </w:r>
    </w:p>
    <w:p>
      <w:pPr>
        <w:pStyle w:val="ListBullet"/>
        <w:ind w:left="360"/>
      </w:pPr>
      <w:r>
        <w:t>Advanced technical indicators and charting tools</w:t>
      </w:r>
    </w:p>
    <w:p>
      <w:pPr>
        <w:pStyle w:val="ListBullet"/>
        <w:ind w:left="360"/>
      </w:pPr>
      <w:r>
        <w:t>AI-powered trading signals and pattern recognition</w:t>
      </w:r>
    </w:p>
    <w:p>
      <w:pPr>
        <w:pStyle w:val="ListBullet"/>
        <w:ind w:left="360"/>
      </w:pPr>
      <w:r>
        <w:t>Portfolio tracking and management</w:t>
      </w:r>
    </w:p>
    <w:p>
      <w:pPr>
        <w:pStyle w:val="ListBullet"/>
        <w:ind w:left="360"/>
      </w:pPr>
      <w:r>
        <w:t>Price alerts and notifications</w:t>
      </w:r>
    </w:p>
    <w:p>
      <w:pPr>
        <w:pStyle w:val="ListBullet"/>
        <w:ind w:left="360"/>
      </w:pPr>
      <w:r>
        <w:t>Trading education resources</w:t>
      </w:r>
    </w:p>
    <w:p>
      <w:r>
        <w:rPr>
          <w:b/>
        </w:rPr>
        <w:t>Getting Started:</w:t>
      </w:r>
    </w:p>
    <w:p>
      <w:pPr>
        <w:pStyle w:val="ListNumber"/>
        <w:ind w:left="360"/>
      </w:pPr>
      <w:r>
        <w:t>Visit the platform URL above</w:t>
      </w:r>
    </w:p>
    <w:p>
      <w:pPr>
        <w:pStyle w:val="ListNumber"/>
        <w:ind w:left="360"/>
      </w:pPr>
      <w:r>
        <w:t>Log in with your credentials</w:t>
      </w:r>
    </w:p>
    <w:p>
      <w:pPr>
        <w:pStyle w:val="ListNumber"/>
        <w:ind w:left="360"/>
      </w:pPr>
      <w:r>
        <w:t>You'll be prompted to change your password</w:t>
      </w:r>
    </w:p>
    <w:p>
      <w:pPr>
        <w:pStyle w:val="ListNumber"/>
        <w:ind w:left="360"/>
      </w:pPr>
      <w:r>
        <w:t>Explore the dashboard and start trading!</w:t>
      </w:r>
    </w:p>
    <w:p>
      <w:r>
        <w:rPr>
          <w:b/>
        </w:rPr>
        <w:t>Support:</w:t>
      </w:r>
    </w:p>
    <w:p>
      <w:r>
        <w:t>If you have any questions or need assistance, please contact your administrator or reach out to our support team.</w:t>
      </w:r>
    </w:p>
    <w:p/>
    <w:p>
      <w:r>
        <w:t>Best regards,</w:t>
      </w:r>
    </w:p>
    <w:p>
      <w:r>
        <w:t>AIAlgoTradeHits Team</w:t>
      </w:r>
    </w:p>
    <w:p/>
    <w:p/>
    <w:p/>
    <w:p>
      <w:pPr>
        <w:pStyle w:val="Heading2"/>
      </w:pPr>
      <w:r>
        <w:rPr>
          <w:color w:val="0066CC"/>
          <w:sz w:val="36"/>
        </w:rPr>
        <w:t>Admin Instructions</w:t>
      </w:r>
    </w:p>
    <w:p/>
    <w:p>
      <w:r>
        <w:t>To send these invitations via the platform:</w:t>
      </w:r>
    </w:p>
    <w:p/>
    <w:p>
      <w:pPr>
        <w:pStyle w:val="ListNumber"/>
        <w:ind w:left="360"/>
      </w:pPr>
      <w:r>
        <w:t>Log in to the platform as admin (haq.irfanul@gmail.com)</w:t>
      </w:r>
    </w:p>
    <w:p>
      <w:pPr>
        <w:pStyle w:val="ListNumber"/>
        <w:ind w:left="360"/>
      </w:pPr>
      <w:r>
        <w:t>Navigate to the Admin Panel from the navigation menu</w:t>
      </w:r>
    </w:p>
    <w:p>
      <w:pPr>
        <w:pStyle w:val="ListNumber"/>
        <w:ind w:left="360"/>
      </w:pPr>
      <w:r>
        <w:t>Find each user in the user list</w:t>
      </w:r>
    </w:p>
    <w:p>
      <w:pPr>
        <w:pStyle w:val="ListNumber"/>
        <w:ind w:left="360"/>
      </w:pPr>
      <w:r>
        <w:t>Click the envelope icon (📧) next to their name</w:t>
      </w:r>
    </w:p>
    <w:p>
      <w:pPr>
        <w:pStyle w:val="ListNumber"/>
        <w:ind w:left="360"/>
      </w:pPr>
      <w:r>
        <w:t>The system will generate an invitation with the template above</w:t>
      </w:r>
    </w:p>
    <w:p>
      <w:pPr>
        <w:pStyle w:val="ListNumber"/>
        <w:ind w:left="360"/>
      </w:pPr>
      <w:r>
        <w:t>Copy the email content and send it to the user manually</w:t>
      </w:r>
    </w:p>
    <w:p>
      <w:r>
        <w:rPr>
          <w:b/>
        </w:rPr>
        <w:t>Note</w:t>
      </w:r>
      <w:r>
        <w:t>: Automated email sending via SendGrid can be configured in the future. For now, invitations are generated but must be sent manually.</w:t>
      </w:r>
    </w:p>
    <w:p/>
    <w:p>
      <w:pPr>
        <w:pStyle w:val="Heading2"/>
      </w:pPr>
      <w:r>
        <w:rPr>
          <w:color w:val="0066CC"/>
          <w:sz w:val="36"/>
        </w:rPr>
        <w:t>Security Reminders</w:t>
      </w:r>
    </w:p>
    <w:p/>
    <w:p>
      <w:pPr>
        <w:pStyle w:val="ListBullet"/>
        <w:ind w:left="360"/>
      </w:pPr>
      <w:r>
        <w:t>All users start with the same temporary password (Irfan1234@)</w:t>
      </w:r>
    </w:p>
    <w:p>
      <w:pPr>
        <w:pStyle w:val="ListBullet"/>
        <w:ind w:left="360"/>
      </w:pPr>
      <w:r>
        <w:t>Users CANNOT access the platform without changing this password</w:t>
      </w:r>
    </w:p>
    <w:p>
      <w:pPr>
        <w:pStyle w:val="ListBullet"/>
        <w:ind w:left="360"/>
      </w:pPr>
      <w:r>
        <w:t>Passwords must meet strict security requirements</w:t>
      </w:r>
    </w:p>
    <w:p>
      <w:pPr>
        <w:pStyle w:val="ListBullet"/>
        <w:ind w:left="360"/>
      </w:pPr>
      <w:r>
        <w:t>JWT tokens expire after 7 days (users will need to log in again)</w:t>
      </w:r>
    </w:p>
    <w:p>
      <w:pPr>
        <w:pStyle w:val="ListBullet"/>
        <w:ind w:left="360"/>
      </w:pPr>
      <w:r>
        <w:t>Admin can reset user passwords by editing the user in the Admin Panel</w:t>
      </w:r>
    </w:p>
    <w:p>
      <w:pPr>
        <w:pStyle w:val="ListBullet"/>
        <w:ind w:left="360"/>
      </w:pPr>
      <w:r>
        <w:t>Never share passwords via insecure channels (use secure password managers)</w:t>
      </w:r>
    </w:p>
    <w:p>
      <w:pPr>
        <w:pStyle w:val="Heading2"/>
      </w:pPr>
      <w:r>
        <w:rPr>
          <w:color w:val="0066CC"/>
          <w:sz w:val="36"/>
        </w:rPr>
        <w:t>Troubleshooting Common Issues</w:t>
      </w:r>
    </w:p>
    <w:p/>
    <w:p>
      <w:pPr>
        <w:pStyle w:val="Heading3"/>
      </w:pPr>
      <w:r>
        <w:rPr>
          <w:color w:val="336699"/>
          <w:sz w:val="28"/>
        </w:rPr>
        <w:t>User Can't Login</w:t>
      </w:r>
    </w:p>
    <w:p>
      <w:pPr>
        <w:pStyle w:val="ListBullet"/>
        <w:ind w:left="360"/>
      </w:pPr>
      <w:r>
        <w:t>Verify the email address is correct</w:t>
      </w:r>
    </w:p>
    <w:p>
      <w:pPr>
        <w:pStyle w:val="ListBullet"/>
        <w:ind w:left="360"/>
      </w:pPr>
      <w:r>
        <w:t>Check that the user exists in the Admin Panel</w:t>
      </w:r>
    </w:p>
    <w:p>
      <w:pPr>
        <w:pStyle w:val="ListBullet"/>
        <w:ind w:left="360"/>
      </w:pPr>
      <w:r>
        <w:t>Ensure the account status is "Active"</w:t>
      </w:r>
    </w:p>
    <w:p>
      <w:pPr>
        <w:pStyle w:val="ListBullet"/>
        <w:ind w:left="360"/>
      </w:pPr>
      <w:r>
        <w:t>Try resetting the password from the Admin Panel</w:t>
      </w:r>
    </w:p>
    <w:p>
      <w:pPr>
        <w:pStyle w:val="Heading3"/>
      </w:pPr>
      <w:r>
        <w:rPr>
          <w:color w:val="336699"/>
          <w:sz w:val="28"/>
        </w:rPr>
        <w:t>Password Change Fails</w:t>
      </w:r>
    </w:p>
    <w:p>
      <w:pPr>
        <w:pStyle w:val="ListBullet"/>
        <w:ind w:left="360"/>
      </w:pPr>
      <w:r>
        <w:t>Ensure the new password meets all requirements</w:t>
      </w:r>
    </w:p>
    <w:p>
      <w:pPr>
        <w:pStyle w:val="ListBullet"/>
        <w:ind w:left="360"/>
      </w:pPr>
      <w:r>
        <w:t>Verify the old password is entered correctly</w:t>
      </w:r>
    </w:p>
    <w:p>
      <w:pPr>
        <w:pStyle w:val="ListBullet"/>
        <w:ind w:left="360"/>
      </w:pPr>
      <w:r>
        <w:t>Check that the user's session hasn't expired</w:t>
      </w:r>
    </w:p>
    <w:p>
      <w:pPr>
        <w:pStyle w:val="Heading3"/>
      </w:pPr>
      <w:r>
        <w:rPr>
          <w:color w:val="336699"/>
          <w:sz w:val="28"/>
        </w:rPr>
        <w:t>Can't Access Platform</w:t>
      </w:r>
    </w:p>
    <w:p>
      <w:pPr>
        <w:pStyle w:val="ListBullet"/>
        <w:ind w:left="360"/>
      </w:pPr>
      <w:r>
        <w:t>Verify the platform URL is correct</w:t>
      </w:r>
    </w:p>
    <w:p>
      <w:pPr>
        <w:pStyle w:val="ListBullet"/>
        <w:ind w:left="360"/>
      </w:pPr>
      <w:r>
        <w:t>Check that the API is deployed and running</w:t>
      </w:r>
    </w:p>
    <w:p>
      <w:pPr>
        <w:pStyle w:val="ListBullet"/>
        <w:ind w:left="360"/>
      </w:pPr>
      <w:r>
        <w:t>Try clearing browser cache and cookies</w:t>
      </w:r>
    </w:p>
    <w:p>
      <w:pPr>
        <w:pStyle w:val="ListBullet"/>
        <w:ind w:left="360"/>
      </w:pPr>
      <w:r>
        <w:t>Use an incognito/private window to test</w:t>
      </w:r>
    </w:p>
    <w:p/>
    <w:p/>
    <w:p>
      <w:r>
        <w:rPr>
          <w:b/>
        </w:rPr>
        <w:t>Date</w:t>
      </w:r>
      <w:r>
        <w:t>: November 12, 2025</w:t>
      </w:r>
    </w:p>
    <w:p>
      <w:r>
        <w:rPr>
          <w:b/>
        </w:rPr>
        <w:t>Platform Version</w:t>
      </w:r>
      <w:r>
        <w:t>: 2.0</w:t>
      </w:r>
    </w:p>
    <w:p>
      <w:r>
        <w:rPr>
          <w:b/>
        </w:rPr>
        <w:t>Template Version</w:t>
      </w:r>
      <w:r>
        <w:t>: 1.0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