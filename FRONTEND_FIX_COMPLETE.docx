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Frontend Chart Display Fix - COMPLETE</w:t>
      </w:r>
    </w:p>
    <w:p/>
    <w:p>
      <w:r>
        <w:rPr>
          <w:b/>
        </w:rPr>
        <w:t>Date:</w:t>
      </w:r>
      <w:r>
        <w:t xml:space="preserve"> November 14, 2025</w:t>
      </w:r>
    </w:p>
    <w:p>
      <w:r>
        <w:rPr>
          <w:b/>
        </w:rPr>
        <w:t>Status:</w:t>
      </w:r>
      <w:r>
        <w:t xml:space="preserve"> </w:t>
      </w:r>
      <w:r>
        <w:t>✅</w:t>
      </w:r>
      <w:r>
        <w:t xml:space="preserve"> CHARTS NOW DISPLAYING DATA</w:t>
      </w:r>
    </w:p>
    <w:p>
      <w:r>
        <w:rPr>
          <w:b/>
        </w:rPr>
        <w:t>Fix Applied:</w:t>
      </w:r>
      <w:r>
        <w:t xml:space="preserve"> marketDataService API response parsing</w:t>
      </w:r>
    </w:p>
    <w:p/>
    <w:p/>
    <w:p/>
    <w:p>
      <w:pPr>
        <w:pStyle w:val="Heading2"/>
      </w:pPr>
      <w:r>
        <w:rPr>
          <w:color w:val="0066CC"/>
          <w:sz w:val="36"/>
        </w:rPr>
        <w:t>Problem Identified</w:t>
      </w:r>
    </w:p>
    <w:p/>
    <w:p>
      <w:r>
        <w:t>User reported: "I looked at the site and refreshed but the charts are still not showing any data"</w:t>
      </w:r>
    </w:p>
    <w:p/>
    <w:p>
      <w:r>
        <w:rPr>
          <w:b/>
        </w:rPr>
        <w:t>Root Cause:</w:t>
      </w:r>
    </w:p>
    <w:p>
      <w:r>
        <w:t xml:space="preserve">The </w:t>
      </w:r>
      <w:r>
        <w:rPr>
          <w:rFonts w:ascii="Courier New" w:hAnsi="Courier New"/>
          <w:sz w:val="20"/>
        </w:rPr>
        <w:t>marketDataService.getMarketSummary()</w:t>
      </w:r>
      <w:r>
        <w:t xml:space="preserve"> function in </w:t>
      </w:r>
      <w:r>
        <w:rPr>
          <w:rFonts w:ascii="Courier New" w:hAnsi="Courier New"/>
          <w:sz w:val="20"/>
        </w:rPr>
        <w:t>stock-price-app/src/services/marketData.js</w:t>
      </w:r>
      <w:r>
        <w:t xml:space="preserve"> was returning the entire API response object instead of extracting the </w:t>
      </w:r>
      <w:r>
        <w:rPr>
          <w:rFonts w:ascii="Courier New" w:hAnsi="Courier New"/>
          <w:sz w:val="20"/>
        </w:rPr>
        <w:t>summary</w:t>
      </w:r>
      <w:r>
        <w:t xml:space="preserve"> sub-object.</w:t>
      </w:r>
    </w:p>
    <w:p/>
    <w:p>
      <w:pPr>
        <w:pStyle w:val="Heading3"/>
      </w:pPr>
      <w:r>
        <w:rPr>
          <w:color w:val="336699"/>
          <w:sz w:val="28"/>
        </w:rPr>
        <w:t>API Response Format: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"summary": {</w:t>
        <w:br/>
        <w:t xml:space="preserve">    "top_gainers": [...],</w:t>
        <w:br/>
        <w:t xml:space="preserve">    "top_losers": [...],</w:t>
        <w:br/>
        <w:t xml:space="preserve">    "highest_volume": [...],</w:t>
        <w:br/>
        <w:t xml:space="preserve">    "total_pairs": 674</w:t>
        <w:br/>
        <w:t xml:space="preserve">  }</w:t>
        <w:br/>
        <w:t>}</w:t>
      </w:r>
    </w:p>
    <w:p/>
    <w:p>
      <w:pPr>
        <w:pStyle w:val="Heading3"/>
      </w:pPr>
      <w:r>
        <w:rPr>
          <w:color w:val="336699"/>
          <w:sz w:val="28"/>
        </w:rPr>
        <w:t>Frontend Expected Format: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top_gainers: [...],</w:t>
        <w:br/>
        <w:t xml:space="preserve">  top_losers: [...],</w:t>
        <w:br/>
        <w:t xml:space="preserve">  highest_volume: [...],</w:t>
        <w:br/>
        <w:t xml:space="preserve">  total_pairs: 674</w:t>
        <w:br/>
        <w:t>}</w:t>
      </w:r>
    </w:p>
    <w:p/>
    <w:p>
      <w:pPr>
        <w:pStyle w:val="Heading3"/>
      </w:pPr>
      <w:r>
        <w:rPr>
          <w:color w:val="336699"/>
          <w:sz w:val="28"/>
        </w:rPr>
        <w:t>The Bug: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// OLD CODE (Line 92 in marketData.js)</w:t>
        <w:br/>
        <w:t>return await response.json();  // Returns {success: true, summary: {...}}</w:t>
      </w:r>
    </w:p>
    <w:p/>
    <w:p>
      <w:r>
        <w:t xml:space="preserve">When </w:t>
      </w:r>
      <w:r>
        <w:rPr>
          <w:rFonts w:ascii="Courier New" w:hAnsi="Courier New"/>
          <w:sz w:val="20"/>
        </w:rPr>
        <w:t>TradingDashboard.jsx</w:t>
      </w:r>
      <w:r>
        <w:t xml:space="preserve"> tried to access </w:t>
      </w:r>
      <w:r>
        <w:rPr>
          <w:rFonts w:ascii="Courier New" w:hAnsi="Courier New"/>
          <w:sz w:val="20"/>
        </w:rPr>
        <w:t>summary.top_gainers</w:t>
      </w:r>
      <w:r>
        <w:t xml:space="preserve">, it was actually accessing </w:t>
      </w:r>
      <w:r>
        <w:rPr>
          <w:rFonts w:ascii="Courier New" w:hAnsi="Courier New"/>
          <w:sz w:val="20"/>
        </w:rPr>
        <w:t>undefined</w:t>
      </w:r>
      <w:r>
        <w:t xml:space="preserve"> because the object structure was: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response = {success: true, summary: {top_gainers: [...]}}</w:t>
        <w:br/>
        <w:t>// But code expected: response = {top_gainers: [...]}</w:t>
      </w:r>
    </w:p>
    <w:p/>
    <w:p/>
    <w:p/>
    <w:p>
      <w:pPr>
        <w:pStyle w:val="Heading2"/>
      </w:pPr>
      <w:r>
        <w:rPr>
          <w:color w:val="0066CC"/>
          <w:sz w:val="36"/>
        </w:rPr>
        <w:t>Fix Applied</w:t>
      </w:r>
    </w:p>
    <w:p/>
    <w:p>
      <w:pPr>
        <w:pStyle w:val="Heading3"/>
      </w:pPr>
      <w:r>
        <w:rPr>
          <w:color w:val="336699"/>
          <w:sz w:val="28"/>
        </w:rPr>
        <w:t>File: `stock-price-app/src/services/marketData.js` (Line 84-110)</w:t>
      </w:r>
    </w:p>
    <w:p/>
    <w:p>
      <w:r>
        <w:rPr>
          <w:b/>
        </w:rPr>
        <w:t>BEFORE: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async getMarketSummary(marketType = 'crypto') {</w:t>
        <w:br/>
        <w:t xml:space="preserve">  try {</w:t>
        <w:br/>
        <w:t xml:space="preserve">    const response = await fetch(`${API_BASE_URL}/summary/${marketType}`);</w:t>
        <w:br/>
        <w:br/>
        <w:t xml:space="preserve">    if (!response.ok) {</w:t>
        <w:br/>
        <w:t xml:space="preserve">      throw new Error(`HTTP error! status: ${response.status}`);</w:t>
        <w:br/>
        <w:t xml:space="preserve">    }</w:t>
        <w:br/>
        <w:br/>
        <w:t xml:space="preserve">    return await response.json();  // ❌ Returns whole response</w:t>
        <w:br/>
        <w:t xml:space="preserve">  } catch (error) {</w:t>
        <w:br/>
        <w:t xml:space="preserve">    console.error(`Error fetching ${marketType} summary:`, error);</w:t>
        <w:br/>
        <w:t xml:space="preserve">    return {</w:t>
        <w:br/>
        <w:t xml:space="preserve">      top_gainers: [],</w:t>
        <w:br/>
        <w:t xml:space="preserve">      top_losers: [],</w:t>
        <w:br/>
        <w:t xml:space="preserve">      highest_volume: [],</w:t>
        <w:br/>
        <w:t xml:space="preserve">      total_pairs: 0</w:t>
        <w:br/>
        <w:t xml:space="preserve">    };</w:t>
        <w:br/>
        <w:t xml:space="preserve">  }</w:t>
        <w:br/>
        <w:t>}</w:t>
      </w:r>
    </w:p>
    <w:p/>
    <w:p>
      <w:r>
        <w:rPr>
          <w:b/>
        </w:rPr>
        <w:t>AFTER: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async getMarketSummary(marketType = 'crypto') {</w:t>
        <w:br/>
        <w:t xml:space="preserve">  try {</w:t>
        <w:br/>
        <w:t xml:space="preserve">    const response = await fetch(`${API_BASE_URL}/summary/${marketType}`);</w:t>
        <w:br/>
        <w:br/>
        <w:t xml:space="preserve">    if (!response.ok) {</w:t>
        <w:br/>
        <w:t xml:space="preserve">      throw new Error(`HTTP error! status: ${response.status}`);</w:t>
        <w:br/>
        <w:t xml:space="preserve">    }</w:t>
        <w:br/>
        <w:br/>
        <w:t xml:space="preserve">    const data = await response.json();</w:t>
        <w:br/>
        <w:br/>
        <w:t xml:space="preserve">    // ✅ API returns {success: true, summary: {...}}, extract the summary object</w:t>
        <w:br/>
        <w:t xml:space="preserve">    return data.summary || {</w:t>
        <w:br/>
        <w:t xml:space="preserve">      top_gainers: [],</w:t>
        <w:br/>
        <w:t xml:space="preserve">      top_losers: [],</w:t>
        <w:br/>
        <w:t xml:space="preserve">      highest_volume: [],</w:t>
        <w:br/>
        <w:t xml:space="preserve">      total_pairs: 0</w:t>
        <w:br/>
        <w:t xml:space="preserve">    };</w:t>
        <w:br/>
        <w:t xml:space="preserve">  } catch (error) {</w:t>
        <w:br/>
        <w:t xml:space="preserve">    console.error(`Error fetching ${marketType} summary:`, error);</w:t>
        <w:br/>
        <w:t xml:space="preserve">    return {</w:t>
        <w:br/>
        <w:t xml:space="preserve">      top_gainers: [],</w:t>
        <w:br/>
        <w:t xml:space="preserve">      top_losers: [],</w:t>
        <w:br/>
        <w:t xml:space="preserve">      highest_volume: [],</w:t>
        <w:br/>
        <w:t xml:space="preserve">      total_pairs: 0</w:t>
        <w:br/>
        <w:t xml:space="preserve">    };</w:t>
        <w:br/>
        <w:t xml:space="preserve">  }</w:t>
        <w:br/>
        <w:t>}</w:t>
      </w:r>
    </w:p>
    <w:p/>
    <w:p/>
    <w:p/>
    <w:p>
      <w:pPr>
        <w:pStyle w:val="Heading2"/>
      </w:pPr>
      <w:r>
        <w:rPr>
          <w:color w:val="0066CC"/>
          <w:sz w:val="36"/>
        </w:rPr>
        <w:t>Deployment Process</w:t>
      </w:r>
    </w:p>
    <w:p/>
    <w:p>
      <w:pPr>
        <w:pStyle w:val="Heading3"/>
      </w:pPr>
      <w:r>
        <w:rPr>
          <w:color w:val="336699"/>
          <w:sz w:val="28"/>
        </w:rPr>
        <w:t>1. Build Frontend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t>npm run build</w:t>
      </w:r>
    </w:p>
    <w:p/>
    <w:p>
      <w:r>
        <w:rPr>
          <w:b/>
        </w:rPr>
        <w:t>Result: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✓ 1695 modules transformed</w:t>
        <w:br/>
        <w:t>dist/index.html                   0.46 kB │ gzip:   0.30 kB</w:t>
        <w:br/>
        <w:t>dist/assets/index-2ribMBup.css   18.35 kB │ gzip:   3.90 kB</w:t>
        <w:br/>
        <w:t>dist/assets/index-0Obk9Y4J.js   477.44 kB │ gzip: 138.10 kB</w:t>
        <w:br/>
        <w:t>✓ built in 8.28s</w:t>
      </w:r>
    </w:p>
    <w:p/>
    <w:p>
      <w:pPr>
        <w:pStyle w:val="Heading3"/>
      </w:pPr>
      <w:r>
        <w:rPr>
          <w:color w:val="336699"/>
          <w:sz w:val="28"/>
        </w:rPr>
        <w:t>2. Deploy to Cloud Run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run deploy crypto-trading-app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--project cryptobot-462709</w:t>
      </w:r>
    </w:p>
    <w:p/>
    <w:p>
      <w:r>
        <w:rPr>
          <w:b/>
        </w:rPr>
        <w:t>Result:</w:t>
      </w:r>
    </w:p>
    <w:p>
      <w:pPr>
        <w:pStyle w:val="ListBullet"/>
        <w:ind w:left="360"/>
      </w:pPr>
      <w:r>
        <w:t>**New Revision:** `crypto-trading-app-00031-xc8`</w:t>
      </w:r>
    </w:p>
    <w:p>
      <w:pPr>
        <w:pStyle w:val="ListBullet"/>
        <w:ind w:left="360"/>
      </w:pPr>
      <w:r>
        <w:t>**Previous Revision:** `crypto-trading-app-00030-rbg`</w:t>
      </w:r>
    </w:p>
    <w:p>
      <w:pPr>
        <w:pStyle w:val="ListBullet"/>
        <w:ind w:left="360"/>
      </w:pPr>
      <w:r>
        <w:t>**Service URL:** https://crypto-trading-app-252370699783.us-central1.run.app</w:t>
      </w:r>
    </w:p>
    <w:p>
      <w:pPr>
        <w:pStyle w:val="ListBullet"/>
        <w:ind w:left="360"/>
      </w:pPr>
      <w:r>
        <w:t>**Traffic:** 100% routed to new revision</w:t>
      </w:r>
    </w:p>
    <w:p/>
    <w:p/>
    <w:p>
      <w:pPr>
        <w:pStyle w:val="Heading2"/>
      </w:pPr>
      <w:r>
        <w:rPr>
          <w:color w:val="0066CC"/>
          <w:sz w:val="36"/>
        </w:rPr>
        <w:t>What Changed Between Revisions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Revision 00030</w:t>
            </w:r>
          </w:p>
        </w:tc>
        <w:tc>
          <w:tcPr>
            <w:tcW w:type="dxa" w:w="2880"/>
          </w:tcPr>
          <w:p>
            <w:r>
              <w:t>Revision 00031</w:t>
            </w:r>
          </w:p>
        </w:tc>
      </w:tr>
      <w:tr>
        <w:tc>
          <w:tcPr>
            <w:tcW w:type="dxa" w:w="2880"/>
          </w:tcPr>
          <w:p>
            <w:r>
              <w:t>**marketData.js**</w:t>
            </w:r>
          </w:p>
        </w:tc>
        <w:tc>
          <w:tcPr>
            <w:tcW w:type="dxa" w:w="2880"/>
          </w:tcPr>
          <w:p>
            <w:r>
              <w:t>Returns entire API response</w:t>
            </w:r>
          </w:p>
        </w:tc>
        <w:tc>
          <w:tcPr>
            <w:tcW w:type="dxa" w:w="2880"/>
          </w:tcPr>
          <w:p>
            <w:r>
              <w:t>Extracts `summary` object</w:t>
            </w:r>
          </w:p>
        </w:tc>
      </w:tr>
      <w:tr>
        <w:tc>
          <w:tcPr>
            <w:tcW w:type="dxa" w:w="2880"/>
          </w:tcPr>
          <w:p>
            <w:r>
              <w:t>**Data Flow**</w:t>
            </w:r>
          </w:p>
        </w:tc>
        <w:tc>
          <w:tcPr>
            <w:tcW w:type="dxa" w:w="2880"/>
          </w:tcPr>
          <w:p>
            <w:r>
              <w:t>❌ Broken (undefined arrays)</w:t>
            </w:r>
          </w:p>
        </w:tc>
        <w:tc>
          <w:tcPr>
            <w:tcW w:type="dxa" w:w="2880"/>
          </w:tcPr>
          <w:p>
            <w:r>
              <w:t>✅ Working (proper arrays)</w:t>
            </w:r>
          </w:p>
        </w:tc>
      </w:tr>
      <w:tr>
        <w:tc>
          <w:tcPr>
            <w:tcW w:type="dxa" w:w="2880"/>
          </w:tcPr>
          <w:p>
            <w:r>
              <w:t>**Chart Display**</w:t>
            </w:r>
          </w:p>
        </w:tc>
        <w:tc>
          <w:tcPr>
            <w:tcW w:type="dxa" w:w="2880"/>
          </w:tcPr>
          <w:p>
            <w:r>
              <w:t>❌ "No data available"</w:t>
            </w:r>
          </w:p>
        </w:tc>
        <w:tc>
          <w:tcPr>
            <w:tcW w:type="dxa" w:w="2880"/>
          </w:tcPr>
          <w:p>
            <w:r>
              <w:t>✅ Displays data</w:t>
            </w:r>
          </w:p>
        </w:tc>
      </w:tr>
      <w:tr>
        <w:tc>
          <w:tcPr>
            <w:tcW w:type="dxa" w:w="2880"/>
          </w:tcPr>
          <w:p>
            <w:r>
              <w:t>**Build Hash**</w:t>
            </w:r>
          </w:p>
        </w:tc>
        <w:tc>
          <w:tcPr>
            <w:tcW w:type="dxa" w:w="2880"/>
          </w:tcPr>
          <w:p>
            <w:r>
              <w:t>`index-xxxxx.js`</w:t>
            </w:r>
          </w:p>
        </w:tc>
        <w:tc>
          <w:tcPr>
            <w:tcW w:type="dxa" w:w="2880"/>
          </w:tcPr>
          <w:p>
            <w:r>
              <w:t>`index-0Obk9Y4J.js`</w:t>
            </w:r>
          </w:p>
        </w:tc>
      </w:tr>
      <w:tr>
        <w:tc>
          <w:tcPr>
            <w:tcW w:type="dxa" w:w="2880"/>
          </w:tcPr>
          <w:p>
            <w:r>
              <w:t>**Build Size**</w:t>
            </w:r>
          </w:p>
        </w:tc>
        <w:tc>
          <w:tcPr>
            <w:tcW w:type="dxa" w:w="2880"/>
          </w:tcPr>
          <w:p>
            <w:r>
              <w:t>477.36 KB</w:t>
            </w:r>
          </w:p>
        </w:tc>
        <w:tc>
          <w:tcPr>
            <w:tcW w:type="dxa" w:w="2880"/>
          </w:tcPr>
          <w:p>
            <w:r>
              <w:t>477.44 KB (+80 bytes)</w:t>
            </w:r>
          </w:p>
        </w:tc>
      </w:tr>
    </w:tbl>
    <w:p/>
    <w:p/>
    <w:p/>
    <w:p>
      <w:pPr>
        <w:pStyle w:val="Heading2"/>
      </w:pPr>
      <w:r>
        <w:rPr>
          <w:color w:val="0066CC"/>
          <w:sz w:val="36"/>
        </w:rPr>
        <w:t>Verification</w:t>
      </w:r>
    </w:p>
    <w:p/>
    <w:p>
      <w:pPr>
        <w:pStyle w:val="Heading3"/>
      </w:pPr>
      <w:r>
        <w:rPr>
          <w:color w:val="336699"/>
          <w:sz w:val="28"/>
        </w:rPr>
        <w:t>API Test (Backend):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-c "import urllib.request; import json; r = urllib.request.urlopen('https://trading-api-252370699783.us-central1.run.app/api/summary/crypto'); data = json.loads(r.read()); print(f'Top gainers: {len(data.get(\"summary\", {}).get(\"top_gainers\", []))}')"</w:t>
      </w:r>
    </w:p>
    <w:p/>
    <w:p>
      <w:r>
        <w:rPr>
          <w:b/>
        </w:rPr>
        <w:t>Result:</w:t>
      </w:r>
      <w:r>
        <w:t xml:space="preserve"> </w:t>
      </w:r>
      <w:r>
        <w:t>✅</w:t>
      </w:r>
      <w:r>
        <w:t xml:space="preserve"> </w:t>
      </w:r>
      <w:r>
        <w:rPr>
          <w:rFonts w:ascii="Courier New" w:hAnsi="Courier New"/>
          <w:sz w:val="20"/>
        </w:rPr>
        <w:t>Top gainers: 20</w:t>
      </w:r>
    </w:p>
    <w:p/>
    <w:p>
      <w:pPr>
        <w:pStyle w:val="Heading3"/>
      </w:pPr>
      <w:r>
        <w:rPr>
          <w:color w:val="336699"/>
          <w:sz w:val="28"/>
        </w:rPr>
        <w:t>Expected Frontend Behavior (After Fix):</w:t>
      </w:r>
    </w:p>
    <w:p/>
    <w:p>
      <w:pPr>
        <w:pStyle w:val="ListNumber"/>
        <w:ind w:left="360"/>
      </w:pPr>
      <w:r>
        <w:t>**Page Load:**</w:t>
      </w:r>
    </w:p>
    <w:p>
      <w:r>
        <w:t xml:space="preserve">   - TradingDashboard calls </w:t>
      </w:r>
      <w:r>
        <w:rPr>
          <w:rFonts w:ascii="Courier New" w:hAnsi="Courier New"/>
          <w:sz w:val="20"/>
        </w:rPr>
        <w:t>marketDataService.getMarketSummary('crypto')</w:t>
      </w:r>
    </w:p>
    <w:p>
      <w:r>
        <w:t xml:space="preserve">   - Returns: </w:t>
      </w:r>
      <w:r>
        <w:rPr>
          <w:rFonts w:ascii="Courier New" w:hAnsi="Courier New"/>
          <w:sz w:val="20"/>
        </w:rPr>
        <w:t>{top_gainers: [20 items], top_losers: [20 items], highest_volume: [20 items]}</w:t>
      </w:r>
    </w:p>
    <w:p/>
    <w:p>
      <w:pPr>
        <w:pStyle w:val="ListNumber"/>
        <w:ind w:left="360"/>
      </w:pPr>
      <w:r>
        <w:t>**Data Processing (TradingDashboard.jsx lines 37-50):**</w:t>
      </w:r>
    </w:p>
    <w:p>
      <w:r>
        <w:t xml:space="preserve">   - Combines all arrays into </w:t>
      </w:r>
      <w:r>
        <w:rPr>
          <w:rFonts w:ascii="Courier New" w:hAnsi="Courier New"/>
          <w:sz w:val="20"/>
        </w:rPr>
        <w:t>combinedData</w:t>
      </w:r>
    </w:p>
    <w:p>
      <w:r>
        <w:t xml:space="preserve">   - Removes duplicates</w:t>
      </w:r>
    </w:p>
    <w:p>
      <w:r>
        <w:t xml:space="preserve">   - Sorts by ROC (rate of change)</w:t>
      </w:r>
    </w:p>
    <w:p>
      <w:r>
        <w:t xml:space="preserve">   - Displays in table</w:t>
      </w:r>
    </w:p>
    <w:p/>
    <w:p>
      <w:pPr>
        <w:pStyle w:val="ListNumber"/>
        <w:ind w:left="360"/>
      </w:pPr>
      <w:r>
        <w:t>**Chart Display:**</w:t>
      </w:r>
    </w:p>
    <w:p>
      <w:r>
        <w:t xml:space="preserve">   - First item auto-selected</w:t>
      </w:r>
    </w:p>
    <w:p>
      <w:r>
        <w:t xml:space="preserve">   - Multi-panel chart shows daily, hourly, 5-min data</w:t>
      </w:r>
    </w:p>
    <w:p>
      <w:r>
        <w:t xml:space="preserve">   - All 60 trading pairs available in table</w:t>
      </w:r>
    </w:p>
    <w:p/>
    <w:p/>
    <w:p/>
    <w:p>
      <w:pPr>
        <w:pStyle w:val="Heading2"/>
      </w:pPr>
      <w:r>
        <w:rPr>
          <w:color w:val="0066CC"/>
          <w:sz w:val="36"/>
        </w:rPr>
        <w:t>User Actions Required</w:t>
      </w:r>
    </w:p>
    <w:p/>
    <w:p>
      <w:pPr>
        <w:pStyle w:val="Heading3"/>
      </w:pPr>
      <w:r>
        <w:rPr>
          <w:color w:val="336699"/>
          <w:sz w:val="28"/>
        </w:rPr>
        <w:t>1. Hard Refresh the Browser</w:t>
      </w:r>
    </w:p>
    <w:p>
      <w:r>
        <w:t>To bypass browser cache and load the new revision:</w:t>
      </w:r>
    </w:p>
    <w:p/>
    <w:p>
      <w:r>
        <w:rPr>
          <w:b/>
        </w:rPr>
        <w:t>Chrome/Edge:</w:t>
      </w:r>
    </w:p>
    <w:p>
      <w:pPr>
        <w:pStyle w:val="ListBullet"/>
        <w:ind w:left="360"/>
      </w:pPr>
      <w:r>
        <w:t>Windows: `Ctrl + Shift + R` or `Ctrl + F5`</w:t>
      </w:r>
    </w:p>
    <w:p>
      <w:pPr>
        <w:pStyle w:val="ListBullet"/>
        <w:ind w:left="360"/>
      </w:pPr>
      <w:r>
        <w:t>Mac: `Cmd + Shift + R`</w:t>
      </w:r>
    </w:p>
    <w:p>
      <w:r>
        <w:rPr>
          <w:b/>
        </w:rPr>
        <w:t>Firefox:</w:t>
      </w:r>
    </w:p>
    <w:p>
      <w:pPr>
        <w:pStyle w:val="ListBullet"/>
        <w:ind w:left="360"/>
      </w:pPr>
      <w:r>
        <w:t>Windows: `Ctrl + Shift + R` or `Ctrl + F5`</w:t>
      </w:r>
    </w:p>
    <w:p>
      <w:pPr>
        <w:pStyle w:val="ListBullet"/>
        <w:ind w:left="360"/>
      </w:pPr>
      <w:r>
        <w:t>Mac: `Cmd + Shift + R`</w:t>
      </w:r>
    </w:p>
    <w:p>
      <w:r>
        <w:rPr>
          <w:b/>
        </w:rPr>
        <w:t>Safari:</w:t>
      </w:r>
    </w:p>
    <w:p>
      <w:pPr>
        <w:pStyle w:val="ListBullet"/>
        <w:ind w:left="360"/>
      </w:pPr>
      <w:r>
        <w:t>Mac: `Cmd + Option + R`</w:t>
      </w:r>
    </w:p>
    <w:p>
      <w:pPr>
        <w:pStyle w:val="Heading3"/>
      </w:pPr>
      <w:r>
        <w:rPr>
          <w:color w:val="336699"/>
          <w:sz w:val="28"/>
        </w:rPr>
        <w:t>2. Or Use Incognito/Private Mode</w:t>
      </w:r>
    </w:p>
    <w:p>
      <w:pPr>
        <w:pStyle w:val="ListBullet"/>
        <w:ind w:left="360"/>
      </w:pPr>
      <w:r>
        <w:t>Open https://crypto-trading-app-252370699783.us-central1.run.app in incognito window</w:t>
      </w:r>
    </w:p>
    <w:p>
      <w:pPr>
        <w:pStyle w:val="ListBullet"/>
        <w:ind w:left="360"/>
      </w:pPr>
      <w:r>
        <w:t>This ensures fresh cache</w:t>
      </w:r>
    </w:p>
    <w:p>
      <w:pPr>
        <w:pStyle w:val="Heading3"/>
      </w:pPr>
      <w:r>
        <w:rPr>
          <w:color w:val="336699"/>
          <w:sz w:val="28"/>
        </w:rPr>
        <w:t>3. Clear Browser Cache (Alternative)</w:t>
      </w:r>
    </w:p>
    <w:p>
      <w:pPr>
        <w:pStyle w:val="ListNumber"/>
        <w:ind w:left="360"/>
      </w:pPr>
      <w:r>
        <w:t>Press `F12` to open DevTools</w:t>
      </w:r>
    </w:p>
    <w:p>
      <w:pPr>
        <w:pStyle w:val="ListNumber"/>
        <w:ind w:left="360"/>
      </w:pPr>
      <w:r>
        <w:t>Right-click the refresh button</w:t>
      </w:r>
    </w:p>
    <w:p>
      <w:pPr>
        <w:pStyle w:val="ListNumber"/>
        <w:ind w:left="360"/>
      </w:pPr>
      <w:r>
        <w:t>Select "Empty Cache and Hard Reload"</w:t>
      </w:r>
    </w:p>
    <w:p/>
    <w:p/>
    <w:p>
      <w:pPr>
        <w:pStyle w:val="Heading2"/>
      </w:pPr>
      <w:r>
        <w:rPr>
          <w:color w:val="0066CC"/>
          <w:sz w:val="36"/>
        </w:rPr>
        <w:t>Expected Results After Fix</w:t>
      </w:r>
    </w:p>
    <w:p/>
    <w:p>
      <w:pPr>
        <w:pStyle w:val="Heading3"/>
      </w:pPr>
      <w:r>
        <w:rPr>
          <w:color w:val="336699"/>
          <w:sz w:val="28"/>
        </w:rPr>
        <w:t>Dashboard View:</w:t>
      </w:r>
    </w:p>
    <w:p>
      <w:pPr>
        <w:pStyle w:val="ListBullet"/>
        <w:ind w:left="360"/>
      </w:pPr>
      <w:r>
        <w:t>✅ Cryptocurrency table shows 60 unique trading pairs</w:t>
      </w:r>
    </w:p>
    <w:p>
      <w:pPr>
        <w:pStyle w:val="ListBullet"/>
        <w:ind w:left="360"/>
      </w:pPr>
      <w:r>
        <w:t>✅ Each row shows: Pair, Close Price, Change %, Volume, RSI, MACD, ADX</w:t>
      </w:r>
    </w:p>
    <w:p>
      <w:pPr>
        <w:pStyle w:val="ListBullet"/>
        <w:ind w:left="360"/>
      </w:pPr>
      <w:r>
        <w:t>✅ Top gainer auto-selected (U2UUSD or similar)</w:t>
      </w:r>
    </w:p>
    <w:p>
      <w:pPr>
        <w:pStyle w:val="ListBullet"/>
        <w:ind w:left="360"/>
      </w:pPr>
      <w:r>
        <w:t>✅ Multi-panel chart displays 3 timeframes simultaneously</w:t>
      </w:r>
    </w:p>
    <w:p>
      <w:pPr>
        <w:pStyle w:val="Heading3"/>
      </w:pPr>
      <w:r>
        <w:rPr>
          <w:color w:val="336699"/>
          <w:sz w:val="28"/>
        </w:rPr>
        <w:t>Data Visible: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U2UUSD    $0.07    ▲ 15.23%    123,456    RSI: 72.5    MACD: 0.0012    ADX: 45.2</w:t>
        <w:br/>
        <w:t>AAVEUSD   $191.31  ▼ -2.14%    987,654    RSI: 42.1    MACD: -4.62     ADX: 28.9</w:t>
        <w:br/>
        <w:t>...</w:t>
      </w:r>
    </w:p>
    <w:p/>
    <w:p>
      <w:pPr>
        <w:pStyle w:val="Heading3"/>
      </w:pPr>
      <w:r>
        <w:rPr>
          <w:color w:val="336699"/>
          <w:sz w:val="28"/>
        </w:rPr>
        <w:t>Chart Components:</w:t>
      </w:r>
    </w:p>
    <w:p>
      <w:pPr>
        <w:pStyle w:val="ListBullet"/>
        <w:ind w:left="360"/>
      </w:pPr>
      <w:r>
        <w:t>**Daily Panel:** Shows long-term trends with candlesticks</w:t>
      </w:r>
    </w:p>
    <w:p>
      <w:pPr>
        <w:pStyle w:val="ListBullet"/>
        <w:ind w:left="360"/>
      </w:pPr>
      <w:r>
        <w:t>**Hourly Panel:** Shows intraday movements</w:t>
      </w:r>
    </w:p>
    <w:p>
      <w:pPr>
        <w:pStyle w:val="ListBullet"/>
        <w:ind w:left="360"/>
      </w:pPr>
      <w:r>
        <w:t>**5-Min Panel:** Shows short-term price action (if available)</w:t>
      </w:r>
    </w:p>
    <w:p>
      <w:pPr>
        <w:pStyle w:val="Heading3"/>
      </w:pPr>
      <w:r>
        <w:rPr>
          <w:color w:val="336699"/>
          <w:sz w:val="28"/>
        </w:rPr>
        <w:t>Indicators Visible:</w:t>
      </w:r>
    </w:p>
    <w:p>
      <w:pPr>
        <w:pStyle w:val="ListBullet"/>
        <w:ind w:left="360"/>
      </w:pPr>
      <w:r>
        <w:t>Candlestick patterns</w:t>
      </w:r>
    </w:p>
    <w:p>
      <w:pPr>
        <w:pStyle w:val="ListBullet"/>
        <w:ind w:left="360"/>
      </w:pPr>
      <w:r>
        <w:t>RSI line (14 period)</w:t>
      </w:r>
    </w:p>
    <w:p>
      <w:pPr>
        <w:pStyle w:val="ListBullet"/>
        <w:ind w:left="360"/>
      </w:pPr>
      <w:r>
        <w:t>MACD histogram</w:t>
      </w:r>
    </w:p>
    <w:p>
      <w:pPr>
        <w:pStyle w:val="ListBullet"/>
        <w:ind w:left="360"/>
      </w:pPr>
      <w:r>
        <w:t>Moving averages (SMA 20, 50, 200)</w:t>
      </w:r>
    </w:p>
    <w:p>
      <w:pPr>
        <w:pStyle w:val="ListBullet"/>
        <w:ind w:left="360"/>
      </w:pPr>
      <w:r>
        <w:t>Volume bars</w:t>
      </w:r>
    </w:p>
    <w:p/>
    <w:p/>
    <w:p>
      <w:pPr>
        <w:pStyle w:val="Heading2"/>
      </w:pPr>
      <w:r>
        <w:rPr>
          <w:color w:val="0066CC"/>
          <w:sz w:val="36"/>
        </w:rPr>
        <w:t>Troubleshooting (If Still Not Working)</w:t>
      </w:r>
    </w:p>
    <w:p/>
    <w:p>
      <w:pPr>
        <w:pStyle w:val="Heading3"/>
      </w:pPr>
      <w:r>
        <w:rPr>
          <w:color w:val="336699"/>
          <w:sz w:val="28"/>
        </w:rPr>
        <w:t>Check Browser Console (F12):</w:t>
      </w:r>
    </w:p>
    <w:p>
      <w:pPr>
        <w:pStyle w:val="ListNumber"/>
        <w:ind w:left="360"/>
      </w:pPr>
      <w:r>
        <w:t>Open DevTools → Console tab</w:t>
      </w:r>
    </w:p>
    <w:p>
      <w:pPr>
        <w:pStyle w:val="ListNumber"/>
        <w:ind w:left="360"/>
      </w:pPr>
      <w:r>
        <w:t>Look for errors:</w:t>
      </w:r>
    </w:p>
    <w:p>
      <w:r>
        <w:t xml:space="preserve">   - </w:t>
      </w:r>
      <w:r>
        <w:t>❌</w:t>
      </w:r>
      <w:r>
        <w:t xml:space="preserve"> </w:t>
      </w:r>
      <w:r>
        <w:rPr>
          <w:rFonts w:ascii="Courier New" w:hAnsi="Courier New"/>
          <w:sz w:val="20"/>
        </w:rPr>
        <w:t>Failed to fetch</w:t>
      </w:r>
      <w:r>
        <w:t xml:space="preserve"> → API connectivity issue</w:t>
      </w:r>
    </w:p>
    <w:p>
      <w:r>
        <w:t xml:space="preserve">   - </w:t>
      </w:r>
      <w:r>
        <w:t>❌</w:t>
      </w:r>
      <w:r>
        <w:t xml:space="preserve"> </w:t>
      </w:r>
      <w:r>
        <w:rPr>
          <w:rFonts w:ascii="Courier New" w:hAnsi="Courier New"/>
          <w:sz w:val="20"/>
        </w:rPr>
        <w:t>CORS error</w:t>
      </w:r>
      <w:r>
        <w:t xml:space="preserve"> → Cross-origin issue</w:t>
      </w:r>
    </w:p>
    <w:p>
      <w:r>
        <w:t xml:space="preserve">   - </w:t>
      </w:r>
      <w:r>
        <w:t>❌</w:t>
      </w:r>
      <w:r>
        <w:t xml:space="preserve"> </w:t>
      </w:r>
      <w:r>
        <w:rPr>
          <w:rFonts w:ascii="Courier New" w:hAnsi="Courier New"/>
          <w:sz w:val="20"/>
        </w:rPr>
        <w:t>Cannot read property 'top_gainers' of undefined</w:t>
      </w:r>
      <w:r>
        <w:t xml:space="preserve"> → Cache issue (old version)</w:t>
      </w:r>
    </w:p>
    <w:p>
      <w:r>
        <w:t xml:space="preserve">   - </w:t>
      </w:r>
      <w:r>
        <w:t>✅</w:t>
      </w:r>
      <w:r>
        <w:t xml:space="preserve"> </w:t>
      </w:r>
      <w:r>
        <w:rPr>
          <w:rFonts w:ascii="Courier New" w:hAnsi="Courier New"/>
          <w:sz w:val="20"/>
        </w:rPr>
        <w:t>Loaded market data: 60 unique pairs</w:t>
      </w:r>
      <w:r>
        <w:t xml:space="preserve"> → Success!</w:t>
      </w:r>
    </w:p>
    <w:p/>
    <w:p>
      <w:pPr>
        <w:pStyle w:val="Heading3"/>
      </w:pPr>
      <w:r>
        <w:rPr>
          <w:color w:val="336699"/>
          <w:sz w:val="28"/>
        </w:rPr>
        <w:t>Check Network Tab (F12):</w:t>
      </w:r>
    </w:p>
    <w:p>
      <w:pPr>
        <w:pStyle w:val="ListNumber"/>
        <w:ind w:left="360"/>
      </w:pPr>
      <w:r>
        <w:t>Open DevTools → Network tab</w:t>
      </w:r>
    </w:p>
    <w:p>
      <w:pPr>
        <w:pStyle w:val="ListNumber"/>
        <w:ind w:left="360"/>
      </w:pPr>
      <w:r>
        <w:t>Refresh page</w:t>
      </w:r>
    </w:p>
    <w:p>
      <w:pPr>
        <w:pStyle w:val="ListNumber"/>
        <w:ind w:left="360"/>
      </w:pPr>
      <w:r>
        <w:t>Look for API calls:</w:t>
      </w:r>
    </w:p>
    <w:p>
      <w:r>
        <w:t xml:space="preserve">   - </w:t>
      </w:r>
      <w:r>
        <w:rPr>
          <w:rFonts w:ascii="Courier New" w:hAnsi="Courier New"/>
          <w:sz w:val="20"/>
        </w:rPr>
        <w:t>/api/summary/crypto</w:t>
      </w:r>
      <w:r>
        <w:t xml:space="preserve"> → Should return 200 OK</w:t>
      </w:r>
    </w:p>
    <w:p>
      <w:r>
        <w:t xml:space="preserve">   - Response should show </w:t>
      </w:r>
      <w:r>
        <w:rPr>
          <w:rFonts w:ascii="Courier New" w:hAnsi="Courier New"/>
          <w:sz w:val="20"/>
        </w:rPr>
        <w:t>{success: true, summary: {...}}</w:t>
      </w:r>
    </w:p>
    <w:p/>
    <w:p>
      <w:pPr>
        <w:pStyle w:val="Heading3"/>
      </w:pPr>
      <w:r>
        <w:rPr>
          <w:color w:val="336699"/>
          <w:sz w:val="28"/>
        </w:rPr>
        <w:t>Verify Revision:</w:t>
      </w:r>
    </w:p>
    <w:p>
      <w:r>
        <w:t>Check that new revision is serving traffic: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run services describe crypto-trading-app \</w:t>
        <w:br/>
        <w:t xml:space="preserve">  --region us-central1 \</w:t>
        <w:br/>
        <w:t xml:space="preserve">  --project cryptobot-462709 \</w:t>
        <w:br/>
        <w:t xml:space="preserve">  --format="value(status.traffic)"</w:t>
      </w:r>
    </w:p>
    <w:p/>
    <w:p>
      <w:r>
        <w:t xml:space="preserve">Expected: </w:t>
      </w:r>
      <w:r>
        <w:rPr>
          <w:rFonts w:ascii="Courier New" w:hAnsi="Courier New"/>
          <w:sz w:val="20"/>
        </w:rPr>
        <w:t>crypto-trading-app-00031-xc8 100%</w:t>
      </w:r>
    </w:p>
    <w:p/>
    <w:p/>
    <w:p/>
    <w:p>
      <w:pPr>
        <w:pStyle w:val="Heading2"/>
      </w:pPr>
      <w:r>
        <w:rPr>
          <w:color w:val="0066CC"/>
          <w:sz w:val="36"/>
        </w:rPr>
        <w:t>Technical Details</w:t>
      </w:r>
    </w:p>
    <w:p/>
    <w:p>
      <w:pPr>
        <w:pStyle w:val="Heading3"/>
      </w:pPr>
      <w:r>
        <w:rPr>
          <w:color w:val="336699"/>
          <w:sz w:val="28"/>
        </w:rPr>
        <w:t>Data Flow (End-to-End):</w:t>
      </w:r>
    </w:p>
    <w:p/>
    <w:p>
      <w:pPr>
        <w:pStyle w:val="ListNumber"/>
        <w:ind w:left="360"/>
      </w:pPr>
      <w:r>
        <w:t>**BigQuery:**</w:t>
      </w:r>
    </w:p>
    <w:p>
      <w:r>
        <w:t xml:space="preserve">   - Table: </w:t>
      </w:r>
      <w:r>
        <w:rPr>
          <w:rFonts w:ascii="Courier New" w:hAnsi="Courier New"/>
          <w:sz w:val="20"/>
        </w:rPr>
        <w:t>crypto_hourly_data</w:t>
      </w:r>
    </w:p>
    <w:p>
      <w:r>
        <w:t xml:space="preserve">   - Contains: 674 pairs with latest hourly data</w:t>
      </w:r>
    </w:p>
    <w:p>
      <w:r>
        <w:t xml:space="preserve">   - Top gainers sorted by ROC (rate of change)</w:t>
      </w:r>
    </w:p>
    <w:p/>
    <w:p>
      <w:pPr>
        <w:pStyle w:val="ListNumber"/>
        <w:ind w:left="360"/>
      </w:pPr>
      <w:r>
        <w:t>**Trading API (Cloud Run):**</w:t>
      </w:r>
    </w:p>
    <w:p>
      <w:r>
        <w:t xml:space="preserve">   - Endpoint: </w:t>
      </w:r>
      <w:r>
        <w:rPr>
          <w:rFonts w:ascii="Courier New" w:hAnsi="Courier New"/>
          <w:sz w:val="20"/>
        </w:rPr>
        <w:t>/api/summary/crypto</w:t>
      </w:r>
    </w:p>
    <w:p>
      <w:r>
        <w:t xml:space="preserve">   - Queries BigQuery for top 20 gainers, losers, volume</w:t>
      </w:r>
    </w:p>
    <w:p>
      <w:r>
        <w:t xml:space="preserve">   - Returns: </w:t>
      </w:r>
      <w:r>
        <w:rPr>
          <w:rFonts w:ascii="Courier New" w:hAnsi="Courier New"/>
          <w:sz w:val="20"/>
        </w:rPr>
        <w:t>{success: true, summary: {top_gainers: [...], ...}}</w:t>
      </w:r>
    </w:p>
    <w:p/>
    <w:p>
      <w:pPr>
        <w:pStyle w:val="ListNumber"/>
        <w:ind w:left="360"/>
      </w:pPr>
      <w:r>
        <w:t>**Frontend (marketDataService.js):**</w:t>
      </w:r>
    </w:p>
    <w:p>
      <w:r>
        <w:t xml:space="preserve">   - Fetches from API</w:t>
      </w:r>
    </w:p>
    <w:p>
      <w:r>
        <w:t xml:space="preserve">   - </w:t>
      </w:r>
      <w:r>
        <w:rPr>
          <w:b/>
        </w:rPr>
        <w:t>NOW EXTRACTS:</w:t>
      </w:r>
      <w:r>
        <w:t xml:space="preserve"> </w:t>
      </w:r>
      <w:r>
        <w:rPr>
          <w:rFonts w:ascii="Courier New" w:hAnsi="Courier New"/>
          <w:sz w:val="20"/>
        </w:rPr>
        <w:t>data.summary</w:t>
      </w:r>
      <w:r>
        <w:t xml:space="preserve"> object</w:t>
      </w:r>
    </w:p>
    <w:p>
      <w:r>
        <w:t xml:space="preserve">   - Returns to TradingDashboard</w:t>
      </w:r>
    </w:p>
    <w:p/>
    <w:p>
      <w:pPr>
        <w:pStyle w:val="ListNumber"/>
        <w:ind w:left="360"/>
      </w:pPr>
      <w:r>
        <w:t>**TradingDashboard.jsx:**</w:t>
      </w:r>
    </w:p>
    <w:p>
      <w:r>
        <w:t xml:space="preserve">   - Receives: </w:t>
      </w:r>
      <w:r>
        <w:rPr>
          <w:rFonts w:ascii="Courier New" w:hAnsi="Courier New"/>
          <w:sz w:val="20"/>
        </w:rPr>
        <w:t>{top_gainers: [...], top_losers: [...], highest_volume: [...]}</w:t>
      </w:r>
    </w:p>
    <w:p>
      <w:r>
        <w:t xml:space="preserve">   - Combines into one list</w:t>
      </w:r>
    </w:p>
    <w:p>
      <w:r>
        <w:t xml:space="preserve">   - Displays in table</w:t>
      </w:r>
    </w:p>
    <w:p>
      <w:r>
        <w:t xml:space="preserve">   - Passes selected pair to chart components</w:t>
      </w:r>
    </w:p>
    <w:p/>
    <w:p>
      <w:pPr>
        <w:pStyle w:val="ListNumber"/>
        <w:ind w:left="360"/>
      </w:pPr>
      <w:r>
        <w:t>**Chart Components:**</w:t>
      </w:r>
    </w:p>
    <w:p>
      <w:r>
        <w:t xml:space="preserve">   - Fetch historical data via </w:t>
      </w:r>
      <w:r>
        <w:rPr>
          <w:rFonts w:ascii="Courier New" w:hAnsi="Courier New"/>
          <w:sz w:val="20"/>
        </w:rPr>
        <w:t>/api/crypto/hourly/history?pair=AAVEUSD&amp;limit=200</w:t>
      </w:r>
    </w:p>
    <w:p>
      <w:r>
        <w:t xml:space="preserve">   - Render candlesticks with technical indicators</w:t>
      </w:r>
    </w:p>
    <w:p/>
    <w:p/>
    <w:p/>
    <w:p>
      <w:pPr>
        <w:pStyle w:val="Heading2"/>
      </w:pPr>
      <w:r>
        <w:rPr>
          <w:color w:val="0066CC"/>
          <w:sz w:val="36"/>
        </w:rPr>
        <w:t>Files Modified</w:t>
      </w:r>
    </w:p>
    <w:p/>
    <w:p>
      <w:pPr>
        <w:pStyle w:val="Heading3"/>
      </w:pPr>
      <w:r>
        <w:rPr>
          <w:color w:val="336699"/>
          <w:sz w:val="28"/>
        </w:rPr>
        <w:t>1. `stock-price-app/src/services/marketData.js`</w:t>
      </w:r>
    </w:p>
    <w:p>
      <w:pPr>
        <w:pStyle w:val="ListBullet"/>
        <w:ind w:left="360"/>
      </w:pPr>
      <w:r>
        <w:t>**Line 92:** Added `data.summary` extraction</w:t>
      </w:r>
    </w:p>
    <w:p>
      <w:pPr>
        <w:pStyle w:val="ListBullet"/>
        <w:ind w:left="360"/>
      </w:pPr>
      <w:r>
        <w:t>**Impact:** Fixes data flow to all dashboard components</w:t>
      </w:r>
    </w:p>
    <w:p>
      <w:pPr>
        <w:pStyle w:val="Heading3"/>
      </w:pPr>
      <w:r>
        <w:rPr>
          <w:color w:val="336699"/>
          <w:sz w:val="28"/>
        </w:rPr>
        <w:t>2. Frontend Build</w:t>
      </w:r>
    </w:p>
    <w:p>
      <w:pPr>
        <w:pStyle w:val="ListBullet"/>
        <w:ind w:left="360"/>
      </w:pPr>
      <w:r>
        <w:t>**Rebuilt:** All React components bundled</w:t>
      </w:r>
    </w:p>
    <w:p>
      <w:pPr>
        <w:pStyle w:val="ListBullet"/>
        <w:ind w:left="360"/>
      </w:pPr>
      <w:r>
        <w:t>**New Hash:** `index-0Obk9Y4J.js`</w:t>
      </w:r>
    </w:p>
    <w:p>
      <w:pPr>
        <w:pStyle w:val="Heading3"/>
      </w:pPr>
      <w:r>
        <w:rPr>
          <w:color w:val="336699"/>
          <w:sz w:val="28"/>
        </w:rPr>
        <w:t>3. Cloud Run Deployment</w:t>
      </w:r>
    </w:p>
    <w:p>
      <w:pPr>
        <w:pStyle w:val="ListBullet"/>
        <w:ind w:left="360"/>
      </w:pPr>
      <w:r>
        <w:t>**New Revision:** `crypto-trading-app-00031-xc8`</w:t>
      </w:r>
    </w:p>
    <w:p>
      <w:pPr>
        <w:pStyle w:val="ListBullet"/>
        <w:ind w:left="360"/>
      </w:pPr>
      <w:r>
        <w:t>**Traffic:** 100% routed to new revision</w:t>
      </w:r>
    </w:p>
    <w:p/>
    <w:p/>
    <w:p>
      <w:pPr>
        <w:pStyle w:val="Heading2"/>
      </w:pPr>
      <w:r>
        <w:rPr>
          <w:color w:val="0066CC"/>
          <w:sz w:val="36"/>
        </w:rPr>
        <w:t>Summary</w:t>
      </w:r>
    </w:p>
    <w:p/>
    <w:p>
      <w:pPr>
        <w:pStyle w:val="Heading3"/>
      </w:pPr>
      <w:r>
        <w:rPr>
          <w:color w:val="336699"/>
          <w:sz w:val="28"/>
        </w:rPr>
        <w:t>Problem:</w:t>
      </w:r>
    </w:p>
    <w:p>
      <w:r>
        <w:t>Charts not displaying data despite API working correctly</w:t>
      </w:r>
    </w:p>
    <w:p/>
    <w:p>
      <w:pPr>
        <w:pStyle w:val="Heading3"/>
      </w:pPr>
      <w:r>
        <w:rPr>
          <w:color w:val="336699"/>
          <w:sz w:val="28"/>
        </w:rPr>
        <w:t>Root Cause:</w:t>
      </w:r>
    </w:p>
    <w:p>
      <w:r>
        <w:t>Frontend service returning wrong object structure (API response wrapper instead of actual data)</w:t>
      </w:r>
    </w:p>
    <w:p/>
    <w:p>
      <w:pPr>
        <w:pStyle w:val="Heading3"/>
      </w:pPr>
      <w:r>
        <w:rPr>
          <w:color w:val="336699"/>
          <w:sz w:val="28"/>
        </w:rPr>
        <w:t>Solution:</w:t>
      </w:r>
    </w:p>
    <w:p>
      <w:r>
        <w:t xml:space="preserve">Extract </w:t>
      </w:r>
      <w:r>
        <w:rPr>
          <w:rFonts w:ascii="Courier New" w:hAnsi="Courier New"/>
          <w:sz w:val="20"/>
        </w:rPr>
        <w:t>summary</w:t>
      </w:r>
      <w:r>
        <w:t xml:space="preserve"> object from API response before returning to components</w:t>
      </w:r>
    </w:p>
    <w:p/>
    <w:p>
      <w:pPr>
        <w:pStyle w:val="Heading3"/>
      </w:pPr>
      <w:r>
        <w:rPr>
          <w:color w:val="336699"/>
          <w:sz w:val="28"/>
        </w:rPr>
        <w:t>Result:</w:t>
      </w:r>
    </w:p>
    <w:p>
      <w:r>
        <w:t>✅</w:t>
      </w:r>
      <w:r>
        <w:t xml:space="preserve"> Charts now display data</w:t>
      </w:r>
    </w:p>
    <w:p>
      <w:r>
        <w:t>✅</w:t>
      </w:r>
      <w:r>
        <w:t xml:space="preserve"> Table shows 60 trading pairs</w:t>
      </w:r>
    </w:p>
    <w:p>
      <w:r>
        <w:t>✅</w:t>
      </w:r>
      <w:r>
        <w:t xml:space="preserve"> All technical indicators visible</w:t>
      </w:r>
    </w:p>
    <w:p>
      <w:r>
        <w:t>✅</w:t>
      </w:r>
      <w:r>
        <w:t xml:space="preserve"> Multi-panel view working</w:t>
      </w:r>
    </w:p>
    <w:p/>
    <w:p>
      <w:pPr>
        <w:pStyle w:val="Heading3"/>
      </w:pPr>
      <w:r>
        <w:rPr>
          <w:color w:val="336699"/>
          <w:sz w:val="28"/>
        </w:rPr>
        <w:t>Deployment Status:</w:t>
      </w:r>
    </w:p>
    <w:p>
      <w:pPr>
        <w:pStyle w:val="ListBullet"/>
        <w:ind w:left="360"/>
      </w:pPr>
      <w:r>
        <w:t>**Frontend Revision:** crypto-trading-app-00031-xc8 (LATEST)</w:t>
      </w:r>
    </w:p>
    <w:p>
      <w:pPr>
        <w:pStyle w:val="ListBullet"/>
        <w:ind w:left="360"/>
      </w:pPr>
      <w:r>
        <w:t>**API Revision:** trading-api-00011-gv8 (LATEST)</w:t>
      </w:r>
    </w:p>
    <w:p>
      <w:pPr>
        <w:pStyle w:val="ListBullet"/>
        <w:ind w:left="360"/>
      </w:pPr>
      <w:r>
        <w:t>**Serving Traffic:** 100%</w:t>
      </w:r>
    </w:p>
    <w:p>
      <w:pPr>
        <w:pStyle w:val="ListBullet"/>
        <w:ind w:left="360"/>
      </w:pPr>
      <w:r>
        <w:t>**Build Size:** 477.44 KB (138.10 KB gzipped)</w:t>
      </w:r>
    </w:p>
    <w:p/>
    <w:p/>
    <w:p>
      <w:pPr>
        <w:pStyle w:val="Heading2"/>
      </w:pPr>
      <w:r>
        <w:rPr>
          <w:color w:val="0066CC"/>
          <w:sz w:val="36"/>
        </w:rPr>
        <w:t>Support URLs</w:t>
      </w:r>
    </w:p>
    <w:p/>
    <w:p>
      <w:pPr>
        <w:pStyle w:val="ListBullet"/>
        <w:ind w:left="360"/>
      </w:pPr>
      <w:r>
        <w:t>**Trading App:** https://crypto-trading-app-252370699783.us-central1.run.app</w:t>
      </w:r>
    </w:p>
    <w:p>
      <w:pPr>
        <w:pStyle w:val="ListBullet"/>
        <w:ind w:left="360"/>
      </w:pPr>
      <w:r>
        <w:t>**API Health:** https://trading-api-252370699783.us-central1.run.app/health</w:t>
      </w:r>
    </w:p>
    <w:p>
      <w:pPr>
        <w:pStyle w:val="ListBullet"/>
        <w:ind w:left="360"/>
      </w:pPr>
      <w:r>
        <w:t>**API Summary:** https://trading-api-252370699783.us-central1.run.app/api/summary/crypto</w:t>
      </w:r>
    </w:p>
    <w:p>
      <w:r>
        <w:rPr>
          <w:b/>
        </w:rPr>
        <w:t>Try the app now with a hard refresh (Ctrl+Shift+R)!</w:t>
      </w:r>
    </w:p>
    <w:p/>
    <w:p/>
    <w:p/>
    <w:p>
      <w:r>
        <w:rPr>
          <w:b/>
        </w:rPr>
        <w:t>Fix completed:</w:t>
      </w:r>
      <w:r>
        <w:t xml:space="preserve"> November 14, 2025, 3:45 AM ET</w:t>
      </w:r>
    </w:p>
    <w:p>
      <w:r>
        <w:rPr>
          <w:b/>
        </w:rPr>
        <w:t>Next Steps:</w:t>
      </w:r>
      <w:r>
        <w:t xml:space="preserve"> User should hard refresh browser to see charts displaying data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