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Trading App Crash Fix - November 16, 2025</w:t>
      </w:r>
    </w:p>
    <w:p>
      <w:pPr>
        <w:pStyle w:val="Heading1"/>
      </w:pPr>
      <w:r>
        <w:t>Status: ✅ Fixed and Deployed</w:t>
      </w:r>
    </w:p>
    <w:p>
      <w:r>
        <w:rPr>
          <w:b/>
        </w:rPr>
        <w:t xml:space="preserve">Deployment: </w:t>
      </w:r>
      <w:r>
        <w:t>crypto-trading-app-00046-4td</w:t>
      </w:r>
    </w:p>
    <w:p/>
    <w:p>
      <w:r>
        <w:rPr>
          <w:b/>
        </w:rPr>
        <w:t xml:space="preserve">URL: </w:t>
      </w:r>
      <w:r>
        <w:t>https://crypto-trading-app-252370699783.us-central1.run.app</w:t>
      </w:r>
    </w:p>
    <w:p/>
    <w:p>
      <w:pPr>
        <w:pStyle w:val="Heading2"/>
      </w:pPr>
      <w:r>
        <w:t>Problem Identified</w:t>
      </w:r>
    </w:p>
    <w:p>
      <w:pPr>
        <w:pStyle w:val="ListBullet"/>
      </w:pPr>
      <w:r>
        <w:t>The app was crashing on refresh due to a JavaScript ReferenceError in the TradingViewChart component.</w:t>
      </w:r>
    </w:p>
    <w:p>
      <w:pPr>
        <w:pStyle w:val="ListBullet"/>
      </w:pPr>
      <w:r>
        <w:t>The MACD crossover detection code (added in revision 00045-v5s) had a variable scoping issue.</w:t>
      </w:r>
    </w:p>
    <w:p>
      <w:pPr>
        <w:pStyle w:val="ListBullet"/>
      </w:pPr>
      <w:r>
        <w:t>Variable macdLineSeries was declared inside an if block (line 322) but referenced outside that scope (line 392).</w:t>
      </w:r>
    </w:p>
    <w:p>
      <w:pPr>
        <w:pStyle w:val="ListBullet"/>
      </w:pPr>
      <w:r>
        <w:t>This caused a ReferenceError when trying to apply buy/sell markers to the MACD line.</w:t>
      </w:r>
    </w:p>
    <w:p>
      <w:pPr>
        <w:pStyle w:val="Heading2"/>
      </w:pPr>
      <w:r>
        <w:t>Technical Details</w:t>
      </w:r>
    </w:p>
    <w:p>
      <w:pPr>
        <w:pStyle w:val="Heading3"/>
      </w:pPr>
      <w:r>
        <w:t>The Bug</w:t>
      </w:r>
    </w:p>
    <w:p>
      <w:r>
        <w:t>In TradingViewChart.jsx, the code structure was:</w:t>
      </w:r>
    </w:p>
    <w:p/>
    <w:p>
      <w:r>
        <w:t>if (data[0]?.macd) {</w:t>
        <w:br/>
        <w:t xml:space="preserve">  const macdLineSeries = ...  // Declared inside if block</w:t>
        <w:br/>
        <w:t>}</w:t>
        <w:br/>
        <w:br/>
        <w:t>if (data[0]?.macd_signal) {</w:t>
        <w:br/>
        <w:t xml:space="preserve">  ...</w:t>
        <w:br/>
        <w:t xml:space="preserve">  macdLineSeries.setMarkers(markers);  // ERROR: Not in scope!</w:t>
        <w:br/>
        <w:t>}</w:t>
      </w:r>
    </w:p>
    <w:p/>
    <w:p>
      <w:r>
        <w:t>This caused a ReferenceError because macdLineSeries was not accessible outside its declaration block.</w:t>
      </w:r>
    </w:p>
    <w:p>
      <w:pPr>
        <w:pStyle w:val="Heading3"/>
      </w:pPr>
      <w:r>
        <w:t>The Fix</w:t>
      </w:r>
    </w:p>
    <w:p>
      <w:r>
        <w:t>Changed variable declaration to use let with null initialization:</w:t>
      </w:r>
    </w:p>
    <w:p/>
    <w:p>
      <w:r>
        <w:t>let macdLineSeries = null;  // Declare at outer scope</w:t>
        <w:br/>
        <w:t>if (data[0]?.macd) {</w:t>
        <w:br/>
        <w:t xml:space="preserve">  macdLineSeries = ...  // Assign inside if block</w:t>
        <w:br/>
        <w:t>}</w:t>
        <w:br/>
        <w:br/>
        <w:t>if (data[0]?.macd_signal) {</w:t>
        <w:br/>
        <w:t xml:space="preserve">  ...</w:t>
        <w:br/>
        <w:t xml:space="preserve">  if (macdLineSeries) {  // Check exists before using</w:t>
        <w:br/>
        <w:t xml:space="preserve">    macdLineSeries.setMarkers(markers);</w:t>
        <w:br/>
        <w:t xml:space="preserve">  }</w:t>
        <w:br/>
        <w:t>}</w:t>
      </w:r>
    </w:p>
    <w:p>
      <w:pPr>
        <w:pStyle w:val="Heading2"/>
      </w:pPr>
      <w:r>
        <w:t>File Modified</w:t>
      </w:r>
    </w:p>
    <w:p>
      <w:r>
        <w:rPr>
          <w:b/>
        </w:rPr>
        <w:t xml:space="preserve">File: </w:t>
      </w:r>
      <w:r>
        <w:t>stock-price-app/src/components/TradingViewChart.jsx</w:t>
      </w:r>
    </w:p>
    <w:p/>
    <w:p>
      <w:r>
        <w:rPr>
          <w:b/>
        </w:rPr>
        <w:t xml:space="preserve">Lines changed: </w:t>
      </w:r>
      <w:r>
        <w:t>320-398 (MACD panel section)</w:t>
      </w:r>
    </w:p>
    <w:p>
      <w:pPr>
        <w:pStyle w:val="Heading3"/>
      </w:pPr>
      <w:r>
        <w:t>Changes Made</w:t>
      </w:r>
    </w:p>
    <w:p>
      <w:pPr>
        <w:pStyle w:val="ListNumber"/>
      </w:pPr>
      <w:r>
        <w:t>Line 321: Added let macdLineSeries = null; before first if block</w:t>
      </w:r>
    </w:p>
    <w:p>
      <w:pPr>
        <w:pStyle w:val="ListNumber"/>
      </w:pPr>
      <w:r>
        <w:t>Line 322: Changed const to assignment (removed const)</w:t>
      </w:r>
    </w:p>
    <w:p>
      <w:pPr>
        <w:pStyle w:val="ListNumber"/>
      </w:pPr>
      <w:r>
        <w:t>Line 362: Added if (macdLineSeries) check before using markers</w:t>
      </w:r>
    </w:p>
    <w:p>
      <w:pPr>
        <w:pStyle w:val="ListNumber"/>
      </w:pPr>
      <w:r>
        <w:t>Line 395: setMarkers() now only called if macdLineSeries exists</w:t>
      </w:r>
    </w:p>
    <w:p>
      <w:pPr>
        <w:pStyle w:val="Heading2"/>
      </w:pPr>
      <w:r>
        <w:t>Build and Deployment</w:t>
      </w:r>
    </w:p>
    <w:p>
      <w:r>
        <w:rPr>
          <w:b/>
        </w:rPr>
        <w:t xml:space="preserve">Build time: </w:t>
      </w:r>
      <w:r>
        <w:t>10.32s</w:t>
      </w:r>
    </w:p>
    <w:p/>
    <w:p>
      <w:r>
        <w:rPr>
          <w:b/>
        </w:rPr>
        <w:t xml:space="preserve">Bundle size: </w:t>
      </w:r>
      <w:r>
        <w:t>475.37 KB (gzipped: 137.49 KB)</w:t>
      </w:r>
    </w:p>
    <w:p/>
    <w:p>
      <w:r>
        <w:rPr>
          <w:b/>
        </w:rPr>
        <w:t xml:space="preserve">Revision: </w:t>
      </w:r>
      <w:r>
        <w:t>crypto-trading-app-00046-4td</w:t>
      </w:r>
    </w:p>
    <w:p/>
    <w:p>
      <w:r>
        <w:rPr>
          <w:b/>
        </w:rPr>
        <w:t xml:space="preserve">Status: </w:t>
      </w:r>
      <w:r>
        <w:rPr>
          <w:color w:val="10B981"/>
        </w:rPr>
        <w:t>✅ Deployed to Production</w:t>
      </w:r>
    </w:p>
    <w:p>
      <w:pPr>
        <w:pStyle w:val="Heading2"/>
      </w:pPr>
      <w:r>
        <w:t>Testing Verification</w:t>
      </w:r>
    </w:p>
    <w:p>
      <w:pPr>
        <w:pStyle w:val="ListBullet"/>
      </w:pPr>
      <w:r>
        <w:t>✅ App loads without crashes</w:t>
      </w:r>
    </w:p>
    <w:p>
      <w:pPr>
        <w:pStyle w:val="ListBullet"/>
      </w:pPr>
      <w:r>
        <w:t>✅ All 6 chart sections display correctly (Crypto/Stock × Daily/Hourly/5min)</w:t>
      </w:r>
    </w:p>
    <w:p>
      <w:pPr>
        <w:pStyle w:val="ListBullet"/>
      </w:pPr>
      <w:r>
        <w:t>✅ MACD crossover markers show buy/sell signals</w:t>
      </w:r>
    </w:p>
    <w:p>
      <w:pPr>
        <w:pStyle w:val="ListBullet"/>
      </w:pPr>
      <w:r>
        <w:t>✅ RSI panel displays with 30/70 threshold lines</w:t>
      </w:r>
    </w:p>
    <w:p>
      <w:pPr>
        <w:pStyle w:val="ListBullet"/>
      </w:pPr>
      <w:r>
        <w:t>✅ Search bar displays with modern design</w:t>
      </w:r>
    </w:p>
    <w:p>
      <w:pPr>
        <w:pStyle w:val="ListBullet"/>
      </w:pPr>
      <w:r>
        <w:t>✅ Multi-panel view works correctly</w:t>
      </w:r>
    </w:p>
    <w:p>
      <w:pPr>
        <w:pStyle w:val="ListBullet"/>
      </w:pPr>
      <w:r>
        <w:t>✅ Fullscreen mode works correctly</w:t>
      </w:r>
    </w:p>
    <w:p>
      <w:pPr>
        <w:pStyle w:val="ListBullet"/>
      </w:pPr>
      <w:r>
        <w:t>✅ Page refresh works without errors</w:t>
      </w:r>
    </w:p>
    <w:p>
      <w:pPr>
        <w:pStyle w:val="Heading2"/>
      </w:pPr>
      <w:r>
        <w:t>Complete Feature Status</w:t>
      </w:r>
    </w:p>
    <w:p>
      <w:pPr>
        <w:pStyle w:val="Heading3"/>
      </w:pPr>
      <w:r>
        <w:t>All Features Working</w:t>
      </w:r>
    </w:p>
    <w:p>
      <w:pPr>
        <w:pStyle w:val="ListBullet"/>
      </w:pPr>
      <w:r>
        <w:t>✅ Modern search bar design (white pill-shaped with icons)</w:t>
      </w:r>
    </w:p>
    <w:p>
      <w:pPr>
        <w:pStyle w:val="ListBullet"/>
      </w:pPr>
      <w:r>
        <w:t>✅ TradingView-style chart layout</w:t>
      </w:r>
    </w:p>
    <w:p>
      <w:pPr>
        <w:pStyle w:val="ListBullet"/>
      </w:pPr>
      <w:r>
        <w:t>✅ Price scale on right side</w:t>
      </w:r>
    </w:p>
    <w:p>
      <w:pPr>
        <w:pStyle w:val="ListBullet"/>
      </w:pPr>
      <w:r>
        <w:t>✅ Legends on right side</w:t>
      </w:r>
    </w:p>
    <w:p>
      <w:pPr>
        <w:pStyle w:val="ListBullet"/>
      </w:pPr>
      <w:r>
        <w:t>✅ All text left-aligned</w:t>
      </w:r>
    </w:p>
    <w:p>
      <w:pPr>
        <w:pStyle w:val="ListBullet"/>
      </w:pPr>
      <w:r>
        <w:t>✅ RSI panel below main chart (120px)</w:t>
      </w:r>
    </w:p>
    <w:p>
      <w:pPr>
        <w:pStyle w:val="ListBullet"/>
      </w:pPr>
      <w:r>
        <w:t>✅ MACD panel below RSI (150px)</w:t>
      </w:r>
    </w:p>
    <w:p>
      <w:pPr>
        <w:pStyle w:val="ListBullet"/>
      </w:pPr>
      <w:r>
        <w:t>✅ MACD crossover buy/sell signals (green/red arrows)</w:t>
      </w:r>
    </w:p>
    <w:p>
      <w:pPr>
        <w:pStyle w:val="ListBullet"/>
      </w:pPr>
      <w:r>
        <w:t>✅ Volume overlay on main chart</w:t>
      </w:r>
    </w:p>
    <w:p>
      <w:pPr>
        <w:pStyle w:val="ListBullet"/>
      </w:pPr>
      <w:r>
        <w:t>✅ SMA/EMA indicator lines</w:t>
      </w:r>
    </w:p>
    <w:p>
      <w:pPr>
        <w:pStyle w:val="ListBullet"/>
      </w:pPr>
      <w:r>
        <w:t>✅ Time scale synchronization across panels</w:t>
      </w:r>
    </w:p>
    <w:p>
      <w:pPr>
        <w:pStyle w:val="ListBullet"/>
      </w:pPr>
      <w:r>
        <w:t>✅ Responsive design and zoom/pan</w:t>
      </w:r>
    </w:p>
    <w:p>
      <w:pPr>
        <w:pStyle w:val="Heading2"/>
      </w:pPr>
      <w:r>
        <w:t>Deployment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Revision</w:t>
            </w:r>
          </w:p>
        </w:tc>
        <w:tc>
          <w:tcPr>
            <w:tcW w:type="dxa" w:w="2880"/>
          </w:tcPr>
          <w:p>
            <w:r>
              <w:t>Changes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00043-bc7</w:t>
            </w:r>
          </w:p>
        </w:tc>
        <w:tc>
          <w:tcPr>
            <w:tcW w:type="dxa" w:w="2880"/>
          </w:tcPr>
          <w:p>
            <w:r>
              <w:t>Search bar + indicator boxes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00044-hps</w:t>
            </w:r>
          </w:p>
        </w:tc>
        <w:tc>
          <w:tcPr>
            <w:tcW w:type="dxa" w:w="2880"/>
          </w:tcPr>
          <w:p>
            <w:r>
              <w:t>TradingView layout + RSI/MACD panels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00045-v5s</w:t>
            </w:r>
          </w:p>
        </w:tc>
        <w:tc>
          <w:tcPr>
            <w:tcW w:type="dxa" w:w="2880"/>
          </w:tcPr>
          <w:p>
            <w:r>
              <w:t>MACD crossovers (had bug)</w:t>
            </w:r>
          </w:p>
        </w:tc>
        <w:tc>
          <w:tcPr>
            <w:tcW w:type="dxa" w:w="2880"/>
          </w:tcPr>
          <w:p>
            <w:r>
              <w:t>❌ Crashed</w:t>
            </w:r>
          </w:p>
        </w:tc>
      </w:tr>
      <w:tr>
        <w:tc>
          <w:tcPr>
            <w:tcW w:type="dxa" w:w="2880"/>
          </w:tcPr>
          <w:p>
            <w:r>
              <w:t>00046-4td</w:t>
            </w:r>
          </w:p>
        </w:tc>
        <w:tc>
          <w:tcPr>
            <w:tcW w:type="dxa" w:w="2880"/>
          </w:tcPr>
          <w:p>
            <w:r>
              <w:t>Fixed scoping bug</w:t>
            </w:r>
          </w:p>
        </w:tc>
        <w:tc>
          <w:tcPr>
            <w:tcW w:type="dxa" w:w="2880"/>
          </w:tcPr>
          <w:p>
            <w:r>
              <w:t>✅ Stable</w:t>
            </w:r>
          </w:p>
        </w:tc>
      </w:tr>
    </w:tbl>
    <w:p/>
    <w:p>
      <w:pPr>
        <w:pStyle w:val="Heading2"/>
      </w:pPr>
      <w:r>
        <w:t>Root Cause Analysis</w:t>
      </w:r>
    </w:p>
    <w:p>
      <w:pPr>
        <w:pStyle w:val="Heading3"/>
      </w:pPr>
      <w:r>
        <w:t>Why It Happened</w:t>
      </w:r>
    </w:p>
    <w:p>
      <w:pPr>
        <w:pStyle w:val="ListBullet"/>
      </w:pPr>
      <w:r>
        <w:t>The MACD crossover feature was added in a rush to complete all changes in one go as requested.</w:t>
      </w:r>
    </w:p>
    <w:p>
      <w:pPr>
        <w:pStyle w:val="ListBullet"/>
      </w:pPr>
      <w:r>
        <w:t>The marker application code was added inside the macd_signal if block for logical grouping.</w:t>
      </w:r>
    </w:p>
    <w:p>
      <w:pPr>
        <w:pStyle w:val="ListBullet"/>
      </w:pPr>
      <w:r>
        <w:t>JavaScript block scoping (const/let) caused the macdLineSeries variable to be inaccessible outside its declaration block.</w:t>
      </w:r>
    </w:p>
    <w:p>
      <w:pPr>
        <w:pStyle w:val="ListBullet"/>
      </w:pPr>
      <w:r>
        <w:t>The error only occurred when data had macd_signal values, which triggered the marker code.</w:t>
      </w:r>
    </w:p>
    <w:p>
      <w:pPr>
        <w:pStyle w:val="Heading3"/>
      </w:pPr>
      <w:r>
        <w:t>Prevention</w:t>
      </w:r>
    </w:p>
    <w:p>
      <w:pPr>
        <w:pStyle w:val="ListBullet"/>
      </w:pPr>
      <w:r>
        <w:t>Always declare variables at appropriate scope level when they need to be accessed across multiple blocks</w:t>
      </w:r>
    </w:p>
    <w:p>
      <w:pPr>
        <w:pStyle w:val="ListBullet"/>
      </w:pPr>
      <w:r>
        <w:t>Use let with null initialization for variables that may be conditionally assigned</w:t>
      </w:r>
    </w:p>
    <w:p>
      <w:pPr>
        <w:pStyle w:val="ListBullet"/>
      </w:pPr>
      <w:r>
        <w:t>Add defensive null checks before using potentially undefined variables</w:t>
      </w:r>
    </w:p>
    <w:p>
      <w:pPr>
        <w:pStyle w:val="ListBullet"/>
      </w:pPr>
      <w:r>
        <w:t>Test with real data that triggers all code paths</w:t>
      </w:r>
    </w:p>
    <w:p>
      <w:pPr>
        <w:pStyle w:val="Heading2"/>
      </w:pPr>
      <w:r>
        <w:t>How to Test the Fixed App</w:t>
      </w:r>
    </w:p>
    <w:p>
      <w:pPr>
        <w:pStyle w:val="Heading3"/>
      </w:pPr>
      <w:r>
        <w:t>Step 1: Open the App</w:t>
      </w:r>
    </w:p>
    <w:p>
      <w:r>
        <w:t>Navigate to: https://crypto-trading-app-252370699783.us-central1.run.app</w:t>
      </w:r>
    </w:p>
    <w:p>
      <w:pPr>
        <w:pStyle w:val="Heading3"/>
      </w:pPr>
      <w:r>
        <w:t>Step 2: Login</w:t>
      </w:r>
    </w:p>
    <w:p>
      <w:r>
        <w:t>Use your trading app credentials</w:t>
      </w:r>
    </w:p>
    <w:p>
      <w:pPr>
        <w:pStyle w:val="Heading3"/>
      </w:pPr>
      <w:r>
        <w:t>Step 3: Select Any Asset</w:t>
      </w:r>
    </w:p>
    <w:p>
      <w:r>
        <w:t>Click on any cryptocurrency or stock from the table</w:t>
      </w:r>
    </w:p>
    <w:p>
      <w:pPr>
        <w:pStyle w:val="Heading3"/>
      </w:pPr>
      <w:r>
        <w:t>Step 4: View Multi-Panel Charts</w:t>
      </w:r>
    </w:p>
    <w:p>
      <w:r>
        <w:t>Click the "Multi Panel View" button (top right)</w:t>
      </w:r>
    </w:p>
    <w:p>
      <w:r>
        <w:t>Verify all three panels display correctly (Daily, Hourly, 5-Minute)</w:t>
      </w:r>
    </w:p>
    <w:p>
      <w:pPr>
        <w:pStyle w:val="Heading3"/>
      </w:pPr>
      <w:r>
        <w:t>Step 5: Check MACD Crossovers</w:t>
      </w:r>
    </w:p>
    <w:p>
      <w:pPr>
        <w:pStyle w:val="ListBullet"/>
      </w:pPr>
      <w:r>
        <w:t>Look at the MACD panel (bottom panel)</w:t>
      </w:r>
    </w:p>
    <w:p>
      <w:pPr>
        <w:pStyle w:val="ListBullet"/>
      </w:pPr>
      <w:r>
        <w:t>Verify blue MACD line is visible</w:t>
      </w:r>
    </w:p>
    <w:p>
      <w:pPr>
        <w:pStyle w:val="ListBullet"/>
      </w:pPr>
      <w:r>
        <w:t>Verify orange Signal line is visible</w:t>
      </w:r>
    </w:p>
    <w:p>
      <w:pPr>
        <w:pStyle w:val="ListBullet"/>
      </w:pPr>
      <w:r>
        <w:t>Look for green arrow up markers (buy signals)</w:t>
      </w:r>
    </w:p>
    <w:p>
      <w:pPr>
        <w:pStyle w:val="ListBullet"/>
      </w:pPr>
      <w:r>
        <w:t>Look for red arrow down markers (sell signals)</w:t>
      </w:r>
    </w:p>
    <w:p>
      <w:pPr>
        <w:pStyle w:val="Heading3"/>
      </w:pPr>
      <w:r>
        <w:t>Step 6: Test Refresh</w:t>
      </w:r>
    </w:p>
    <w:p>
      <w:r>
        <w:t>Press F5 or click browser refresh button</w:t>
      </w:r>
    </w:p>
    <w:p>
      <w:r>
        <w:t>App should reload without any errors</w:t>
      </w:r>
    </w:p>
    <w:p>
      <w:r>
        <w:t>Charts should display correctly after refresh</w:t>
      </w:r>
    </w:p>
    <w:p>
      <w:pPr>
        <w:pStyle w:val="Heading3"/>
      </w:pPr>
      <w:r>
        <w:t>Step 7: Test Search Bar</w:t>
      </w:r>
    </w:p>
    <w:p>
      <w:r>
        <w:t>Verify modern white pill-shaped design</w:t>
      </w:r>
    </w:p>
    <w:p>
      <w:r>
        <w:t>Verify plus (+) icon on left</w:t>
      </w:r>
    </w:p>
    <w:p>
      <w:r>
        <w:t>Verify microphone and settings icons on right</w:t>
      </w:r>
    </w:p>
    <w:p>
      <w:r>
        <w:t>Test typing in search bar</w:t>
      </w:r>
    </w:p>
    <w:p>
      <w:pPr>
        <w:pStyle w:val="Heading2"/>
      </w:pPr>
      <w:r>
        <w:t>Conclusion</w:t>
      </w:r>
    </w:p>
    <w:p>
      <w:r>
        <w:rPr>
          <w:b/>
        </w:rPr>
        <w:t xml:space="preserve">Status: </w:t>
      </w:r>
      <w:r>
        <w:rPr>
          <w:color w:val="10B981"/>
        </w:rPr>
        <w:t>✅ All Issues Resolved</w:t>
      </w:r>
    </w:p>
    <w:p/>
    <w:p>
      <w:pPr>
        <w:pStyle w:val="ListBullet"/>
      </w:pPr>
      <w:r>
        <w:t>The trading app crash has been fixed and is now stable for testing.</w:t>
      </w:r>
    </w:p>
    <w:p>
      <w:pPr>
        <w:pStyle w:val="ListBullet"/>
      </w:pPr>
      <w:r>
        <w:t>All chart features are working correctly including MACD crossover signals.</w:t>
      </w:r>
    </w:p>
    <w:p>
      <w:pPr>
        <w:pStyle w:val="ListBullet"/>
      </w:pPr>
      <w:r>
        <w:t>The app can be refreshed without errors.</w:t>
      </w:r>
    </w:p>
    <w:p>
      <w:pPr>
        <w:pStyle w:val="ListBullet"/>
      </w:pPr>
      <w:r>
        <w:t>All 6 chart sections display with professional TradingView layout.</w:t>
      </w:r>
    </w:p>
    <w:p>
      <w:pPr>
        <w:pStyle w:val="ListBullet"/>
      </w:pPr>
      <w:r>
        <w:t>Search bar displays with modern design.</w:t>
      </w:r>
    </w:p>
    <w:p/>
    <w:p>
      <w:r>
        <w:rPr>
          <w:b/>
        </w:rPr>
        <w:t xml:space="preserve">Live URL: </w:t>
      </w:r>
      <w:r>
        <w:t>https://crypto-trading-app-252370699783.us-central1.run.app</w:t>
      </w:r>
    </w:p>
    <w:p/>
    <w:p>
      <w:r>
        <w:rPr>
          <w:b/>
        </w:rPr>
        <w:t xml:space="preserve">Revision: </w:t>
      </w:r>
      <w:r>
        <w:t>crypto-trading-app-00046-4td</w:t>
      </w:r>
    </w:p>
    <w:p/>
    <w:p>
      <w:r>
        <w:rPr>
          <w:b/>
        </w:rPr>
        <w:t xml:space="preserve">Completed: </w:t>
      </w:r>
      <w:r>
        <w:t>November 16, 2025</w:t>
      </w:r>
    </w:p>
    <w:p/>
    <w:p>
      <w:r>
        <w:rPr>
          <w:b/>
        </w:rPr>
        <w:t xml:space="preserve">Build time: </w:t>
      </w:r>
      <w:r>
        <w:t>10.32s</w:t>
      </w:r>
    </w:p>
    <w:p/>
    <w:p>
      <w:r>
        <w:rPr>
          <w:b/>
        </w:rPr>
        <w:t xml:space="preserve">Bundle size: </w:t>
      </w:r>
      <w:r>
        <w:t>475.37 KB (gzipped: 137.49 KB)</w:t>
      </w:r>
    </w:p>
    <w:p/>
    <w:p>
      <w:r>
        <w:rPr>
          <w:b/>
        </w:rPr>
        <w:t xml:space="preserve">Total fixes: </w:t>
      </w:r>
      <w:r>
        <w:t>1 critical scoping bug</w:t>
      </w:r>
    </w:p>
    <w:p/>
    <w:p>
      <w:r>
        <w:rPr>
          <w:b/>
        </w:rPr>
        <w:t xml:space="preserve">Result: </w:t>
      </w:r>
      <w:r>
        <w:rPr>
          <w:color w:val="10B981"/>
        </w:rPr>
        <w:t>✅ Production Ready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