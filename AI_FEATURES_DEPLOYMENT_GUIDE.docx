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AI Features Deployment Guide</w:t>
      </w:r>
    </w:p>
    <w:p/>
    <w:p>
      <w:r>
        <w:t>Complete guide for deploying AI-powered trading intelligence features using Claude (Anthropic) and GCP Vertex AI.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>The AI trading intelligence system consists of:</w:t>
      </w:r>
    </w:p>
    <w:p>
      <w:pPr>
        <w:pStyle w:val="ListBullet"/>
        <w:ind w:left="360"/>
      </w:pPr>
      <w:r>
        <w:t>**Backend**: Python Cloud Function that interfaces with Claude and Vertex AI</w:t>
      </w:r>
    </w:p>
    <w:p>
      <w:pPr>
        <w:pStyle w:val="ListBullet"/>
        <w:ind w:left="360"/>
      </w:pPr>
      <w:r>
        <w:t>**Frontend**: React components to display AI predictions, patterns, and signals</w:t>
      </w:r>
    </w:p>
    <w:p>
      <w:pPr>
        <w:pStyle w:val="ListBullet"/>
        <w:ind w:left="360"/>
      </w:pPr>
      <w:r>
        <w:t>**Data Source**: BigQuery crypto trading data with technical indicators</w:t>
      </w:r>
    </w:p>
    <w:p>
      <w:pPr>
        <w:pStyle w:val="Heading2"/>
      </w:pPr>
      <w:r>
        <w:rPr>
          <w:color w:val="0066CC"/>
          <w:sz w:val="36"/>
        </w:rPr>
        <w:t>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User → React App → AI Cloud Function → Claude API</w:t>
        <w:br/>
        <w:t xml:space="preserve">                                     → Vertex AI (Gemini)</w:t>
        <w:br/>
        <w:t xml:space="preserve">                                     → BigQuery (Historical Data)</w:t>
      </w:r>
    </w:p>
    <w:p/>
    <w:p>
      <w:pPr>
        <w:pStyle w:val="Heading2"/>
      </w:pPr>
      <w:r>
        <w:rPr>
          <w:color w:val="0066CC"/>
          <w:sz w:val="36"/>
        </w:rPr>
        <w:t>Prerequisites</w:t>
      </w:r>
    </w:p>
    <w:p/>
    <w:p>
      <w:pPr>
        <w:pStyle w:val="ListNumber"/>
        <w:ind w:left="360"/>
      </w:pPr>
      <w:r>
        <w:t>**GCP Project**: `cryptobot-462709` (already configured)</w:t>
      </w:r>
    </w:p>
    <w:p>
      <w:pPr>
        <w:pStyle w:val="ListNumber"/>
        <w:ind w:left="360"/>
      </w:pPr>
      <w:r>
        <w:t>**Anthropic API Key**: Get from https://console.anthropic.com/</w:t>
      </w:r>
    </w:p>
    <w:p>
      <w:pPr>
        <w:pStyle w:val="ListNumber"/>
        <w:ind w:left="360"/>
      </w:pPr>
      <w:r>
        <w:t>**Google Cloud SDK**: Already installed (`gcloud` command available)</w:t>
      </w:r>
    </w:p>
    <w:p>
      <w:pPr>
        <w:pStyle w:val="ListNumber"/>
        <w:ind w:left="360"/>
      </w:pPr>
      <w:r>
        <w:t>**Python 3.11+**: Already installed (Python 3.13.7)</w:t>
      </w:r>
    </w:p>
    <w:p>
      <w:pPr>
        <w:pStyle w:val="ListNumber"/>
        <w:ind w:left="360"/>
      </w:pPr>
      <w:r>
        <w:t>**Node.js**: For frontend development (already set up)</w:t>
      </w:r>
    </w:p>
    <w:p>
      <w:pPr>
        <w:pStyle w:val="Heading2"/>
      </w:pPr>
      <w:r>
        <w:rPr>
          <w:color w:val="0066CC"/>
          <w:sz w:val="36"/>
        </w:rPr>
        <w:t>Step 1: Get Your Anthropic API Key</w:t>
      </w:r>
    </w:p>
    <w:p/>
    <w:p>
      <w:pPr>
        <w:pStyle w:val="ListNumber"/>
        <w:ind w:left="360"/>
      </w:pPr>
      <w:r>
        <w:t>Visit https://console.anthropic.com/</w:t>
      </w:r>
    </w:p>
    <w:p>
      <w:pPr>
        <w:pStyle w:val="ListNumber"/>
        <w:ind w:left="360"/>
      </w:pPr>
      <w:r>
        <w:t>Sign up or log in</w:t>
      </w:r>
    </w:p>
    <w:p>
      <w:pPr>
        <w:pStyle w:val="ListNumber"/>
        <w:ind w:left="360"/>
      </w:pPr>
      <w:r>
        <w:t>Navigate to API Keys section</w:t>
      </w:r>
    </w:p>
    <w:p>
      <w:pPr>
        <w:pStyle w:val="ListNumber"/>
        <w:ind w:left="360"/>
      </w:pPr>
      <w:r>
        <w:t>Create a new API key</w:t>
      </w:r>
    </w:p>
    <w:p>
      <w:pPr>
        <w:pStyle w:val="ListNumber"/>
        <w:ind w:left="360"/>
      </w:pPr>
      <w:r>
        <w:t>Copy the key (starts with `sk-ant-api03-...`)</w:t>
      </w:r>
    </w:p>
    <w:p>
      <w:pPr>
        <w:pStyle w:val="ListNumber"/>
        <w:ind w:left="360"/>
      </w:pPr>
      <w:r>
        <w:t>Keep it secure - you'll need it for deployment</w:t>
      </w:r>
    </w:p>
    <w:p>
      <w:r>
        <w:rPr>
          <w:b/>
        </w:rPr>
        <w:t>Pricing</w:t>
      </w:r>
      <w:r>
        <w:t>: Claude API is pay-as-you-go:</w:t>
      </w:r>
    </w:p>
    <w:p>
      <w:pPr>
        <w:pStyle w:val="ListBullet"/>
        <w:ind w:left="360"/>
      </w:pPr>
      <w:r>
        <w:t>~$0.003 per prediction request</w:t>
      </w:r>
    </w:p>
    <w:p>
      <w:pPr>
        <w:pStyle w:val="ListBullet"/>
        <w:ind w:left="360"/>
      </w:pPr>
      <w:r>
        <w:t>Estimated monthly cost: $20-50 (depending on usage)</w:t>
      </w:r>
    </w:p>
    <w:p>
      <w:pPr>
        <w:pStyle w:val="Heading2"/>
      </w:pPr>
      <w:r>
        <w:rPr>
          <w:color w:val="0066CC"/>
          <w:sz w:val="36"/>
        </w:rPr>
        <w:t>Step 2: Set Environment Variables</w:t>
      </w:r>
    </w:p>
    <w:p/>
    <w:p>
      <w:pPr>
        <w:pStyle w:val="Heading3"/>
      </w:pPr>
      <w:r>
        <w:rPr>
          <w:color w:val="336699"/>
          <w:sz w:val="28"/>
        </w:rPr>
        <w:t>For Backend (Cloud Function)</w:t>
      </w:r>
    </w:p>
    <w:p/>
    <w:p>
      <w:r>
        <w:t>Set the Anthropic API key as environment variable: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Windows PowerShell</w:t>
        <w:br/>
        <w:t>$env:ANTHROPIC_API_KEY="your-api-key-here"</w:t>
        <w:br/>
        <w:br/>
        <w:t># Windows CMD</w:t>
        <w:br/>
        <w:t>set ANTHROPIC_API_KEY=your-api-key-here</w:t>
      </w:r>
    </w:p>
    <w:p/>
    <w:p>
      <w:pPr>
        <w:pStyle w:val="Heading3"/>
      </w:pPr>
      <w:r>
        <w:rPr>
          <w:color w:val="336699"/>
          <w:sz w:val="28"/>
        </w:rPr>
        <w:t>For Frontend (.env file)</w:t>
      </w:r>
    </w:p>
    <w:p/>
    <w:p>
      <w:r>
        <w:t xml:space="preserve">Update </w:t>
      </w:r>
      <w:r>
        <w:rPr>
          <w:rFonts w:ascii="Courier New" w:hAnsi="Courier New"/>
          <w:sz w:val="20"/>
        </w:rPr>
        <w:t>stock-price-app/.env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VITE_API_URL=http://localhost:8080</w:t>
        <w:br/>
        <w:t>VITE_AI_FUNCTION_URL=https://ai-trading-intelligence-&lt;will-be-set-after-deployment&gt;-uc.a.run.app</w:t>
        <w:br/>
        <w:t>VITE_ENABLE_AI_PREDICTIONS=true</w:t>
        <w:br/>
        <w:t>VITE_ENABLE_AI_PATTERNS=true</w:t>
        <w:br/>
        <w:t>VITE_ENABLE_AI_SIGNALS=true</w:t>
      </w:r>
    </w:p>
    <w:p/>
    <w:p>
      <w:pPr>
        <w:pStyle w:val="Heading2"/>
      </w:pPr>
      <w:r>
        <w:rPr>
          <w:color w:val="0066CC"/>
          <w:sz w:val="36"/>
        </w:rPr>
        <w:t>Step 3: Deploy AI Cloud Function</w:t>
      </w:r>
    </w:p>
    <w:p/>
    <w:p>
      <w:r>
        <w:t>Navigate to the AI function directory and deploy: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cloud_function_ai</w:t>
        <w:br/>
        <w:t>python deploy.py</w:t>
      </w:r>
    </w:p>
    <w:p/>
    <w:p>
      <w:r>
        <w:t>The deployment process:</w:t>
      </w:r>
    </w:p>
    <w:p>
      <w:pPr>
        <w:pStyle w:val="ListNumber"/>
        <w:ind w:left="360"/>
      </w:pPr>
      <w:r>
        <w:t>Packages the function code</w:t>
      </w:r>
    </w:p>
    <w:p>
      <w:pPr>
        <w:pStyle w:val="ListNumber"/>
        <w:ind w:left="360"/>
      </w:pPr>
      <w:r>
        <w:t>Uploads to Google Cloud</w:t>
      </w:r>
    </w:p>
    <w:p>
      <w:pPr>
        <w:pStyle w:val="ListNumber"/>
        <w:ind w:left="360"/>
      </w:pPr>
      <w:r>
        <w:t>Sets environment variables (including ANTHROPIC_API_KEY)</w:t>
      </w:r>
    </w:p>
    <w:p>
      <w:pPr>
        <w:pStyle w:val="ListNumber"/>
        <w:ind w:left="360"/>
      </w:pPr>
      <w:r>
        <w:t>Creates HTTP endpoint</w:t>
      </w:r>
    </w:p>
    <w:p>
      <w:pPr>
        <w:pStyle w:val="ListNumber"/>
        <w:ind w:left="360"/>
      </w:pPr>
      <w:r>
        <w:t>Takes 3-5 minutes</w:t>
      </w:r>
    </w:p>
    <w:p>
      <w:r>
        <w:rPr>
          <w:b/>
        </w:rPr>
        <w:t>Expected Output: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Deploying ai-trading-intelligence to cryptobot-462709...</w:t>
        <w:br/>
        <w:t>Region: us-central1</w:t>
        <w:br/>
        <w:t>Memory: 2GB</w:t>
        <w:br/>
        <w:t>Timeout: 540s</w:t>
        <w:br/>
        <w:br/>
        <w:t>This may take 3-5 minutes...</w:t>
        <w:br/>
        <w:br/>
        <w:t>✅ Deployment successful!</w:t>
        <w:br/>
        <w:br/>
        <w:t>🔗 Function URL: https://ai-trading-intelligence-cnyn5l4u2a-uc.a.run.app</w:t>
      </w:r>
    </w:p>
    <w:p/>
    <w:p>
      <w:r>
        <w:rPr>
          <w:b/>
        </w:rPr>
        <w:t>Copy the Function URL</w:t>
      </w:r>
      <w:r>
        <w:t xml:space="preserve"> - you'll need it for the next step!</w:t>
      </w:r>
    </w:p>
    <w:p/>
    <w:p>
      <w:pPr>
        <w:pStyle w:val="Heading2"/>
      </w:pPr>
      <w:r>
        <w:rPr>
          <w:color w:val="0066CC"/>
          <w:sz w:val="36"/>
        </w:rPr>
        <w:t>Step 4: Update Frontend Configuration</w:t>
      </w:r>
    </w:p>
    <w:p/>
    <w:p>
      <w:r>
        <w:t xml:space="preserve">Update the AI function URL in </w:t>
      </w:r>
      <w:r>
        <w:rPr>
          <w:rFonts w:ascii="Courier New" w:hAnsi="Courier New"/>
          <w:sz w:val="20"/>
        </w:rPr>
        <w:t>stock-price-app/.env</w:t>
      </w:r>
      <w:r>
        <w:t>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VITE_AI_FUNCTION_URL=https://ai-trading-intelligence-cnyn5l4u2a-uc.a.run.app</w:t>
      </w:r>
    </w:p>
    <w:p/>
    <w:p>
      <w:r>
        <w:t>Restart the development server: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dev</w:t>
      </w:r>
    </w:p>
    <w:p/>
    <w:p>
      <w:pPr>
        <w:pStyle w:val="Heading2"/>
      </w:pPr>
      <w:r>
        <w:rPr>
          <w:color w:val="0066CC"/>
          <w:sz w:val="36"/>
        </w:rPr>
        <w:t>Step 5: Enable Vertex AI</w:t>
      </w:r>
    </w:p>
    <w:p/>
    <w:p>
      <w:r>
        <w:t>Vertex AI uses Google Cloud's Application Default Credentials (already configured).</w:t>
      </w:r>
    </w:p>
    <w:p/>
    <w:p>
      <w:r>
        <w:t>Enable the Vertex AI API: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services enable aiplatform.googleapis.com --project=cryptobot-462709</w:t>
      </w:r>
    </w:p>
    <w:p/>
    <w:p>
      <w:pPr>
        <w:pStyle w:val="Heading2"/>
      </w:pPr>
      <w:r>
        <w:rPr>
          <w:color w:val="0066CC"/>
          <w:sz w:val="36"/>
        </w:rPr>
        <w:t>Step 6: Test the AI Features</w:t>
      </w:r>
    </w:p>
    <w:p/>
    <w:p>
      <w:pPr>
        <w:pStyle w:val="Heading3"/>
      </w:pPr>
      <w:r>
        <w:rPr>
          <w:color w:val="336699"/>
          <w:sz w:val="28"/>
        </w:rPr>
        <w:t>Test Backend (Cloud Function)</w:t>
      </w:r>
    </w:p>
    <w:p/>
    <w:p>
      <w:r>
        <w:rPr>
          <w:b/>
        </w:rPr>
        <w:t>Test AI Predictions: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"https://ai-trading-intelligence-cnyn5l4u2a-uc.a.run.app?pair=BTCUSD&amp;type=prediction&amp;ai_provider=claude"</w:t>
      </w:r>
    </w:p>
    <w:p/>
    <w:p>
      <w:r>
        <w:rPr>
          <w:b/>
        </w:rPr>
        <w:t>Test Pattern Recognition: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"https://ai-trading-intelligence-cnyn5l4u2a-uc.a.run.app?pair=BTCUSD&amp;type=pattern&amp;ai_provider=vertex"</w:t>
      </w:r>
    </w:p>
    <w:p/>
    <w:p>
      <w:r>
        <w:rPr>
          <w:b/>
        </w:rPr>
        <w:t>Test Trading Signals: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curl "https://ai-trading-intelligence-cnyn5l4u2a-uc.a.run.app?pair=BTCUSD&amp;type=signal&amp;ai_provider=both"</w:t>
      </w:r>
    </w:p>
    <w:p/>
    <w:p>
      <w:pPr>
        <w:pStyle w:val="Heading3"/>
      </w:pPr>
      <w:r>
        <w:rPr>
          <w:color w:val="336699"/>
          <w:sz w:val="28"/>
        </w:rPr>
        <w:t>Test Frontend</w:t>
      </w:r>
    </w:p>
    <w:p/>
    <w:p>
      <w:pPr>
        <w:pStyle w:val="ListNumber"/>
        <w:ind w:left="360"/>
      </w:pPr>
      <w:r>
        <w:t>Navigate to http://localhost:5173/</w:t>
      </w:r>
    </w:p>
    <w:p>
      <w:pPr>
        <w:pStyle w:val="ListNumber"/>
        <w:ind w:left="360"/>
      </w:pPr>
      <w:r>
        <w:t>Login with your credentials</w:t>
      </w:r>
    </w:p>
    <w:p>
      <w:pPr>
        <w:pStyle w:val="ListNumber"/>
        <w:ind w:left="360"/>
      </w:pPr>
      <w:r>
        <w:t>Click on **AI Signals** in the left menu</w:t>
      </w:r>
    </w:p>
    <w:p>
      <w:pPr>
        <w:pStyle w:val="ListNumber"/>
        <w:ind w:left="360"/>
      </w:pPr>
      <w:r>
        <w:t>Select **Predictions**, **Patterns**, or **Signals**</w:t>
      </w:r>
    </w:p>
    <w:p>
      <w:pPr>
        <w:pStyle w:val="ListNumber"/>
        <w:ind w:left="360"/>
      </w:pPr>
      <w:r>
        <w:t>You should see AI-generated analysis!</w:t>
      </w:r>
    </w:p>
    <w:p>
      <w:pPr>
        <w:pStyle w:val="Heading2"/>
      </w:pPr>
      <w:r>
        <w:rPr>
          <w:color w:val="0066CC"/>
          <w:sz w:val="36"/>
        </w:rPr>
        <w:t>Available AI Features</w:t>
      </w:r>
    </w:p>
    <w:p/>
    <w:p>
      <w:pPr>
        <w:pStyle w:val="Heading3"/>
      </w:pPr>
      <w:r>
        <w:rPr>
          <w:color w:val="336699"/>
          <w:sz w:val="28"/>
        </w:rPr>
        <w:t>1. AI Price Predictions</w:t>
      </w:r>
    </w:p>
    <w:p>
      <w:pPr>
        <w:pStyle w:val="ListBullet"/>
        <w:ind w:left="360"/>
      </w:pPr>
      <w:r>
        <w:t>**Endpoint**: `?type=prediction`</w:t>
      </w:r>
    </w:p>
    <w:p>
      <w:pPr>
        <w:pStyle w:val="ListBullet"/>
        <w:ind w:left="360"/>
      </w:pPr>
      <w:r>
        <w:t>**Features**:</w:t>
      </w:r>
    </w:p>
    <w:p>
      <w:r>
        <w:t xml:space="preserve">  - 1-hour, 24-hour, and 7-day price forecasts</w:t>
      </w:r>
    </w:p>
    <w:p>
      <w:r>
        <w:t xml:space="preserve">  - Confidence levels (0-100%)</w:t>
      </w:r>
    </w:p>
    <w:p>
      <w:r>
        <w:t xml:space="preserve">  - Bullish/Bearish/Neutral trend analysis</w:t>
      </w:r>
    </w:p>
    <w:p>
      <w:r>
        <w:t xml:space="preserve">  - Key factors influencing prediction</w:t>
      </w:r>
    </w:p>
    <w:p>
      <w:r>
        <w:t xml:space="preserve">  - Risk level assessment</w:t>
      </w:r>
    </w:p>
    <w:p>
      <w:r>
        <w:t xml:space="preserve">  - Buy/Sell/Hold recommendation</w:t>
      </w:r>
    </w:p>
    <w:p/>
    <w:p>
      <w:pPr>
        <w:pStyle w:val="Heading3"/>
      </w:pPr>
      <w:r>
        <w:rPr>
          <w:color w:val="336699"/>
          <w:sz w:val="28"/>
        </w:rPr>
        <w:t>2. AI Pattern Recognition</w:t>
      </w:r>
    </w:p>
    <w:p>
      <w:pPr>
        <w:pStyle w:val="ListBullet"/>
        <w:ind w:left="360"/>
      </w:pPr>
      <w:r>
        <w:t>**Endpoint**: `?type=pattern`</w:t>
      </w:r>
    </w:p>
    <w:p>
      <w:pPr>
        <w:pStyle w:val="ListBullet"/>
        <w:ind w:left="360"/>
      </w:pPr>
      <w:r>
        <w:t>**Features**:</w:t>
      </w:r>
    </w:p>
    <w:p>
      <w:r>
        <w:t xml:space="preserve">  - Detects classic chart patterns (head &amp; shoulders, triangles, etc.)</w:t>
      </w:r>
    </w:p>
    <w:p>
      <w:r>
        <w:t xml:space="preserve">  - Identifies support and resistance levels</w:t>
      </w:r>
    </w:p>
    <w:p>
      <w:r>
        <w:t xml:space="preserve">  - Pattern reliability scoring</w:t>
      </w:r>
    </w:p>
    <w:p>
      <w:r>
        <w:t xml:space="preserve">  - Breakout probability</w:t>
      </w:r>
    </w:p>
    <w:p>
      <w:r>
        <w:t xml:space="preserve">  - Recommended trading actions</w:t>
      </w:r>
    </w:p>
    <w:p/>
    <w:p>
      <w:pPr>
        <w:pStyle w:val="Heading3"/>
      </w:pPr>
      <w:r>
        <w:rPr>
          <w:color w:val="336699"/>
          <w:sz w:val="28"/>
        </w:rPr>
        <w:t>3. AI Trade Signals</w:t>
      </w:r>
    </w:p>
    <w:p>
      <w:pPr>
        <w:pStyle w:val="ListBullet"/>
        <w:ind w:left="360"/>
      </w:pPr>
      <w:r>
        <w:t>**Endpoint**: `?type=signal`</w:t>
      </w:r>
    </w:p>
    <w:p>
      <w:pPr>
        <w:pStyle w:val="ListBullet"/>
        <w:ind w:left="360"/>
      </w:pPr>
      <w:r>
        <w:t>**Features**:</w:t>
      </w:r>
    </w:p>
    <w:p>
      <w:r>
        <w:t xml:space="preserve">  - Strong Buy/Buy/Hold/Sell/Strong Sell signals</w:t>
      </w:r>
    </w:p>
    <w:p>
      <w:r>
        <w:t xml:space="preserve">  - Entry price recommendations</w:t>
      </w:r>
    </w:p>
    <w:p>
      <w:r>
        <w:t xml:space="preserve">  - Multiple target prices (3 levels)</w:t>
      </w:r>
    </w:p>
    <w:p>
      <w:r>
        <w:t xml:space="preserve">  - Stop-loss suggestions</w:t>
      </w:r>
    </w:p>
    <w:p>
      <w:r>
        <w:t xml:space="preserve">  - Risk/reward ratio calculations</w:t>
      </w:r>
    </w:p>
    <w:p>
      <w:r>
        <w:t xml:space="preserve">  - Trading timeframe recommendations</w:t>
      </w:r>
    </w:p>
    <w:p/>
    <w:p>
      <w:pPr>
        <w:pStyle w:val="Heading2"/>
      </w:pPr>
      <w:r>
        <w:rPr>
          <w:color w:val="0066CC"/>
          <w:sz w:val="36"/>
        </w:rPr>
        <w:t>AI Provider Options</w:t>
      </w:r>
    </w:p>
    <w:p/>
    <w:p>
      <w:r>
        <w:t xml:space="preserve">Use the </w:t>
      </w:r>
      <w:r>
        <w:rPr>
          <w:rFonts w:ascii="Courier New" w:hAnsi="Courier New"/>
          <w:sz w:val="20"/>
        </w:rPr>
        <w:t>ai_provider</w:t>
      </w:r>
      <w:r>
        <w:t xml:space="preserve"> parameter to select:</w:t>
      </w:r>
    </w:p>
    <w:p>
      <w:pPr>
        <w:pStyle w:val="ListBullet"/>
        <w:ind w:left="360"/>
      </w:pPr>
      <w:r>
        <w:t>`claude`: Use only Anthropic Claude</w:t>
      </w:r>
    </w:p>
    <w:p>
      <w:pPr>
        <w:pStyle w:val="ListBullet"/>
        <w:ind w:left="360"/>
      </w:pPr>
      <w:r>
        <w:t>`vertex`: Use only GCP Vertex AI (Gemini)</w:t>
      </w:r>
    </w:p>
    <w:p>
      <w:pPr>
        <w:pStyle w:val="ListBullet"/>
        <w:ind w:left="360"/>
      </w:pPr>
      <w:r>
        <w:t>`both`: Use both providers and get consensus (recommended)</w:t>
      </w:r>
    </w:p>
    <w:p>
      <w:r>
        <w:rPr>
          <w:b/>
        </w:rPr>
        <w:t>Example: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?pair=BTCUSD&amp;type=prediction&amp;ai_provider=both</w:t>
      </w:r>
    </w:p>
    <w:p/>
    <w:p>
      <w:pPr>
        <w:pStyle w:val="Heading2"/>
      </w:pPr>
      <w:r>
        <w:rPr>
          <w:color w:val="0066CC"/>
          <w:sz w:val="36"/>
        </w:rPr>
        <w:t>Monitoring and Logs</w:t>
      </w:r>
    </w:p>
    <w:p/>
    <w:p>
      <w:pPr>
        <w:pStyle w:val="Heading3"/>
      </w:pPr>
      <w:r>
        <w:rPr>
          <w:color w:val="336699"/>
          <w:sz w:val="28"/>
        </w:rPr>
        <w:t>View Cloud Function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ai-trading-intelligence --project=cryptobot-462709 --limit=50</w:t>
      </w:r>
    </w:p>
    <w:p/>
    <w:p>
      <w:pPr>
        <w:pStyle w:val="Heading3"/>
      </w:pPr>
      <w:r>
        <w:rPr>
          <w:color w:val="336699"/>
          <w:sz w:val="28"/>
        </w:rPr>
        <w:t>Check Function Status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describe ai-trading-intelligence --region=us-central1 --project=cryptobot-462709</w:t>
      </w:r>
    </w:p>
    <w:p/>
    <w:p>
      <w:pPr>
        <w:pStyle w:val="Heading2"/>
      </w:pPr>
      <w:r>
        <w:rPr>
          <w:color w:val="0066CC"/>
          <w:sz w:val="36"/>
        </w:rPr>
        <w:t>Cost Estimation</w:t>
      </w:r>
    </w:p>
    <w:p/>
    <w:p>
      <w:pPr>
        <w:pStyle w:val="Heading3"/>
      </w:pPr>
      <w:r>
        <w:rPr>
          <w:color w:val="336699"/>
          <w:sz w:val="28"/>
        </w:rPr>
        <w:t>Monthly Operating Costs</w:t>
      </w:r>
    </w:p>
    <w:p/>
    <w:p>
      <w:r>
        <w:rPr>
          <w:b/>
        </w:rPr>
        <w:t>AI Cloud Function:</w:t>
      </w:r>
    </w:p>
    <w:p>
      <w:pPr>
        <w:pStyle w:val="ListBullet"/>
        <w:ind w:left="360"/>
      </w:pPr>
      <w:r>
        <w:t>Invocations: ~10,000/month</w:t>
      </w:r>
    </w:p>
    <w:p>
      <w:pPr>
        <w:pStyle w:val="ListBullet"/>
        <w:ind w:left="360"/>
      </w:pPr>
      <w:r>
        <w:t>Memory: 2GB @ 540s timeout</w:t>
      </w:r>
    </w:p>
    <w:p>
      <w:pPr>
        <w:pStyle w:val="ListBullet"/>
        <w:ind w:left="360"/>
      </w:pPr>
      <w:r>
        <w:t>Estimated: $30-40/month</w:t>
      </w:r>
    </w:p>
    <w:p>
      <w:r>
        <w:rPr>
          <w:b/>
        </w:rPr>
        <w:t>Anthropic Claude API:</w:t>
      </w:r>
    </w:p>
    <w:p>
      <w:pPr>
        <w:pStyle w:val="ListBullet"/>
        <w:ind w:left="360"/>
      </w:pPr>
      <w:r>
        <w:t>Sonnet 3.5: $3 per million input tokens, $15 per million output tokens</w:t>
      </w:r>
    </w:p>
    <w:p>
      <w:pPr>
        <w:pStyle w:val="ListBullet"/>
        <w:ind w:left="360"/>
      </w:pPr>
      <w:r>
        <w:t>Estimated: $20-50/month (depends on usage)</w:t>
      </w:r>
    </w:p>
    <w:p>
      <w:r>
        <w:rPr>
          <w:b/>
        </w:rPr>
        <w:t>Vertex AI (Gemini):</w:t>
      </w:r>
    </w:p>
    <w:p>
      <w:pPr>
        <w:pStyle w:val="ListBullet"/>
        <w:ind w:left="360"/>
      </w:pPr>
      <w:r>
        <w:t>Gemini 1.5 Pro: $1.25 per million input tokens, $5 per million output tokens</w:t>
      </w:r>
    </w:p>
    <w:p>
      <w:pPr>
        <w:pStyle w:val="ListBullet"/>
        <w:ind w:left="360"/>
      </w:pPr>
      <w:r>
        <w:t>Estimated: $10-30/month</w:t>
      </w:r>
    </w:p>
    <w:p>
      <w:r>
        <w:rPr>
          <w:b/>
        </w:rPr>
        <w:t>Total AI Features Cost: ~$60-120/month</w:t>
      </w:r>
    </w:p>
    <w:p/>
    <w:p>
      <w:r>
        <w:t>Combined with existing infrastructure:</w:t>
      </w:r>
    </w:p>
    <w:p>
      <w:pPr>
        <w:pStyle w:val="ListBullet"/>
        <w:ind w:left="360"/>
      </w:pPr>
      <w:r>
        <w:t>**Total System Cost: ~$200-260/month**</w:t>
      </w:r>
    </w:p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Issue: "ANTHROPIC_API_KEY not set"</w:t>
      </w:r>
    </w:p>
    <w:p>
      <w:r>
        <w:rPr>
          <w:b/>
        </w:rPr>
        <w:t>Solution</w:t>
      </w:r>
      <w:r>
        <w:t>: Set the environment variable before deploying: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$env:ANTHROPIC_API_KEY="your-key"</w:t>
        <w:br/>
        <w:t>cd cloud_function_ai</w:t>
        <w:br/>
        <w:t>python deploy.py</w:t>
      </w:r>
    </w:p>
    <w:p/>
    <w:p>
      <w:pPr>
        <w:pStyle w:val="Heading3"/>
      </w:pPr>
      <w:r>
        <w:rPr>
          <w:color w:val="336699"/>
          <w:sz w:val="28"/>
        </w:rPr>
        <w:t>Issue: "Vertex AI API not enabled"</w:t>
      </w:r>
    </w:p>
    <w:p>
      <w:r>
        <w:rPr>
          <w:b/>
        </w:rPr>
        <w:t>Solution</w:t>
      </w:r>
      <w:r>
        <w:t>: Enable the API: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services enable aiplatform.googleapis.com --project=cryptobot-462709</w:t>
      </w:r>
    </w:p>
    <w:p/>
    <w:p>
      <w:pPr>
        <w:pStyle w:val="Heading3"/>
      </w:pPr>
      <w:r>
        <w:rPr>
          <w:color w:val="336699"/>
          <w:sz w:val="28"/>
        </w:rPr>
        <w:t>Issue: "No data available"</w:t>
      </w:r>
    </w:p>
    <w:p>
      <w:r>
        <w:rPr>
          <w:b/>
        </w:rPr>
        <w:t>Solution</w:t>
      </w:r>
      <w:r>
        <w:t>: Ensure BigQuery tables are populated: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pPr>
        <w:pStyle w:val="Heading3"/>
      </w:pPr>
      <w:r>
        <w:rPr>
          <w:color w:val="336699"/>
          <w:sz w:val="28"/>
        </w:rPr>
        <w:t>Issue: "CORS error in browser"</w:t>
      </w:r>
    </w:p>
    <w:p>
      <w:r>
        <w:rPr>
          <w:b/>
        </w:rPr>
        <w:t>Solution</w:t>
      </w:r>
      <w:r>
        <w:t>: The function already includes CORS headers. Clear browser cache or try incognito mode.</w:t>
      </w:r>
    </w:p>
    <w:p/>
    <w:p>
      <w:pPr>
        <w:pStyle w:val="Heading3"/>
      </w:pPr>
      <w:r>
        <w:rPr>
          <w:color w:val="336699"/>
          <w:sz w:val="28"/>
        </w:rPr>
        <w:t>Issue: "Function timeout"</w:t>
      </w:r>
    </w:p>
    <w:p>
      <w:r>
        <w:rPr>
          <w:b/>
        </w:rPr>
        <w:t>Solution</w:t>
      </w:r>
      <w:r>
        <w:t>: AI analysis can take 20-60 seconds. The timeout is set to 540s (9 minutes) to accommodate this.</w:t>
      </w:r>
    </w:p>
    <w:p/>
    <w:p>
      <w:pPr>
        <w:pStyle w:val="Heading2"/>
      </w:pPr>
      <w:r>
        <w:rPr>
          <w:color w:val="0066CC"/>
          <w:sz w:val="36"/>
        </w:rPr>
        <w:t>Security Best Practices</w:t>
      </w:r>
    </w:p>
    <w:p/>
    <w:p>
      <w:pPr>
        <w:pStyle w:val="ListNumber"/>
        <w:ind w:left="360"/>
      </w:pPr>
      <w:r>
        <w:t>**API Keys**: Never commit API keys to git</w:t>
      </w:r>
    </w:p>
    <w:p>
      <w:pPr>
        <w:pStyle w:val="ListNumber"/>
        <w:ind w:left="360"/>
      </w:pPr>
      <w:r>
        <w:t>**Function Access**: Keep function public for scheduler access, but implement rate limiting if needed</w:t>
      </w:r>
    </w:p>
    <w:p>
      <w:pPr>
        <w:pStyle w:val="ListNumber"/>
        <w:ind w:left="360"/>
      </w:pPr>
      <w:r>
        <w:t>**Data Privacy**: No user data is sent to AI providers, only aggregated market data</w:t>
      </w:r>
    </w:p>
    <w:p>
      <w:pPr>
        <w:pStyle w:val="ListNumber"/>
        <w:ind w:left="360"/>
      </w:pPr>
      <w:r>
        <w:t>**Audit Logs**: Enable Cloud Audit Logging for the function</w:t>
      </w:r>
    </w:p>
    <w:p>
      <w:pPr>
        <w:pStyle w:val="Heading2"/>
      </w:pPr>
      <w:r>
        <w:rPr>
          <w:color w:val="0066CC"/>
          <w:sz w:val="36"/>
        </w:rPr>
        <w:t>Next Steps</w:t>
      </w:r>
    </w:p>
    <w:p/>
    <w:p>
      <w:r>
        <w:t>After deployment:</w:t>
      </w:r>
    </w:p>
    <w:p/>
    <w:p>
      <w:pPr>
        <w:pStyle w:val="ListNumber"/>
        <w:ind w:left="360"/>
      </w:pPr>
      <w:r>
        <w:t>**Test all three AI features** (predictions, patterns, signals)</w:t>
      </w:r>
    </w:p>
    <w:p>
      <w:pPr>
        <w:pStyle w:val="ListNumber"/>
        <w:ind w:left="360"/>
      </w:pPr>
      <w:r>
        <w:t>**Monitor costs** in GCP Console → Billing</w:t>
      </w:r>
    </w:p>
    <w:p>
      <w:pPr>
        <w:pStyle w:val="ListNumber"/>
        <w:ind w:left="360"/>
      </w:pPr>
      <w:r>
        <w:t>**Check accuracy** by comparing predictions to actual price movements</w:t>
      </w:r>
    </w:p>
    <w:p>
      <w:pPr>
        <w:pStyle w:val="ListNumber"/>
        <w:ind w:left="360"/>
      </w:pPr>
      <w:r>
        <w:t>**Add more pairs** by updating the symbol parameter</w:t>
      </w:r>
    </w:p>
    <w:p>
      <w:pPr>
        <w:pStyle w:val="ListNumber"/>
        <w:ind w:left="360"/>
      </w:pPr>
      <w:r>
        <w:t>**Implement caching** to reduce API costs (cache predictions for 1 hour)</w:t>
      </w:r>
    </w:p>
    <w:p>
      <w:pPr>
        <w:pStyle w:val="ListNumber"/>
        <w:ind w:left="360"/>
      </w:pPr>
      <w:r>
        <w:t>**Add rate limiting** to prevent abuse</w:t>
      </w:r>
    </w:p>
    <w:p>
      <w:pPr>
        <w:pStyle w:val="ListNumber"/>
        <w:ind w:left="360"/>
      </w:pPr>
      <w:r>
        <w:t>**Build AI dashboard** to track prediction accuracy over time</w:t>
      </w:r>
    </w:p>
    <w:p>
      <w:pPr>
        <w:pStyle w:val="Heading2"/>
      </w:pPr>
      <w:r>
        <w:rPr>
          <w:color w:val="0066CC"/>
          <w:sz w:val="36"/>
        </w:rPr>
        <w:t>Advanced Configuration</w:t>
      </w:r>
    </w:p>
    <w:p/>
    <w:p>
      <w:pPr>
        <w:pStyle w:val="Heading3"/>
      </w:pPr>
      <w:r>
        <w:rPr>
          <w:color w:val="336699"/>
          <w:sz w:val="28"/>
        </w:rPr>
        <w:t>Add More Trading Pairs</w:t>
      </w:r>
    </w:p>
    <w:p/>
    <w:p>
      <w:r>
        <w:t>Update the frontend to allow selecting different pairs: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&lt;AIPredictions symbol={selectedPair} timeframe="daily" /&gt;</w:t>
      </w:r>
    </w:p>
    <w:p/>
    <w:p>
      <w:pPr>
        <w:pStyle w:val="Heading3"/>
      </w:pPr>
      <w:r>
        <w:rPr>
          <w:color w:val="336699"/>
          <w:sz w:val="28"/>
        </w:rPr>
        <w:t>Add More Timeframes</w:t>
      </w:r>
    </w:p>
    <w:p/>
    <w:p>
      <w:r>
        <w:t>Support hourly and 5-minute predictions: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&lt;AIPredictions symbol="BTCUSD" timeframe="hourly" /&gt;</w:t>
      </w:r>
    </w:p>
    <w:p/>
    <w:p>
      <w:pPr>
        <w:pStyle w:val="Heading3"/>
      </w:pPr>
      <w:r>
        <w:rPr>
          <w:color w:val="336699"/>
          <w:sz w:val="28"/>
        </w:rPr>
        <w:t>Implement Caching</w:t>
      </w:r>
    </w:p>
    <w:p/>
    <w:p>
      <w:r>
        <w:t>Add Redis or Memcached to cache AI predictions for 1 hour:</w:t>
      </w:r>
    </w:p>
    <w:p>
      <w:pPr>
        <w:pStyle w:val="ListBullet"/>
        <w:ind w:left="360"/>
      </w:pPr>
      <w:r>
        <w:t>Reduces API costs by 90%+</w:t>
      </w:r>
    </w:p>
    <w:p>
      <w:pPr>
        <w:pStyle w:val="ListBullet"/>
        <w:ind w:left="360"/>
      </w:pPr>
      <w:r>
        <w:t>Improves response time</w:t>
      </w:r>
    </w:p>
    <w:p>
      <w:pPr>
        <w:pStyle w:val="ListBullet"/>
        <w:ind w:left="360"/>
      </w:pPr>
      <w:r>
        <w:t>Estimated additional cost: $10/month</w:t>
      </w:r>
    </w:p>
    <w:p>
      <w:pPr>
        <w:pStyle w:val="Heading2"/>
      </w:pPr>
      <w:r>
        <w:rPr>
          <w:color w:val="0066CC"/>
          <w:sz w:val="36"/>
        </w:rPr>
        <w:t>Support</w:t>
      </w:r>
    </w:p>
    <w:p/>
    <w:p>
      <w:r>
        <w:t>For issues or questions:</w:t>
      </w:r>
    </w:p>
    <w:p>
      <w:pPr>
        <w:pStyle w:val="ListNumber"/>
        <w:ind w:left="360"/>
      </w:pPr>
      <w:r>
        <w:t>Check GCP Cloud Function logs</w:t>
      </w:r>
    </w:p>
    <w:p>
      <w:pPr>
        <w:pStyle w:val="ListNumber"/>
        <w:ind w:left="360"/>
      </w:pPr>
      <w:r>
        <w:t>Test the function endpoint directly with curl</w:t>
      </w:r>
    </w:p>
    <w:p>
      <w:pPr>
        <w:pStyle w:val="ListNumber"/>
        <w:ind w:left="360"/>
      </w:pPr>
      <w:r>
        <w:t>Verify BigQuery data is available</w:t>
      </w:r>
    </w:p>
    <w:p>
      <w:pPr>
        <w:pStyle w:val="ListNumber"/>
        <w:ind w:left="360"/>
      </w:pPr>
      <w:r>
        <w:t>Check Anthropic API usage dashboard</w:t>
      </w:r>
    </w:p>
    <w:p>
      <w:pPr>
        <w:pStyle w:val="Heading2"/>
      </w:pPr>
      <w:r>
        <w:rPr>
          <w:color w:val="0066CC"/>
          <w:sz w:val="36"/>
        </w:rPr>
        <w:t>API Endpoint Reference</w:t>
      </w:r>
    </w:p>
    <w:p/>
    <w:p>
      <w:r>
        <w:rPr>
          <w:b/>
        </w:rPr>
        <w:t>Base URL</w:t>
      </w:r>
      <w:r>
        <w:t xml:space="preserve">: </w:t>
      </w:r>
      <w:r>
        <w:rPr>
          <w:rFonts w:ascii="Courier New" w:hAnsi="Courier New"/>
          <w:sz w:val="20"/>
        </w:rPr>
        <w:t>https://ai-trading-intelligence-&lt;hash&gt;-uc.a.run.app</w:t>
      </w:r>
    </w:p>
    <w:p/>
    <w:p>
      <w:r>
        <w:rPr>
          <w:b/>
        </w:rPr>
        <w:t>Parameters:</w:t>
      </w:r>
    </w:p>
    <w:p>
      <w:pPr>
        <w:pStyle w:val="ListBullet"/>
        <w:ind w:left="360"/>
      </w:pPr>
      <w:r>
        <w:t>`pair` (required): Trading pair (e.g., BTCUSD, ETHUSD)</w:t>
      </w:r>
    </w:p>
    <w:p>
      <w:pPr>
        <w:pStyle w:val="ListBullet"/>
        <w:ind w:left="360"/>
      </w:pPr>
      <w:r>
        <w:t>`type` (required): prediction, pattern, or signal</w:t>
      </w:r>
    </w:p>
    <w:p>
      <w:pPr>
        <w:pStyle w:val="ListBullet"/>
        <w:ind w:left="360"/>
      </w:pPr>
      <w:r>
        <w:t>`timeframe` (optional): daily, hourly, 5min (default: daily)</w:t>
      </w:r>
    </w:p>
    <w:p>
      <w:pPr>
        <w:pStyle w:val="ListBullet"/>
        <w:ind w:left="360"/>
      </w:pPr>
      <w:r>
        <w:t>`ai_provider` (optional): claude, vertex, both (default: both)</w:t>
      </w:r>
    </w:p>
    <w:p>
      <w:r>
        <w:rPr>
          <w:b/>
        </w:rPr>
        <w:t>Example Requests: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Get price predictions using both AI providers</w:t>
        <w:br/>
        <w:t>curl "https://[FUNCTION_URL]?pair=BTCUSD&amp;type=prediction&amp;ai_provider=both"</w:t>
        <w:br/>
        <w:br/>
        <w:t># Get pattern analysis using Claude</w:t>
        <w:br/>
        <w:t>curl "https://[FUNCTION_URL]?pair=ETHUSD&amp;type=pattern&amp;ai_provider=claude"</w:t>
        <w:br/>
        <w:br/>
        <w:t># Get trading signals for hourly timeframe</w:t>
        <w:br/>
        <w:t>curl "https://[FUNCTION_URL]?pair=BTCUSD&amp;type=signal&amp;timeframe=hourly"</w:t>
      </w:r>
    </w:p>
    <w:p/>
    <w:p>
      <w:r>
        <w:rPr>
          <w:b/>
        </w:rPr>
        <w:t>Response Format: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"pair": "BTCUSD",</w:t>
        <w:br/>
        <w:t xml:space="preserve">  "timeframe": "daily",</w:t>
        <w:br/>
        <w:t xml:space="preserve">  "analysis_type": "prediction",</w:t>
        <w:br/>
        <w:t xml:space="preserve">  "timestamp": "2025-11-18T16:00:00Z",</w:t>
        <w:br/>
        <w:t xml:space="preserve">  "current_price": 95234.50,</w:t>
        <w:br/>
        <w:t xml:space="preserve">  "claude_analysis": {</w:t>
        <w:br/>
        <w:t xml:space="preserve">    "prediction_1h": 95450.00,</w:t>
        <w:br/>
        <w:t xml:space="preserve">    "prediction_24h": 96200.00,</w:t>
        <w:br/>
        <w:t xml:space="preserve">    "prediction_7d": 98500.00,</w:t>
        <w:br/>
        <w:t xml:space="preserve">    "confidence": 78,</w:t>
        <w:br/>
        <w:t xml:space="preserve">    "trend": "bullish",</w:t>
        <w:br/>
        <w:t xml:space="preserve">    "key_factors": ["Strong RSI momentum", "Breaking resistance"],</w:t>
        <w:br/>
        <w:t xml:space="preserve">    "risk_level": "medium",</w:t>
        <w:br/>
        <w:t xml:space="preserve">    "recommendation": "buy"</w:t>
        <w:br/>
        <w:t xml:space="preserve">  },</w:t>
        <w:br/>
        <w:t xml:space="preserve">  "vertex_analysis": { ... },</w:t>
        <w:br/>
        <w:t xml:space="preserve">  "consensus": {</w:t>
        <w:br/>
        <w:t xml:space="preserve">    "providers_agree": true,</w:t>
        <w:br/>
        <w:t xml:space="preserve">    "confidence": 85,</w:t>
        <w:br/>
        <w:t xml:space="preserve">    "recommendation": "buy"</w:t>
        <w:br/>
        <w:t xml:space="preserve">  }</w:t>
        <w:br/>
        <w:t>}</w:t>
      </w:r>
    </w:p>
    <w:p/>
    <w:p/>
    <w:p/>
    <w:p>
      <w:pPr>
        <w:pStyle w:val="Heading2"/>
      </w:pPr>
      <w:r>
        <w:rPr>
          <w:color w:val="0066CC"/>
          <w:sz w:val="36"/>
        </w:rPr>
        <w:t>Deployment Checklist</w:t>
      </w:r>
    </w:p>
    <w:p/>
    <w:p>
      <w:pPr>
        <w:pStyle w:val="ListBullet"/>
        <w:ind w:left="360"/>
      </w:pPr>
      <w:r>
        <w:t>[ ] Get Anthropic API key</w:t>
      </w:r>
    </w:p>
    <w:p>
      <w:pPr>
        <w:pStyle w:val="ListBullet"/>
        <w:ind w:left="360"/>
      </w:pPr>
      <w:r>
        <w:t>[ ] Set ANTHROPIC_API_KEY environment variable</w:t>
      </w:r>
    </w:p>
    <w:p>
      <w:pPr>
        <w:pStyle w:val="ListBullet"/>
        <w:ind w:left="360"/>
      </w:pPr>
      <w:r>
        <w:t>[ ] Enable Vertex AI API</w:t>
      </w:r>
    </w:p>
    <w:p>
      <w:pPr>
        <w:pStyle w:val="ListBullet"/>
        <w:ind w:left="360"/>
      </w:pPr>
      <w:r>
        <w:t>[ ] Deploy AI Cloud Function</w:t>
      </w:r>
    </w:p>
    <w:p>
      <w:pPr>
        <w:pStyle w:val="ListBullet"/>
        <w:ind w:left="360"/>
      </w:pPr>
      <w:r>
        <w:t>[ ] Copy Function URL</w:t>
      </w:r>
    </w:p>
    <w:p>
      <w:pPr>
        <w:pStyle w:val="ListBullet"/>
        <w:ind w:left="360"/>
      </w:pPr>
      <w:r>
        <w:t>[ ] Update frontend .env with Function URL</w:t>
      </w:r>
    </w:p>
    <w:p>
      <w:pPr>
        <w:pStyle w:val="ListBullet"/>
        <w:ind w:left="360"/>
      </w:pPr>
      <w:r>
        <w:t>[ ] Test predictions endpoint</w:t>
      </w:r>
    </w:p>
    <w:p>
      <w:pPr>
        <w:pStyle w:val="ListBullet"/>
        <w:ind w:left="360"/>
      </w:pPr>
      <w:r>
        <w:t>[ ] Test patterns endpoint</w:t>
      </w:r>
    </w:p>
    <w:p>
      <w:pPr>
        <w:pStyle w:val="ListBullet"/>
        <w:ind w:left="360"/>
      </w:pPr>
      <w:r>
        <w:t>[ ] Test signals endpoint</w:t>
      </w:r>
    </w:p>
    <w:p>
      <w:pPr>
        <w:pStyle w:val="ListBullet"/>
        <w:ind w:left="360"/>
      </w:pPr>
      <w:r>
        <w:t>[ ] Verify frontend displays AI data</w:t>
      </w:r>
    </w:p>
    <w:p>
      <w:pPr>
        <w:pStyle w:val="ListBullet"/>
        <w:ind w:left="360"/>
      </w:pPr>
      <w:r>
        <w:t>[ ] Monitor costs in GCP Console</w:t>
      </w:r>
    </w:p>
    <w:p>
      <w:pPr>
        <w:pStyle w:val="ListBullet"/>
        <w:ind w:left="360"/>
      </w:pPr>
      <w:r>
        <w:t>[ ] Set up billing alerts</w:t>
      </w:r>
    </w:p>
    <w:p>
      <w:pPr>
        <w:pStyle w:val="Heading2"/>
      </w:pPr>
      <w:r>
        <w:rPr>
          <w:color w:val="0066CC"/>
          <w:sz w:val="36"/>
        </w:rPr>
        <w:t>Status</w:t>
      </w:r>
    </w:p>
    <w:p/>
    <w:p>
      <w:r>
        <w:rPr>
          <w:b/>
        </w:rPr>
        <w:t>Current Status</w:t>
      </w:r>
      <w:r>
        <w:t>: Ready for deployment</w:t>
      </w:r>
    </w:p>
    <w:p/>
    <w:p>
      <w:r>
        <w:rPr>
          <w:b/>
        </w:rPr>
        <w:t>Deployment Time</w:t>
      </w:r>
      <w:r>
        <w:t>: ~10 minutes total</w:t>
      </w:r>
    </w:p>
    <w:p/>
    <w:p>
      <w:r>
        <w:rPr>
          <w:b/>
        </w:rPr>
        <w:t>Next Action</w:t>
      </w:r>
      <w:r>
        <w:t xml:space="preserve">: Run </w:t>
      </w:r>
      <w:r>
        <w:rPr>
          <w:rFonts w:ascii="Courier New" w:hAnsi="Courier New"/>
          <w:sz w:val="20"/>
        </w:rPr>
        <w:t>cd cloud_function_ai &amp;&amp; python deploy.py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