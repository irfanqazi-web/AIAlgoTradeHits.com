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Debug Daily Charts Issue</w:t>
      </w:r>
    </w:p>
    <w:p/>
    <w:p>
      <w:pPr>
        <w:pStyle w:val="Heading2"/>
      </w:pPr>
      <w:r>
        <w:t>Problem</w:t>
      </w:r>
    </w:p>
    <w:p>
      <w:pPr>
        <w:pStyle w:val="ListBullet"/>
      </w:pPr>
      <w:r>
        <w:t>✅ Crypto Hourly (15min) works</w:t>
      </w:r>
    </w:p>
    <w:p>
      <w:pPr>
        <w:pStyle w:val="ListBullet"/>
      </w:pPr>
      <w:r>
        <w:t>✅ Stock Hourly (15min) works</w:t>
      </w:r>
    </w:p>
    <w:p>
      <w:pPr>
        <w:pStyle w:val="ListBullet"/>
      </w:pPr>
      <w:r>
        <w:t>✅ Stock 5min works</w:t>
      </w:r>
    </w:p>
    <w:p>
      <w:pPr>
        <w:pStyle w:val="ListBullet"/>
      </w:pPr>
      <w:r>
        <w:t>❌ Crypto Daily doesn't work</w:t>
      </w:r>
    </w:p>
    <w:p>
      <w:pPr>
        <w:pStyle w:val="ListBullet"/>
      </w:pPr>
      <w:r>
        <w:t>❌ Stock Daily doesn't work</w:t>
      </w:r>
    </w:p>
    <w:p/>
    <w:p>
      <w:pPr>
        <w:pStyle w:val="Heading2"/>
      </w:pPr>
      <w:r>
        <w:t>API Tests - All Passing ✅</w:t>
      </w:r>
    </w:p>
    <w:p/>
    <w:p>
      <w:pPr>
        <w:pStyle w:val="Heading3"/>
      </w:pPr>
      <w:r>
        <w:t>Stock Daily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Success: True</w:t>
        <w:br/>
        <w:t>Count: 1</w:t>
        <w:br/>
        <w:t>Has data: True</w:t>
        <w:br/>
        <w:t>First timestamp: 1136764800 (Jan 9, 2006)</w:t>
      </w:r>
    </w:p>
    <w:p/>
    <w:p>
      <w:pPr>
        <w:pStyle w:val="Heading3"/>
      </w:pPr>
      <w:r>
        <w:t>Crypto Daily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Success: True</w:t>
        <w:br/>
        <w:t>Count: 1</w:t>
        <w:br/>
        <w:t>Has data: True</w:t>
        <w:br/>
        <w:t>First timestamp: 1701561600 (Dec 3, 2023)</w:t>
      </w:r>
    </w:p>
    <w:p/>
    <w:p>
      <w:pPr>
        <w:pStyle w:val="Heading2"/>
      </w:pPr>
      <w:r>
        <w:t>Possible Causes</w:t>
      </w:r>
    </w:p>
    <w:p/>
    <w:p>
      <w:pPr>
        <w:pStyle w:val="Heading3"/>
      </w:pPr>
      <w:r>
        <w:t>1. Chart Can't Handle Large Datasets</w:t>
      </w:r>
    </w:p>
    <w:p>
      <w:pPr>
        <w:pStyle w:val="ListBullet"/>
      </w:pPr>
      <w:r>
        <w:t>Daily charts fetch 550 candles</w:t>
      </w:r>
    </w:p>
    <w:p>
      <w:pPr>
        <w:pStyle w:val="ListBullet"/>
      </w:pPr>
      <w:r>
        <w:t>Hourly/5min fetch 100-500 candles</w:t>
      </w:r>
    </w:p>
    <w:p>
      <w:pPr>
        <w:pStyle w:val="ListBullet"/>
      </w:pPr>
      <w:r>
        <w:rPr>
          <w:b/>
        </w:rPr>
        <w:t>Test</w:t>
      </w:r>
      <w:r>
        <w:t>: Try limiting daily to 100 candles</w:t>
      </w:r>
    </w:p>
    <w:p/>
    <w:p>
      <w:pPr>
        <w:pStyle w:val="Heading3"/>
      </w:pPr>
      <w:r>
        <w:t>2. Timezone Issues with Daily Data</w:t>
      </w:r>
    </w:p>
    <w:p>
      <w:pPr>
        <w:pStyle w:val="ListBullet"/>
      </w:pPr>
      <w:r>
        <w:t>Daily data might need special timezone handling</w:t>
      </w:r>
    </w:p>
    <w:p>
      <w:pPr>
        <w:pStyle w:val="ListBullet"/>
      </w:pPr>
      <w:r>
        <w:t>Stock daily has no timezone, crypto daily has +00:00</w:t>
      </w:r>
    </w:p>
    <w:p>
      <w:pPr>
        <w:pStyle w:val="ListBullet"/>
      </w:pPr>
      <w:r>
        <w:rPr>
          <w:b/>
        </w:rPr>
        <w:t>Test</w:t>
      </w:r>
      <w:r>
        <w:t>: Check if timestamps are being interpreted correctly</w:t>
      </w:r>
    </w:p>
    <w:p/>
    <w:p>
      <w:pPr>
        <w:pStyle w:val="Heading3"/>
      </w:pPr>
      <w:r>
        <w:t>3. Chart Configuration for Daily Timeframe</w:t>
      </w:r>
    </w:p>
    <w:p>
      <w:pPr>
        <w:pStyle w:val="ListBullet"/>
      </w:pPr>
      <w:r>
        <w:t>Daily charts might need different timeScale settings</w:t>
      </w:r>
    </w:p>
    <w:p>
      <w:pPr>
        <w:pStyle w:val="ListBullet"/>
      </w:pPr>
      <w:r>
        <w:rPr>
          <w:b/>
        </w:rPr>
        <w:t>Test</w:t>
      </w:r>
      <w:r>
        <w:t>: Check if timeScale.timeVisible needs adjustment</w:t>
      </w:r>
    </w:p>
    <w:p/>
    <w:p>
      <w:pPr>
        <w:pStyle w:val="Heading2"/>
      </w:pPr>
      <w:r>
        <w:t>Quick Test</w:t>
      </w:r>
    </w:p>
    <w:p/>
    <w:p>
      <w:r>
        <w:t>Open browser console (F12) and run: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Test stock daily with small dataset</w:t>
        <w:br/>
        <w:t>fetch('http://localhost:8080/api/stocks/history?symbol=NVDA&amp;limit=50')</w:t>
        <w:br/>
        <w:t xml:space="preserve">  .then(r =&gt; r.json())</w:t>
        <w:br/>
        <w:t xml:space="preserve">  .then(data =&gt; {</w:t>
        <w:br/>
        <w:t xml:space="preserve">    console.log('Stock Daily Test:');</w:t>
        <w:br/>
        <w:t xml:space="preserve">    console.log('Count:', data.count);</w:t>
        <w:br/>
        <w:t xml:space="preserve">    console.log('First:', data.data[0]);</w:t>
        <w:br/>
        <w:t xml:space="preserve">    console.log('Last:', data.data[data.data.length-1]);</w:t>
        <w:br/>
        <w:t xml:space="preserve">    console.log('Timestamps range:',</w:t>
        <w:br/>
        <w:t xml:space="preserve">      data.data[0].timestamp,</w:t>
        <w:br/>
        <w:t xml:space="preserve">      'to',</w:t>
        <w:br/>
        <w:t xml:space="preserve">      data.data[data.data.length-1].timestamp</w:t>
        <w:br/>
        <w:t xml:space="preserve">    );</w:t>
        <w:br/>
        <w:t xml:space="preserve">  });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Test crypto daily with small dataset</w:t>
        <w:br/>
        <w:t>fetch('http://localhost:8080/api/crypto/daily/history?pair=BTC/USD&amp;limit=50')</w:t>
        <w:br/>
        <w:t xml:space="preserve">  .then(r =&gt; r.json())</w:t>
        <w:br/>
        <w:t xml:space="preserve">  .then(data =&gt; {</w:t>
        <w:br/>
        <w:t xml:space="preserve">    console.log('Crypto Daily Test:');</w:t>
        <w:br/>
        <w:t xml:space="preserve">    console.log('Count:', data.count);</w:t>
        <w:br/>
        <w:t xml:space="preserve">    console.log('First:', data.data[0]);</w:t>
        <w:br/>
        <w:t xml:space="preserve">    console.log('Last:', data.data[data.data.length-1]);</w:t>
        <w:br/>
        <w:t xml:space="preserve">    console.log('Timestamps range:',</w:t>
        <w:br/>
        <w:t xml:space="preserve">      data.data[0].timestamp,</w:t>
        <w:br/>
        <w:t xml:space="preserve">      'to',</w:t>
        <w:br/>
        <w:t xml:space="preserve">      data.data[data.data.length-1].timestamp</w:t>
        <w:br/>
        <w:t xml:space="preserve">    );</w:t>
        <w:br/>
        <w:t xml:space="preserve">  });</w:t>
      </w:r>
    </w:p>
    <w:p/>
    <w:p>
      <w:pPr>
        <w:pStyle w:val="Heading2"/>
      </w:pPr>
      <w:r>
        <w:t>What to Check in Browser Console</w:t>
      </w:r>
    </w:p>
    <w:p/>
    <w:p>
      <w:r>
        <w:t>When you click on Daily timeframe, look for these logs:</w:t>
      </w:r>
    </w:p>
    <w:p/>
    <w:p>
      <w:pPr>
        <w:pStyle w:val="ListNumber"/>
      </w:pPr>
      <w:r>
        <w:rPr>
          <w:b/>
        </w:rPr>
        <w:t>API Response: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✓ Stock daily response: {success: true, count: 550, ...}</w:t>
      </w:r>
    </w:p>
    <w:p>
      <w:r>
        <w:t xml:space="preserve">   ✓ Transformed 550 stock daily candles for NVDA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/>
    <w:p>
      <w:pPr>
        <w:pStyle w:val="ListNumber"/>
      </w:pPr>
      <w:r>
        <w:rPr>
          <w:b/>
        </w:rPr>
        <w:t>Candle Details: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Candle 0: {datetime: "2006-01-09T00:00:00", timestamp: 1136764800, parsedTime: 1136764800, close: 0.35}</w:t>
      </w:r>
    </w:p>
    <w:p>
      <w:r>
        <w:t xml:space="preserve">   Candle 1: {datetime: "2006-01-10T00:00:00", timestamp: 1136851200, parsedTime: 1136851200, close: 0.35}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/>
    <w:p>
      <w:pPr>
        <w:pStyle w:val="ListNumber"/>
      </w:pPr>
      <w:r>
        <w:rPr>
          <w:b/>
        </w:rPr>
        <w:t>Transformed Data: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Transformed data: 550 candles, time range: 1136764800 to 1732060800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/>
    <w:p>
      <w:pPr>
        <w:pStyle w:val="ListNumber"/>
      </w:pPr>
      <w:r>
        <w:rPr>
          <w:b/>
        </w:rPr>
        <w:t>Chart Loading: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TradingView chart loaded 550 candles for NVDA (daily)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/>
    <w:p>
      <w:pPr>
        <w:pStyle w:val="Heading2"/>
      </w:pPr>
      <w:r>
        <w:t>If You See Errors</w:t>
      </w:r>
    </w:p>
    <w:p/>
    <w:p>
      <w:pPr>
        <w:pStyle w:val="Heading3"/>
      </w:pPr>
      <w:r>
        <w:t>"Invalid time" Error</w:t>
      </w:r>
    </w:p>
    <w:p>
      <w:pPr>
        <w:pStyle w:val="ListBullet"/>
      </w:pPr>
      <w:r>
        <w:t>Means timestamps are not in correct format</w:t>
      </w:r>
    </w:p>
    <w:p>
      <w:pPr>
        <w:pStyle w:val="ListBullet"/>
      </w:pPr>
      <w:r>
        <w:t>Should be Unix seconds (10 digits like 1701561600)</w:t>
      </w:r>
    </w:p>
    <w:p>
      <w:pPr>
        <w:pStyle w:val="ListBullet"/>
      </w:pPr>
      <w:r>
        <w:t>NOT milliseconds (13 digits)</w:t>
      </w:r>
    </w:p>
    <w:p/>
    <w:p>
      <w:pPr>
        <w:pStyle w:val="Heading3"/>
      </w:pPr>
      <w:r>
        <w:t>"No data available" Message</w:t>
      </w:r>
    </w:p>
    <w:p>
      <w:pPr>
        <w:pStyle w:val="ListBullet"/>
      </w:pPr>
      <w:r>
        <w:t>API returned data but chart can't display it</w:t>
      </w:r>
    </w:p>
    <w:p>
      <w:pPr>
        <w:pStyle w:val="ListBullet"/>
      </w:pPr>
      <w:r>
        <w:t>Check if data.length === 0 after transformation</w:t>
      </w:r>
    </w:p>
    <w:p/>
    <w:p>
      <w:pPr>
        <w:pStyle w:val="Heading3"/>
      </w:pPr>
      <w:r>
        <w:t>Chart Just Blank (No Error)</w:t>
      </w:r>
    </w:p>
    <w:p>
      <w:pPr>
        <w:pStyle w:val="ListBullet"/>
      </w:pPr>
      <w:r>
        <w:t>Chart might be rendering outside visible range</w:t>
      </w:r>
    </w:p>
    <w:p>
      <w:pPr>
        <w:pStyle w:val="ListBullet"/>
      </w:pPr>
      <w:r>
        <w:t>timeScale().fitContent() might not be working</w:t>
      </w:r>
    </w:p>
    <w:p>
      <w:pPr>
        <w:pStyle w:val="ListBullet"/>
      </w:pPr>
      <w:r>
        <w:t>Try manually setting visible range</w:t>
      </w:r>
    </w:p>
    <w:p/>
    <w:p>
      <w:pPr>
        <w:pStyle w:val="Heading2"/>
      </w:pPr>
      <w:r>
        <w:t>Temporary Fix to Test</w:t>
      </w:r>
    </w:p>
    <w:p/>
    <w:p>
      <w:r>
        <w:t>Let me reduce the daily data limit to see if size is the issue: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