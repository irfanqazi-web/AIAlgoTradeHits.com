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Vertex AI Gemini 1.5 Pro Cost Breakdown</w:t>
      </w:r>
    </w:p>
    <w:p/>
    <w:p>
      <w:pPr>
        <w:pStyle w:val="Heading2"/>
      </w:pPr>
      <w:r>
        <w:t>Important Note</w:t>
      </w:r>
    </w:p>
    <w:p>
      <w:r>
        <w:rPr>
          <w:b/>
        </w:rPr>
        <w:t>Gemini 3 Pro does not exist yet.</w:t>
      </w:r>
      <w:r>
        <w:t xml:space="preserve"> The latest available model is </w:t>
      </w:r>
      <w:r>
        <w:rPr>
          <w:b/>
        </w:rPr>
        <w:t>Gemini 1.5 Pro</w:t>
      </w:r>
      <w:r>
        <w:t>. This document provides accurate pricing for Gemini 1.5 Pro on Google Cloud Vertex AI.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Gemini 1.5 Pro Pricing (as of January 2025)</w:t>
      </w:r>
    </w:p>
    <w:p/>
    <w:p>
      <w:pPr>
        <w:pStyle w:val="Heading3"/>
      </w:pPr>
      <w:r>
        <w:t>Input Token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Context Window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Price per 1M tokens</w:t>
            </w:r>
          </w:p>
        </w:tc>
      </w:tr>
      <w:tr>
        <w:tc>
          <w:tcPr>
            <w:tcW w:type="dxa" w:w="4680"/>
          </w:tcPr>
          <w:p>
            <w:r>
              <w:t>Up to 128K tokens</w:t>
            </w:r>
          </w:p>
        </w:tc>
        <w:tc>
          <w:tcPr>
            <w:tcW w:type="dxa" w:w="4680"/>
          </w:tcPr>
          <w:p>
            <w:r>
              <w:t>$1.25</w:t>
            </w:r>
          </w:p>
        </w:tc>
      </w:tr>
      <w:tr>
        <w:tc>
          <w:tcPr>
            <w:tcW w:type="dxa" w:w="4680"/>
          </w:tcPr>
          <w:p>
            <w:r>
              <w:t>128K - 1M tokens</w:t>
            </w:r>
          </w:p>
        </w:tc>
        <w:tc>
          <w:tcPr>
            <w:tcW w:type="dxa" w:w="4680"/>
          </w:tcPr>
          <w:p>
            <w:r>
              <w:t>$2.50</w:t>
            </w:r>
          </w:p>
        </w:tc>
      </w:tr>
    </w:tbl>
    <w:p/>
    <w:p>
      <w:pPr>
        <w:pStyle w:val="Heading3"/>
      </w:pPr>
      <w:r>
        <w:t>Output Token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Context Window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Price per 1M tokens</w:t>
            </w:r>
          </w:p>
        </w:tc>
      </w:tr>
      <w:tr>
        <w:tc>
          <w:tcPr>
            <w:tcW w:type="dxa" w:w="4680"/>
          </w:tcPr>
          <w:p>
            <w:r>
              <w:t>Up to 128K tokens</w:t>
            </w:r>
          </w:p>
        </w:tc>
        <w:tc>
          <w:tcPr>
            <w:tcW w:type="dxa" w:w="4680"/>
          </w:tcPr>
          <w:p>
            <w:r>
              <w:t>$5.00</w:t>
            </w:r>
          </w:p>
        </w:tc>
      </w:tr>
      <w:tr>
        <w:tc>
          <w:tcPr>
            <w:tcW w:type="dxa" w:w="4680"/>
          </w:tcPr>
          <w:p>
            <w:r>
              <w:t>128K - 1M tokens</w:t>
            </w:r>
          </w:p>
        </w:tc>
        <w:tc>
          <w:tcPr>
            <w:tcW w:type="dxa" w:w="4680"/>
          </w:tcPr>
          <w:p>
            <w:r>
              <w:t>$10.00</w:t>
            </w:r>
          </w:p>
        </w:tc>
      </w:tr>
    </w:tbl>
    <w:p/>
    <w:p>
      <w:pPr>
        <w:pStyle w:val="Heading3"/>
      </w:pPr>
      <w:r>
        <w:t>Context Caching (Optional)</w:t>
      </w:r>
    </w:p>
    <w:p>
      <w:pPr>
        <w:pStyle w:val="ListBullet"/>
      </w:pPr>
      <w:r>
        <w:rPr>
          <w:b/>
        </w:rPr>
        <w:t>Storage</w:t>
      </w:r>
      <w:r>
        <w:t>: $1.00 per 1M tokens per hour</w:t>
      </w:r>
    </w:p>
    <w:p>
      <w:pPr>
        <w:pStyle w:val="ListBullet"/>
      </w:pPr>
      <w:r>
        <w:rPr>
          <w:b/>
        </w:rPr>
        <w:t>Cache Hit</w:t>
      </w:r>
      <w:r>
        <w:t>: $0.3125 per 1M tokens (75% discount on input)</w:t>
      </w:r>
    </w:p>
    <w:p>
      <w:pPr>
        <w:pStyle w:val="ListBullet"/>
      </w:pPr>
      <w:r>
        <w:rPr>
          <w:b/>
        </w:rPr>
        <w:t>Benefit</w:t>
      </w:r>
      <w:r>
        <w:t>: Reduces costs for repeated queries with same context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Trading App Use Case Analysis</w:t>
      </w:r>
    </w:p>
    <w:p/>
    <w:p>
      <w:pPr>
        <w:pStyle w:val="Heading3"/>
      </w:pPr>
      <w:r>
        <w:t>Expected Token Usage per AI Call</w:t>
      </w:r>
    </w:p>
    <w:p/>
    <w:p>
      <w:r>
        <w:rPr>
          <w:b/>
        </w:rPr>
        <w:t>Price Prediction Analysis</w:t>
      </w:r>
      <w:r>
        <w:t>:</w:t>
      </w:r>
    </w:p>
    <w:p>
      <w:pPr>
        <w:pStyle w:val="ListBullet"/>
      </w:pPr>
      <w:r>
        <w:t>Input: ~2,500 tokens (historical data summary + prompt)</w:t>
      </w:r>
    </w:p>
    <w:p>
      <w:pPr>
        <w:pStyle w:val="ListBullet"/>
      </w:pPr>
      <w:r>
        <w:t>Output: ~800 tokens (prediction JSON with reasoning)</w:t>
      </w:r>
    </w:p>
    <w:p>
      <w:pPr>
        <w:pStyle w:val="ListBullet"/>
      </w:pPr>
      <w:r>
        <w:t>Total per call: 3,300 tokens</w:t>
      </w:r>
    </w:p>
    <w:p/>
    <w:p>
      <w:r>
        <w:rPr>
          <w:b/>
        </w:rPr>
        <w:t>Pattern Recognition</w:t>
      </w:r>
      <w:r>
        <w:t>:</w:t>
      </w:r>
    </w:p>
    <w:p>
      <w:pPr>
        <w:pStyle w:val="ListBullet"/>
      </w:pPr>
      <w:r>
        <w:t>Input: ~3,000 tokens (chart data + technical indicators + prompt)</w:t>
      </w:r>
    </w:p>
    <w:p>
      <w:pPr>
        <w:pStyle w:val="ListBullet"/>
      </w:pPr>
      <w:r>
        <w:t>Output: ~1,200 tokens (pattern analysis with confidence scores)</w:t>
      </w:r>
    </w:p>
    <w:p>
      <w:pPr>
        <w:pStyle w:val="ListBullet"/>
      </w:pPr>
      <w:r>
        <w:t>Total per call: 4,200 tokens</w:t>
      </w:r>
    </w:p>
    <w:p/>
    <w:p>
      <w:r>
        <w:rPr>
          <w:b/>
        </w:rPr>
        <w:t>Trading Signals</w:t>
      </w:r>
      <w:r>
        <w:t>:</w:t>
      </w:r>
    </w:p>
    <w:p>
      <w:pPr>
        <w:pStyle w:val="ListBullet"/>
      </w:pPr>
      <w:r>
        <w:t>Input: ~2,800 tokens (market data + indicators + sentiment + prompt)</w:t>
      </w:r>
    </w:p>
    <w:p>
      <w:pPr>
        <w:pStyle w:val="ListBullet"/>
      </w:pPr>
      <w:r>
        <w:t>Output: ~1,000 tokens (signals with entry/exit levels)</w:t>
      </w:r>
    </w:p>
    <w:p>
      <w:pPr>
        <w:pStyle w:val="ListBullet"/>
      </w:pPr>
      <w:r>
        <w:t>Total per call: 3,800 tokens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Cost Estimates for Trading App</w:t>
      </w:r>
    </w:p>
    <w:p/>
    <w:p>
      <w:pPr>
        <w:pStyle w:val="Heading3"/>
      </w:pPr>
      <w:r>
        <w:t>Scenario 1: Light Usage (100 users, 10 AI calls/user/day)</w:t>
      </w:r>
    </w:p>
    <w:p>
      <w:r>
        <w:rPr>
          <w:b/>
        </w:rPr>
        <w:t>Daily Volume</w:t>
      </w:r>
      <w:r>
        <w:t>: 1,000 AI calls</w:t>
      </w:r>
    </w:p>
    <w:p/>
    <w:p>
      <w:r>
        <w:rPr>
          <w:b/>
        </w:rPr>
        <w:t>Price Predictions</w:t>
      </w:r>
      <w:r>
        <w:t xml:space="preserve"> (400 calls/day):</w:t>
      </w:r>
    </w:p>
    <w:p>
      <w:pPr>
        <w:pStyle w:val="ListBullet"/>
      </w:pPr>
      <w:r>
        <w:t>Input: 400 × 2,500 tokens = 1M tokens → $1.25</w:t>
      </w:r>
    </w:p>
    <w:p>
      <w:pPr>
        <w:pStyle w:val="ListBullet"/>
      </w:pPr>
      <w:r>
        <w:t>Output: 400 × 800 tokens = 0.32M tokens → $1.60</w:t>
      </w:r>
    </w:p>
    <w:p>
      <w:pPr>
        <w:pStyle w:val="ListBullet"/>
      </w:pPr>
      <w:r>
        <w:t>Daily cost: $2.85</w:t>
      </w:r>
    </w:p>
    <w:p/>
    <w:p>
      <w:r>
        <w:rPr>
          <w:b/>
        </w:rPr>
        <w:t>Pattern Recognition</w:t>
      </w:r>
      <w:r>
        <w:t xml:space="preserve"> (350 calls/day):</w:t>
      </w:r>
    </w:p>
    <w:p>
      <w:pPr>
        <w:pStyle w:val="ListBullet"/>
      </w:pPr>
      <w:r>
        <w:t>Input: 350 × 3,000 tokens = 1.05M tokens → $1.31</w:t>
      </w:r>
    </w:p>
    <w:p>
      <w:pPr>
        <w:pStyle w:val="ListBullet"/>
      </w:pPr>
      <w:r>
        <w:t>Output: 350 × 1,200 tokens = 0.42M tokens → $2.10</w:t>
      </w:r>
    </w:p>
    <w:p>
      <w:pPr>
        <w:pStyle w:val="ListBullet"/>
      </w:pPr>
      <w:r>
        <w:t>Daily cost: $3.41</w:t>
      </w:r>
    </w:p>
    <w:p/>
    <w:p>
      <w:r>
        <w:rPr>
          <w:b/>
        </w:rPr>
        <w:t>Trading Signals</w:t>
      </w:r>
      <w:r>
        <w:t xml:space="preserve"> (250 calls/day):</w:t>
      </w:r>
    </w:p>
    <w:p>
      <w:pPr>
        <w:pStyle w:val="ListBullet"/>
      </w:pPr>
      <w:r>
        <w:t>Input: 250 × 2,800 tokens = 0.7M tokens → $0.88</w:t>
      </w:r>
    </w:p>
    <w:p>
      <w:pPr>
        <w:pStyle w:val="ListBullet"/>
      </w:pPr>
      <w:r>
        <w:t>Output: 250 × 1,000 tokens = 0.25M tokens → $1.25</w:t>
      </w:r>
    </w:p>
    <w:p>
      <w:pPr>
        <w:pStyle w:val="ListBullet"/>
      </w:pPr>
      <w:r>
        <w:t>Daily cost: $2.13</w:t>
      </w:r>
    </w:p>
    <w:p/>
    <w:p>
      <w:r>
        <w:rPr>
          <w:b/>
        </w:rPr>
        <w:t>Total Daily Cost</w:t>
      </w:r>
      <w:r>
        <w:t>: $8.39</w:t>
      </w:r>
    </w:p>
    <w:p>
      <w:r>
        <w:rPr>
          <w:b/>
        </w:rPr>
        <w:t>Total Monthly Cost</w:t>
      </w:r>
      <w:r>
        <w:t xml:space="preserve">: </w:t>
      </w:r>
      <w:r>
        <w:rPr>
          <w:b/>
        </w:rPr>
        <w:t>$251.70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Scenario 2: Medium Usage (500 users, 15 AI calls/user/day)</w:t>
      </w:r>
    </w:p>
    <w:p>
      <w:r>
        <w:rPr>
          <w:b/>
        </w:rPr>
        <w:t>Daily Volume</w:t>
      </w:r>
      <w:r>
        <w:t>: 7,500 AI calls</w:t>
      </w:r>
    </w:p>
    <w:p/>
    <w:p>
      <w:r>
        <w:rPr>
          <w:b/>
        </w:rPr>
        <w:t>Price Predictions</w:t>
      </w:r>
      <w:r>
        <w:t xml:space="preserve"> (3,000 calls/day):</w:t>
      </w:r>
    </w:p>
    <w:p>
      <w:pPr>
        <w:pStyle w:val="ListBullet"/>
      </w:pPr>
      <w:r>
        <w:t>Input: 3,000 × 2,500 tokens = 7.5M tokens → $9.38</w:t>
      </w:r>
    </w:p>
    <w:p>
      <w:pPr>
        <w:pStyle w:val="ListBullet"/>
      </w:pPr>
      <w:r>
        <w:t>Output: 3,000 × 800 tokens = 2.4M tokens → $12.00</w:t>
      </w:r>
    </w:p>
    <w:p>
      <w:pPr>
        <w:pStyle w:val="ListBullet"/>
      </w:pPr>
      <w:r>
        <w:t>Daily cost: $21.38</w:t>
      </w:r>
    </w:p>
    <w:p/>
    <w:p>
      <w:r>
        <w:rPr>
          <w:b/>
        </w:rPr>
        <w:t>Pattern Recognition</w:t>
      </w:r>
      <w:r>
        <w:t xml:space="preserve"> (2,500 calls/day):</w:t>
      </w:r>
    </w:p>
    <w:p>
      <w:pPr>
        <w:pStyle w:val="ListBullet"/>
      </w:pPr>
      <w:r>
        <w:t>Input: 2,500 × 3,000 tokens = 7.5M tokens → $9.38</w:t>
      </w:r>
    </w:p>
    <w:p>
      <w:pPr>
        <w:pStyle w:val="ListBullet"/>
      </w:pPr>
      <w:r>
        <w:t>Output: 2,500 × 1,200 tokens = 3M tokens → $15.00</w:t>
      </w:r>
    </w:p>
    <w:p>
      <w:pPr>
        <w:pStyle w:val="ListBullet"/>
      </w:pPr>
      <w:r>
        <w:t>Daily cost: $24.38</w:t>
      </w:r>
    </w:p>
    <w:p/>
    <w:p>
      <w:r>
        <w:rPr>
          <w:b/>
        </w:rPr>
        <w:t>Trading Signals</w:t>
      </w:r>
      <w:r>
        <w:t xml:space="preserve"> (2,000 calls/day):</w:t>
      </w:r>
    </w:p>
    <w:p>
      <w:pPr>
        <w:pStyle w:val="ListBullet"/>
      </w:pPr>
      <w:r>
        <w:t>Input: 2,000 × 2,800 tokens = 5.6M tokens → $7.00</w:t>
      </w:r>
    </w:p>
    <w:p>
      <w:pPr>
        <w:pStyle w:val="ListBullet"/>
      </w:pPr>
      <w:r>
        <w:t>Output: 2,000 × 1,000 tokens = 2M tokens → $10.00</w:t>
      </w:r>
    </w:p>
    <w:p>
      <w:pPr>
        <w:pStyle w:val="ListBullet"/>
      </w:pPr>
      <w:r>
        <w:t>Daily cost: $17.00</w:t>
      </w:r>
    </w:p>
    <w:p/>
    <w:p>
      <w:r>
        <w:rPr>
          <w:b/>
        </w:rPr>
        <w:t>Total Daily Cost</w:t>
      </w:r>
      <w:r>
        <w:t>: $62.76</w:t>
      </w:r>
    </w:p>
    <w:p>
      <w:r>
        <w:rPr>
          <w:b/>
        </w:rPr>
        <w:t>Total Monthly Cost</w:t>
      </w:r>
      <w:r>
        <w:t xml:space="preserve">: </w:t>
      </w:r>
      <w:r>
        <w:rPr>
          <w:b/>
        </w:rPr>
        <w:t>$1,882.80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Scenario 3: Heavy Usage (2,000 users, 20 AI calls/user/day)</w:t>
      </w:r>
    </w:p>
    <w:p>
      <w:r>
        <w:rPr>
          <w:b/>
        </w:rPr>
        <w:t>Daily Volume</w:t>
      </w:r>
      <w:r>
        <w:t>: 40,000 AI calls</w:t>
      </w:r>
    </w:p>
    <w:p/>
    <w:p>
      <w:r>
        <w:rPr>
          <w:b/>
        </w:rPr>
        <w:t>Total Monthly Cost</w:t>
      </w:r>
      <w:r>
        <w:t xml:space="preserve">: </w:t>
      </w:r>
      <w:r>
        <w:rPr>
          <w:b/>
        </w:rPr>
        <w:t>$10,035.00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Claude 3.5 Sonnet vs Gemini 1.5 Pro Comparison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Claude 3.5 Sonnet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Gemini 1.5 Pro</w:t>
            </w:r>
          </w:p>
        </w:tc>
      </w:tr>
      <w:tr>
        <w:tc>
          <w:tcPr>
            <w:tcW w:type="dxa" w:w="3120"/>
          </w:tcPr>
          <w:p>
            <w:r>
              <w:t>Input Cost</w:t>
            </w:r>
          </w:p>
        </w:tc>
        <w:tc>
          <w:tcPr>
            <w:tcW w:type="dxa" w:w="3120"/>
          </w:tcPr>
          <w:p>
            <w:r>
              <w:t>$3.00/1M tokens</w:t>
            </w:r>
          </w:p>
        </w:tc>
        <w:tc>
          <w:tcPr>
            <w:tcW w:type="dxa" w:w="3120"/>
          </w:tcPr>
          <w:p>
            <w:r>
              <w:t>$1.25/1M tokens (up to 128K)</w:t>
            </w:r>
          </w:p>
        </w:tc>
      </w:tr>
      <w:tr>
        <w:tc>
          <w:tcPr>
            <w:tcW w:type="dxa" w:w="3120"/>
          </w:tcPr>
          <w:p>
            <w:r>
              <w:t>Output Cost</w:t>
            </w:r>
          </w:p>
        </w:tc>
        <w:tc>
          <w:tcPr>
            <w:tcW w:type="dxa" w:w="3120"/>
          </w:tcPr>
          <w:p>
            <w:r>
              <w:t>$15.00/1M tokens</w:t>
            </w:r>
          </w:p>
        </w:tc>
        <w:tc>
          <w:tcPr>
            <w:tcW w:type="dxa" w:w="3120"/>
          </w:tcPr>
          <w:p>
            <w:r>
              <w:t>$5.00/1M tokens (up to 128K)</w:t>
            </w:r>
          </w:p>
        </w:tc>
      </w:tr>
      <w:tr>
        <w:tc>
          <w:tcPr>
            <w:tcW w:type="dxa" w:w="3120"/>
          </w:tcPr>
          <w:p>
            <w:r>
              <w:t>Max Context</w:t>
            </w:r>
          </w:p>
        </w:tc>
        <w:tc>
          <w:tcPr>
            <w:tcW w:type="dxa" w:w="3120"/>
          </w:tcPr>
          <w:p>
            <w:r>
              <w:t>200K tokens</w:t>
            </w:r>
          </w:p>
        </w:tc>
        <w:tc>
          <w:tcPr>
            <w:tcW w:type="dxa" w:w="3120"/>
          </w:tcPr>
          <w:p>
            <w:r>
              <w:t>2M tokens</w:t>
            </w:r>
          </w:p>
        </w:tc>
      </w:tr>
      <w:tr>
        <w:tc>
          <w:tcPr>
            <w:tcW w:type="dxa" w:w="3120"/>
          </w:tcPr>
          <w:p>
            <w:r>
              <w:t>Cost for 1,000 calls (avg 3.5K tokens)</w:t>
            </w:r>
          </w:p>
        </w:tc>
        <w:tc>
          <w:tcPr>
            <w:tcW w:type="dxa" w:w="3120"/>
          </w:tcPr>
          <w:p>
            <w:r>
              <w:t>$68.50</w:t>
            </w:r>
          </w:p>
        </w:tc>
        <w:tc>
          <w:tcPr>
            <w:tcW w:type="dxa" w:w="3120"/>
          </w:tcPr>
          <w:p>
            <w:r>
              <w:t>$23.13</w:t>
            </w:r>
          </w:p>
        </w:tc>
      </w:tr>
      <w:tr>
        <w:tc>
          <w:tcPr>
            <w:tcW w:type="dxa" w:w="3120"/>
          </w:tcPr>
          <w:p>
            <w:r>
              <w:t>Monthly (Light)</w:t>
            </w:r>
          </w:p>
        </w:tc>
        <w:tc>
          <w:tcPr>
            <w:tcW w:type="dxa" w:w="3120"/>
          </w:tcPr>
          <w:p>
            <w:r>
              <w:t>$2,055/month</w:t>
            </w:r>
          </w:p>
        </w:tc>
        <w:tc>
          <w:tcPr>
            <w:tcW w:type="dxa" w:w="3120"/>
          </w:tcPr>
          <w:p>
            <w:r>
              <w:t>$694/month</w:t>
            </w:r>
          </w:p>
        </w:tc>
      </w:tr>
    </w:tbl>
    <w:p/>
    <w:p>
      <w:r>
        <w:rPr>
          <w:b/>
        </w:rPr>
        <w:t>Cost Savings</w:t>
      </w:r>
      <w:r>
        <w:t xml:space="preserve">: Gemini 1.5 Pro is </w:t>
      </w:r>
      <w:r>
        <w:rPr>
          <w:b/>
        </w:rPr>
        <w:t>66% cheaper</w:t>
      </w:r>
      <w:r>
        <w:t xml:space="preserve"> than Claude 3.5 Sonnet for the same workload.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Dual-AI Strategy Cost Analysis</w:t>
      </w:r>
    </w:p>
    <w:p/>
    <w:p>
      <w:pPr>
        <w:pStyle w:val="Heading3"/>
      </w:pPr>
      <w:r>
        <w:t>Current Plan: Use Both Claude + Gemini</w:t>
      </w:r>
    </w:p>
    <w:p/>
    <w:p>
      <w:r>
        <w:rPr>
          <w:b/>
        </w:rPr>
        <w:t>Option A: Primary Gemini, Claude for Validation (80/20 split)</w:t>
      </w:r>
    </w:p>
    <w:p>
      <w:pPr>
        <w:pStyle w:val="ListBullet"/>
      </w:pPr>
      <w:r>
        <w:t>80% calls to Gemini: $201.36/month (Light usage)</w:t>
      </w:r>
    </w:p>
    <w:p>
      <w:pPr>
        <w:pStyle w:val="ListBullet"/>
      </w:pPr>
      <w:r>
        <w:t>20% calls to Claude: $411.00/month (Light usage)</w:t>
      </w:r>
    </w:p>
    <w:p>
      <w:pPr>
        <w:pStyle w:val="ListBullet"/>
      </w:pPr>
      <w:r>
        <w:rPr>
          <w:b/>
        </w:rPr>
        <w:t>Total</w:t>
      </w:r>
      <w:r>
        <w:t>: $612.36/month</w:t>
      </w:r>
    </w:p>
    <w:p/>
    <w:p>
      <w:r>
        <w:rPr>
          <w:b/>
        </w:rPr>
        <w:t>Option B: Gemini Only</w:t>
      </w:r>
    </w:p>
    <w:p>
      <w:pPr>
        <w:pStyle w:val="ListBullet"/>
      </w:pPr>
      <w:r>
        <w:t>100% calls to Gemini: $251.70/month (Light usage)</w:t>
      </w:r>
    </w:p>
    <w:p>
      <w:pPr>
        <w:pStyle w:val="ListBullet"/>
      </w:pPr>
      <w:r>
        <w:rPr>
          <w:b/>
        </w:rPr>
        <w:t>Savings</w:t>
      </w:r>
      <w:r>
        <w:t>: $360.66/month vs dual-AI</w:t>
      </w:r>
    </w:p>
    <w:p/>
    <w:p>
      <w:r>
        <w:rPr>
          <w:b/>
        </w:rPr>
        <w:t>Option C: Smart Routing</w:t>
      </w:r>
    </w:p>
    <w:p>
      <w:pPr>
        <w:pStyle w:val="ListBullet"/>
      </w:pPr>
      <w:r>
        <w:t>Simple queries → Gemini: 70% of calls</w:t>
      </w:r>
    </w:p>
    <w:p>
      <w:pPr>
        <w:pStyle w:val="ListBullet"/>
      </w:pPr>
      <w:r>
        <w:t>Complex analysis → Claude: 30% of calls</w:t>
      </w:r>
    </w:p>
    <w:p>
      <w:pPr>
        <w:pStyle w:val="ListBullet"/>
      </w:pPr>
      <w:r>
        <w:rPr>
          <w:b/>
        </w:rPr>
        <w:t>Estimated</w:t>
      </w:r>
      <w:r>
        <w:t>: $793/month (Light usage)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Cost Optimization Strategies</w:t>
      </w:r>
    </w:p>
    <w:p/>
    <w:p>
      <w:pPr>
        <w:pStyle w:val="Heading3"/>
      </w:pPr>
      <w:r>
        <w:t>1. Implement Response Caching</w:t>
      </w:r>
    </w:p>
    <w:p>
      <w:r>
        <w:t>Cache AI responses for identical queries (e.g., same pair + timeframe within 5 minutes):</w:t>
      </w:r>
    </w:p>
    <w:p>
      <w:pPr>
        <w:pStyle w:val="ListBullet"/>
      </w:pPr>
      <w:r>
        <w:rPr>
          <w:b/>
        </w:rPr>
        <w:t>Expected hit rate</w:t>
      </w:r>
      <w:r>
        <w:t>: 30-40%</w:t>
      </w:r>
    </w:p>
    <w:p>
      <w:pPr>
        <w:pStyle w:val="ListBullet"/>
      </w:pPr>
      <w:r>
        <w:rPr>
          <w:b/>
        </w:rPr>
        <w:t>Cost reduction</w:t>
      </w:r>
      <w:r>
        <w:t>: 25-35%</w:t>
      </w:r>
    </w:p>
    <w:p>
      <w:pPr>
        <w:pStyle w:val="ListBullet"/>
      </w:pPr>
      <w:r>
        <w:rPr>
          <w:b/>
        </w:rPr>
        <w:t>Savings</w:t>
      </w:r>
      <w:r>
        <w:t>: $75-88/month (Light usage)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Example implementation</w:t>
        <w:br/>
        <w:t>const cacheKey = `${pair}_${timeframe}_${analysisType}_${Math.floor(Date.now()/300000)}`;</w:t>
        <w:br/>
        <w:t>const cached = await redis.get(cacheKey);</w:t>
        <w:br/>
        <w:t>if (cached) return JSON.parse(cached);</w:t>
      </w:r>
    </w:p>
    <w:p/>
    <w:p>
      <w:pPr>
        <w:pStyle w:val="Heading3"/>
      </w:pPr>
      <w:r>
        <w:t>2. Use Context Caching (Vertex AI Feature)</w:t>
      </w:r>
    </w:p>
    <w:p>
      <w:r>
        <w:t>For repeated historical data context:</w:t>
      </w:r>
    </w:p>
    <w:p>
      <w:pPr>
        <w:pStyle w:val="ListBullet"/>
      </w:pPr>
      <w:r>
        <w:rPr>
          <w:b/>
        </w:rPr>
        <w:t>Storage</w:t>
      </w:r>
      <w:r>
        <w:t>: $1.00/1M tokens/hour</w:t>
      </w:r>
    </w:p>
    <w:p>
      <w:pPr>
        <w:pStyle w:val="ListBullet"/>
      </w:pPr>
      <w:r>
        <w:rPr>
          <w:b/>
        </w:rPr>
        <w:t>Cache hit</w:t>
      </w:r>
      <w:r>
        <w:t>: 75% discount on input tokens</w:t>
      </w:r>
    </w:p>
    <w:p>
      <w:pPr>
        <w:pStyle w:val="ListBullet"/>
      </w:pPr>
      <w:r>
        <w:rPr>
          <w:b/>
        </w:rPr>
        <w:t>Break-even</w:t>
      </w:r>
      <w:r>
        <w:t>: After ~4 calls with same context</w:t>
      </w:r>
    </w:p>
    <w:p>
      <w:pPr>
        <w:pStyle w:val="ListBullet"/>
      </w:pPr>
      <w:r>
        <w:rPr>
          <w:b/>
        </w:rPr>
        <w:t>Best for</w:t>
      </w:r>
      <w:r>
        <w:t>: Real-time updates (5-min, hourly data)</w:t>
      </w:r>
    </w:p>
    <w:p/>
    <w:p>
      <w:pPr>
        <w:pStyle w:val="Heading3"/>
      </w:pPr>
      <w:r>
        <w:t>3. Batch Processing</w:t>
      </w:r>
    </w:p>
    <w:p>
      <w:r>
        <w:t>Combine multiple pair analyses into single API call:</w:t>
      </w:r>
    </w:p>
    <w:p>
      <w:pPr>
        <w:pStyle w:val="ListBullet"/>
      </w:pPr>
      <w:r>
        <w:rPr>
          <w:b/>
        </w:rPr>
        <w:t>Reduction</w:t>
      </w:r>
      <w:r>
        <w:t>: 40% fewer API calls</w:t>
      </w:r>
    </w:p>
    <w:p>
      <w:pPr>
        <w:pStyle w:val="ListBullet"/>
      </w:pPr>
      <w:r>
        <w:rPr>
          <w:b/>
        </w:rPr>
        <w:t>Savings</w:t>
      </w:r>
      <w:r>
        <w:t>: $100/month (Light usage)</w:t>
      </w:r>
    </w:p>
    <w:p>
      <w:pPr>
        <w:pStyle w:val="ListBullet"/>
      </w:pPr>
      <w:r>
        <w:rPr>
          <w:b/>
        </w:rPr>
        <w:t>Trade-off</w:t>
      </w:r>
      <w:r>
        <w:t>: Slightly slower response time</w:t>
      </w:r>
    </w:p>
    <w:p/>
    <w:p>
      <w:pPr>
        <w:pStyle w:val="Heading3"/>
      </w:pPr>
      <w:r>
        <w:t>4. Rate Limiting</w:t>
      </w:r>
    </w:p>
    <w:p>
      <w:r>
        <w:t>Limit AI calls per user:</w:t>
      </w:r>
    </w:p>
    <w:p>
      <w:pPr>
        <w:pStyle w:val="ListBullet"/>
      </w:pPr>
      <w:r>
        <w:t>Free tier: 5 AI calls/day</w:t>
      </w:r>
    </w:p>
    <w:p>
      <w:pPr>
        <w:pStyle w:val="ListBullet"/>
      </w:pPr>
      <w:r>
        <w:t>Premium: 50 AI calls/day</w:t>
      </w:r>
    </w:p>
    <w:p>
      <w:pPr>
        <w:pStyle w:val="ListBullet"/>
      </w:pPr>
      <w:r>
        <w:rPr>
          <w:b/>
        </w:rPr>
        <w:t>Controls costs</w:t>
      </w:r>
      <w:r>
        <w:t xml:space="preserve"> while encouraging upgrades</w:t>
      </w:r>
    </w:p>
    <w:p/>
    <w:p>
      <w:pPr>
        <w:pStyle w:val="Heading3"/>
      </w:pPr>
      <w:r>
        <w:t>5. Smart Fallbacks</w:t>
      </w:r>
    </w:p>
    <w:p>
      <w:r>
        <w:t>Use rule-based signals for simple scenarios, AI for complex: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if (rsi &lt; 30 &amp;&amp; adx &gt; 25) {</w:t>
        <w:br/>
        <w:t xml:space="preserve">  // Simple oversold signal, no AI needed</w:t>
        <w:br/>
        <w:t xml:space="preserve">  return generateSignal('BUY');</w:t>
        <w:br/>
        <w:t>} else {</w:t>
        <w:br/>
        <w:t xml:space="preserve">  // Complex scenario, use AI</w:t>
        <w:br/>
        <w:t xml:space="preserve">  return await aiService.getTradingSignals(pair);</w:t>
        <w:br/>
        <w:t>}</w:t>
      </w:r>
    </w:p>
    <w:p>
      <w:r>
        <w:rPr>
          <w:b/>
        </w:rPr>
        <w:t>Potential reduction</w:t>
      </w:r>
      <w:r>
        <w:t>: 50% of AI calls</w:t>
      </w:r>
    </w:p>
    <w:p>
      <w:r>
        <w:rPr>
          <w:b/>
        </w:rPr>
        <w:t>Savings</w:t>
      </w:r>
      <w:r>
        <w:t>: $125/month (Light usage)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Recommended Pricing Tiers for Your App</w:t>
      </w:r>
    </w:p>
    <w:p/>
    <w:p>
      <w:pPr>
        <w:pStyle w:val="Heading3"/>
      </w:pPr>
      <w:r>
        <w:t>Free Tier</w:t>
      </w:r>
    </w:p>
    <w:p>
      <w:pPr>
        <w:pStyle w:val="ListBullet"/>
      </w:pPr>
      <w:r>
        <w:t>5 AI predictions/day</w:t>
      </w:r>
    </w:p>
    <w:p>
      <w:pPr>
        <w:pStyle w:val="ListBullet"/>
      </w:pPr>
      <w:r>
        <w:t>Cost per user/month: $0.40</w:t>
      </w:r>
    </w:p>
    <w:p>
      <w:pPr>
        <w:pStyle w:val="ListBullet"/>
      </w:pPr>
      <w:r>
        <w:t>Target: 1,000 free users → $400/month AI cost</w:t>
      </w:r>
    </w:p>
    <w:p/>
    <w:p>
      <w:pPr>
        <w:pStyle w:val="Heading3"/>
      </w:pPr>
      <w:r>
        <w:t>Basic Tier ($9.99/month)</w:t>
      </w:r>
    </w:p>
    <w:p>
      <w:pPr>
        <w:pStyle w:val="ListBullet"/>
      </w:pPr>
      <w:r>
        <w:t>20 AI analyses/day</w:t>
      </w:r>
    </w:p>
    <w:p>
      <w:pPr>
        <w:pStyle w:val="ListBullet"/>
      </w:pPr>
      <w:r>
        <w:t>Cost per user/month: $1.51</w:t>
      </w:r>
    </w:p>
    <w:p>
      <w:pPr>
        <w:pStyle w:val="ListBullet"/>
      </w:pPr>
      <w:r>
        <w:t>Margin: $8.48/user</w:t>
      </w:r>
    </w:p>
    <w:p>
      <w:pPr>
        <w:pStyle w:val="ListBullet"/>
      </w:pPr>
      <w:r>
        <w:t>Target: 200 paid users → $1,696 revenue, $302 AI cost</w:t>
      </w:r>
    </w:p>
    <w:p/>
    <w:p>
      <w:pPr>
        <w:pStyle w:val="Heading3"/>
      </w:pPr>
      <w:r>
        <w:t>Pro Tier ($29.99/month)</w:t>
      </w:r>
    </w:p>
    <w:p>
      <w:pPr>
        <w:pStyle w:val="ListBullet"/>
      </w:pPr>
      <w:r>
        <w:t>Unlimited AI analyses</w:t>
      </w:r>
    </w:p>
    <w:p>
      <w:pPr>
        <w:pStyle w:val="ListBullet"/>
      </w:pPr>
      <w:r>
        <w:t>Estimated: 50 calls/day = $3.78 AI cost</w:t>
      </w:r>
    </w:p>
    <w:p>
      <w:pPr>
        <w:pStyle w:val="ListBullet"/>
      </w:pPr>
      <w:r>
        <w:t>Margin: $26.21/user</w:t>
      </w:r>
    </w:p>
    <w:p>
      <w:pPr>
        <w:pStyle w:val="ListBullet"/>
      </w:pPr>
      <w:r>
        <w:t>Target: 50 paid users → $1,499 revenue, $189 AI cost</w:t>
      </w:r>
    </w:p>
    <w:p/>
    <w:p>
      <w:pPr>
        <w:pStyle w:val="Heading3"/>
      </w:pPr>
      <w:r>
        <w:t>Total Monthly Revenue</w:t>
      </w:r>
    </w:p>
    <w:p>
      <w:pPr>
        <w:pStyle w:val="ListBullet"/>
      </w:pPr>
      <w:r>
        <w:t>Free: 1,000 users × $0 = $0 (costs $400)</w:t>
      </w:r>
    </w:p>
    <w:p>
      <w:pPr>
        <w:pStyle w:val="ListBullet"/>
      </w:pPr>
      <w:r>
        <w:t>Basic: 200 users × $9.99 = $1,998 (costs $302)</w:t>
      </w:r>
    </w:p>
    <w:p>
      <w:pPr>
        <w:pStyle w:val="ListBullet"/>
      </w:pPr>
      <w:r>
        <w:t>Pro: 50 users × $29.99 = $1,500 (costs $189)</w:t>
      </w:r>
    </w:p>
    <w:p>
      <w:pPr>
        <w:pStyle w:val="ListBullet"/>
      </w:pPr>
      <w:r>
        <w:rPr>
          <w:b/>
        </w:rPr>
        <w:t>Gross Revenue</w:t>
      </w:r>
      <w:r>
        <w:t>: $3,498</w:t>
      </w:r>
    </w:p>
    <w:p>
      <w:pPr>
        <w:pStyle w:val="ListBullet"/>
      </w:pPr>
      <w:r>
        <w:rPr>
          <w:b/>
        </w:rPr>
        <w:t>AI Costs</w:t>
      </w:r>
      <w:r>
        <w:t>: $891</w:t>
      </w:r>
    </w:p>
    <w:p>
      <w:pPr>
        <w:pStyle w:val="ListBullet"/>
      </w:pPr>
      <w:r>
        <w:rPr>
          <w:b/>
        </w:rPr>
        <w:t>Gross Margin</w:t>
      </w:r>
      <w:r>
        <w:t>: $2,607 (74%)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Current App Cost Breakdown (with AI)</w:t>
      </w:r>
    </w:p>
    <w:p/>
    <w:p>
      <w:pPr>
        <w:pStyle w:val="Heading3"/>
      </w:pPr>
      <w:r>
        <w:t>Existing Infrastructure</w:t>
      </w:r>
    </w:p>
    <w:p>
      <w:pPr>
        <w:pStyle w:val="ListBullet"/>
      </w:pPr>
      <w:r>
        <w:t>Cloud Functions (Data): $126/month</w:t>
      </w:r>
    </w:p>
    <w:p>
      <w:pPr>
        <w:pStyle w:val="ListBullet"/>
      </w:pPr>
      <w:r>
        <w:t>BigQuery Storage: $2/month</w:t>
      </w:r>
    </w:p>
    <w:p>
      <w:pPr>
        <w:pStyle w:val="ListBullet"/>
      </w:pPr>
      <w:r>
        <w:t>Cloud Scheduler: $0.30/month</w:t>
      </w:r>
    </w:p>
    <w:p>
      <w:pPr>
        <w:pStyle w:val="ListBullet"/>
      </w:pPr>
      <w:r>
        <w:t>Cloud Run (App): $5/month</w:t>
      </w:r>
    </w:p>
    <w:p>
      <w:pPr>
        <w:pStyle w:val="ListBullet"/>
      </w:pPr>
      <w:r>
        <w:rPr>
          <w:b/>
        </w:rPr>
        <w:t>Subtotal</w:t>
      </w:r>
      <w:r>
        <w:t>: $133.30/month</w:t>
      </w:r>
    </w:p>
    <w:p/>
    <w:p>
      <w:pPr>
        <w:pStyle w:val="Heading3"/>
      </w:pPr>
      <w:r>
        <w:t>Adding AI (Light Usage - Gemini Only)</w:t>
      </w:r>
    </w:p>
    <w:p>
      <w:pPr>
        <w:pStyle w:val="ListBullet"/>
      </w:pPr>
      <w:r>
        <w:t>Gemini 1.5 Pro: $251.70/month</w:t>
      </w:r>
    </w:p>
    <w:p>
      <w:pPr>
        <w:pStyle w:val="ListBullet"/>
      </w:pPr>
      <w:r>
        <w:rPr>
          <w:b/>
        </w:rPr>
        <w:t>New Total</w:t>
      </w:r>
      <w:r>
        <w:t xml:space="preserve">: </w:t>
      </w:r>
      <w:r>
        <w:rPr>
          <w:b/>
        </w:rPr>
        <w:t>$385/month</w:t>
      </w:r>
    </w:p>
    <w:p/>
    <w:p>
      <w:pPr>
        <w:pStyle w:val="Heading3"/>
      </w:pPr>
      <w:r>
        <w:t>Adding AI (Dual - Gemini + Claude 80/20)</w:t>
      </w:r>
    </w:p>
    <w:p>
      <w:pPr>
        <w:pStyle w:val="ListBullet"/>
      </w:pPr>
      <w:r>
        <w:t>Gemini 1.5 Pro: $201.36/month</w:t>
      </w:r>
    </w:p>
    <w:p>
      <w:pPr>
        <w:pStyle w:val="ListBullet"/>
      </w:pPr>
      <w:r>
        <w:t>Claude 3.5 Sonnet: $411/month</w:t>
      </w:r>
    </w:p>
    <w:p>
      <w:pPr>
        <w:pStyle w:val="ListBullet"/>
      </w:pPr>
      <w:r>
        <w:rPr>
          <w:b/>
        </w:rPr>
        <w:t>New Total</w:t>
      </w:r>
      <w:r>
        <w:t xml:space="preserve">: </w:t>
      </w:r>
      <w:r>
        <w:rPr>
          <w:b/>
        </w:rPr>
        <w:t>$745.66/month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Final Recommendations</w:t>
      </w:r>
    </w:p>
    <w:p/>
    <w:p>
      <w:pPr>
        <w:pStyle w:val="Heading3"/>
      </w:pPr>
      <w:r>
        <w:t>1. Start with Gemini 1.5 Pro Only</w:t>
      </w:r>
    </w:p>
    <w:p>
      <w:pPr>
        <w:pStyle w:val="ListBullet"/>
      </w:pPr>
      <w:r>
        <w:rPr>
          <w:b/>
        </w:rPr>
        <w:t>Why</w:t>
      </w:r>
      <w:r>
        <w:t>: 66% cheaper than Claude</w:t>
      </w:r>
    </w:p>
    <w:p>
      <w:pPr>
        <w:pStyle w:val="ListBullet"/>
      </w:pPr>
      <w:r>
        <w:rPr>
          <w:b/>
        </w:rPr>
        <w:t>Cost</w:t>
      </w:r>
      <w:r>
        <w:t>: $251.70/month (Light usage)</w:t>
      </w:r>
    </w:p>
    <w:p>
      <w:pPr>
        <w:pStyle w:val="ListBullet"/>
      </w:pPr>
      <w:r>
        <w:rPr>
          <w:b/>
        </w:rPr>
        <w:t>Context window</w:t>
      </w:r>
      <w:r>
        <w:t>: 2M tokens (plenty for trading data)</w:t>
      </w:r>
    </w:p>
    <w:p>
      <w:pPr>
        <w:pStyle w:val="ListBullet"/>
      </w:pPr>
      <w:r>
        <w:rPr>
          <w:b/>
        </w:rPr>
        <w:t>Quality</w:t>
      </w:r>
      <w:r>
        <w:t>: Excellent for financial analysis</w:t>
      </w:r>
    </w:p>
    <w:p/>
    <w:p>
      <w:pPr>
        <w:pStyle w:val="Heading3"/>
      </w:pPr>
      <w:r>
        <w:t>2. Implement Caching Immediately</w:t>
      </w:r>
    </w:p>
    <w:p>
      <w:pPr>
        <w:pStyle w:val="ListBullet"/>
      </w:pPr>
      <w:r>
        <w:t>Redis cache with 5-minute TTL</w:t>
      </w:r>
    </w:p>
    <w:p>
      <w:pPr>
        <w:pStyle w:val="ListBullet"/>
      </w:pPr>
      <w:r>
        <w:rPr>
          <w:b/>
        </w:rPr>
        <w:t>Savings</w:t>
      </w:r>
      <w:r>
        <w:t>: $75-88/month</w:t>
      </w:r>
    </w:p>
    <w:p>
      <w:pPr>
        <w:pStyle w:val="ListBullet"/>
      </w:pPr>
      <w:r>
        <w:rPr>
          <w:b/>
        </w:rPr>
        <w:t>Net cost</w:t>
      </w:r>
      <w:r>
        <w:t>: ~$165/month</w:t>
      </w:r>
    </w:p>
    <w:p/>
    <w:p>
      <w:pPr>
        <w:pStyle w:val="Heading3"/>
      </w:pPr>
      <w:r>
        <w:t>3. Add Claude for Critical Decisions Only</w:t>
      </w:r>
    </w:p>
    <w:p>
      <w:pPr>
        <w:pStyle w:val="ListBullet"/>
      </w:pPr>
      <w:r>
        <w:t>Use Claude for high-stakes trades (&gt;$10K)</w:t>
      </w:r>
    </w:p>
    <w:p>
      <w:pPr>
        <w:pStyle w:val="ListBullet"/>
      </w:pPr>
      <w:r>
        <w:t>Keep 95% on Gemini, 5% on Claude</w:t>
      </w:r>
    </w:p>
    <w:p>
      <w:pPr>
        <w:pStyle w:val="ListBullet"/>
      </w:pPr>
      <w:r>
        <w:rPr>
          <w:b/>
        </w:rPr>
        <w:t>Cost</w:t>
      </w:r>
      <w:r>
        <w:t>: $280/month total AI</w:t>
      </w:r>
    </w:p>
    <w:p/>
    <w:p>
      <w:pPr>
        <w:pStyle w:val="Heading3"/>
      </w:pPr>
      <w:r>
        <w:t>4. Monitor Token Usage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Add to cloud function</w:t>
        <w:br/>
        <w:t>def log_token_usage(request_type, input_tokens, output_tokens, cost):</w:t>
        <w:br/>
        <w:t xml:space="preserve">    bigquery_client.insert_rows('ai_usage_logs', [{</w:t>
        <w:br/>
        <w:t xml:space="preserve">        'timestamp': datetime.now(),</w:t>
        <w:br/>
        <w:t xml:space="preserve">        'request_type': request_type,</w:t>
        <w:br/>
        <w:t xml:space="preserve">        'input_tokens': input_tokens,</w:t>
        <w:br/>
        <w:t xml:space="preserve">        'output_tokens': output_tokens,</w:t>
        <w:br/>
        <w:t xml:space="preserve">        'cost': cost</w:t>
        <w:br/>
        <w:t xml:space="preserve">    }])</w:t>
      </w:r>
    </w:p>
    <w:p/>
    <w:p>
      <w:pPr>
        <w:pStyle w:val="Heading3"/>
      </w:pPr>
      <w:r>
        <w:t>5. Implement Usage Limits</w:t>
      </w:r>
    </w:p>
    <w:p>
      <w:pPr>
        <w:pStyle w:val="ListBullet"/>
      </w:pPr>
      <w:r>
        <w:t>Start with 10 AI calls/user/day</w:t>
      </w:r>
    </w:p>
    <w:p>
      <w:pPr>
        <w:pStyle w:val="ListBullet"/>
      </w:pPr>
      <w:r>
        <w:t>Gradually increase based on actual costs</w:t>
      </w:r>
    </w:p>
    <w:p>
      <w:pPr>
        <w:pStyle w:val="ListBullet"/>
      </w:pPr>
      <w:r>
        <w:t>Protects from runaway spending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Cost Comparison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Usage Level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Calls/Day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Gemini Only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Gemini + Claude (80/20)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Claude Only</w:t>
            </w:r>
          </w:p>
        </w:tc>
      </w:tr>
      <w:tr>
        <w:tc>
          <w:tcPr>
            <w:tcW w:type="dxa" w:w="1560"/>
          </w:tcPr>
          <w:p>
            <w:r>
              <w:t>Light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1,000</w:t>
            </w:r>
          </w:p>
        </w:tc>
        <w:tc>
          <w:tcPr>
            <w:tcW w:type="dxa" w:w="1560"/>
          </w:tcPr>
          <w:p>
            <w:r>
              <w:t>$252/mo</w:t>
            </w:r>
          </w:p>
        </w:tc>
        <w:tc>
          <w:tcPr>
            <w:tcW w:type="dxa" w:w="1560"/>
          </w:tcPr>
          <w:p>
            <w:r>
              <w:t>$612/mo</w:t>
            </w:r>
          </w:p>
        </w:tc>
        <w:tc>
          <w:tcPr>
            <w:tcW w:type="dxa" w:w="1560"/>
          </w:tcPr>
          <w:p>
            <w:r>
              <w:t>$2,055/mo</w:t>
            </w:r>
          </w:p>
        </w:tc>
      </w:tr>
      <w:tr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500</w:t>
            </w:r>
          </w:p>
        </w:tc>
        <w:tc>
          <w:tcPr>
            <w:tcW w:type="dxa" w:w="1560"/>
          </w:tcPr>
          <w:p>
            <w:r>
              <w:t>7,500</w:t>
            </w:r>
          </w:p>
        </w:tc>
        <w:tc>
          <w:tcPr>
            <w:tcW w:type="dxa" w:w="1560"/>
          </w:tcPr>
          <w:p>
            <w:r>
              <w:t>$1,883/mo</w:t>
            </w:r>
          </w:p>
        </w:tc>
        <w:tc>
          <w:tcPr>
            <w:tcW w:type="dxa" w:w="1560"/>
          </w:tcPr>
          <w:p>
            <w:r>
              <w:t>$4,590/mo</w:t>
            </w:r>
          </w:p>
        </w:tc>
        <w:tc>
          <w:tcPr>
            <w:tcW w:type="dxa" w:w="1560"/>
          </w:tcPr>
          <w:p>
            <w:r>
              <w:t>$15,413/mo</w:t>
            </w:r>
          </w:p>
        </w:tc>
      </w:tr>
      <w:tr>
        <w:tc>
          <w:tcPr>
            <w:tcW w:type="dxa" w:w="1560"/>
          </w:tcPr>
          <w:p>
            <w:r>
              <w:t>Heavy</w:t>
            </w:r>
          </w:p>
        </w:tc>
        <w:tc>
          <w:tcPr>
            <w:tcW w:type="dxa" w:w="1560"/>
          </w:tcPr>
          <w:p>
            <w:r>
              <w:t>2,000</w:t>
            </w:r>
          </w:p>
        </w:tc>
        <w:tc>
          <w:tcPr>
            <w:tcW w:type="dxa" w:w="1560"/>
          </w:tcPr>
          <w:p>
            <w:r>
              <w:t>40,000</w:t>
            </w:r>
          </w:p>
        </w:tc>
        <w:tc>
          <w:tcPr>
            <w:tcW w:type="dxa" w:w="1560"/>
          </w:tcPr>
          <w:p>
            <w:r>
              <w:t>$10,035/mo</w:t>
            </w:r>
          </w:p>
        </w:tc>
        <w:tc>
          <w:tcPr>
            <w:tcW w:type="dxa" w:w="1560"/>
          </w:tcPr>
          <w:p>
            <w:r>
              <w:t>$24,475/mo</w:t>
            </w:r>
          </w:p>
        </w:tc>
        <w:tc>
          <w:tcPr>
            <w:tcW w:type="dxa" w:w="1560"/>
          </w:tcPr>
          <w:p>
            <w:r>
              <w:t>$82,200/mo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Next Steps</w:t>
      </w:r>
    </w:p>
    <w:p/>
    <w:p>
      <w:pPr>
        <w:pStyle w:val="ListNumber"/>
      </w:pPr>
      <w:r>
        <w:t xml:space="preserve">✅ </w:t>
      </w:r>
      <w:r>
        <w:rPr>
          <w:b/>
        </w:rPr>
        <w:t>Choose Gemini 1.5 Pro</w:t>
      </w:r>
      <w:r>
        <w:t xml:space="preserve"> as primary AI (66% cost savings)</w:t>
      </w:r>
    </w:p>
    <w:p>
      <w:pPr>
        <w:pStyle w:val="ListNumber"/>
      </w:pPr>
      <w:r>
        <w:t xml:space="preserve">✅ </w:t>
      </w:r>
      <w:r>
        <w:rPr>
          <w:b/>
        </w:rPr>
        <w:t>Deploy AI Cloud Function</w:t>
      </w:r>
      <w:r>
        <w:t xml:space="preserve"> with Gemini integration</w:t>
      </w:r>
    </w:p>
    <w:p>
      <w:pPr>
        <w:pStyle w:val="ListNumber"/>
      </w:pPr>
      <w:r>
        <w:t xml:space="preserve">✅ </w:t>
      </w:r>
      <w:r>
        <w:rPr>
          <w:b/>
        </w:rPr>
        <w:t>Add response caching</w:t>
      </w:r>
      <w:r>
        <w:t xml:space="preserve"> (Redis or in-memory)</w:t>
      </w:r>
    </w:p>
    <w:p>
      <w:pPr>
        <w:pStyle w:val="ListNumber"/>
      </w:pPr>
      <w:r>
        <w:t xml:space="preserve">✅ </w:t>
      </w:r>
      <w:r>
        <w:rPr>
          <w:b/>
        </w:rPr>
        <w:t>Set usage limits</w:t>
      </w:r>
      <w:r>
        <w:t xml:space="preserve"> (10 calls/user/day initially)</w:t>
      </w:r>
    </w:p>
    <w:p>
      <w:pPr>
        <w:pStyle w:val="ListNumber"/>
      </w:pPr>
      <w:r>
        <w:t xml:space="preserve">✅ </w:t>
      </w:r>
      <w:r>
        <w:rPr>
          <w:b/>
        </w:rPr>
        <w:t>Monitor costs daily</w:t>
      </w:r>
      <w:r>
        <w:t xml:space="preserve"> via BigQuery logs</w:t>
      </w:r>
    </w:p>
    <w:p>
      <w:pPr>
        <w:pStyle w:val="ListNumber"/>
      </w:pPr>
      <w:r>
        <w:t xml:space="preserve">⏳ </w:t>
      </w:r>
      <w:r>
        <w:rPr>
          <w:b/>
        </w:rPr>
        <w:t>Add Claude later</w:t>
      </w:r>
      <w:r>
        <w:t xml:space="preserve"> if needed for complex scenarios (5% of calls)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Environment Variables Needed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.env file</w:t>
        <w:br/>
        <w:t>GCP_PROJECT_ID=cryptobot-462709</w:t>
        <w:br/>
        <w:t>VERTEX_AI_LOCATION=us-central1</w:t>
        <w:br/>
        <w:t>VERTEX_AI_MODEL=gemini-1.5-pro</w:t>
        <w:br/>
        <w:br/>
        <w:t># Optional - for dual AI strategy</w:t>
        <w:br/>
        <w:t>ANTHROPIC_API_KEY=your_key_here</w:t>
        <w:br/>
        <w:t>USE_DUAL_AI=false</w:t>
        <w:br/>
        <w:t>AI_SPLIT_RATIO=0.8  # 80% Gemini, 20% Claude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Billing Alerts Recommended</w:t>
      </w:r>
    </w:p>
    <w:p/>
    <w:p>
      <w:r>
        <w:t>Set up GCP budget alerts:</w:t>
      </w:r>
    </w:p>
    <w:p>
      <w:pPr>
        <w:pStyle w:val="ListNumber"/>
      </w:pPr>
      <w:r>
        <w:t>Alert at $200/month (approaching Light usage limit)</w:t>
      </w:r>
    </w:p>
    <w:p>
      <w:pPr>
        <w:pStyle w:val="ListNumber"/>
      </w:pPr>
      <w:r>
        <w:t>Alert at $500/month (Medium usage threshold)</w:t>
      </w:r>
    </w:p>
    <w:p>
      <w:pPr>
        <w:pStyle w:val="ListNumber"/>
      </w:pPr>
      <w:r>
        <w:t>Hard cap at $1,000/month (prevent runaway costs)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gcloud billing budgets create \</w:t>
        <w:br/>
        <w:t xml:space="preserve">  --billing-account=YOUR_BILLING_ACCOUNT \</w:t>
        <w:br/>
        <w:t xml:space="preserve">  --display-name="AI Trading App Budget" \</w:t>
        <w:br/>
        <w:t xml:space="preserve">  --budget-amount=500 \</w:t>
        <w:br/>
        <w:t xml:space="preserve">  --threshold-rule=percent=50 \</w:t>
        <w:br/>
        <w:t xml:space="preserve">  --threshold-rule=percent=90 \</w:t>
        <w:br/>
        <w:t xml:space="preserve">  --threshold-rule=percent=100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Summary</w:t>
      </w:r>
    </w:p>
    <w:p/>
    <w:p>
      <w:r>
        <w:rPr>
          <w:b/>
        </w:rPr>
        <w:t>Gemini 1.5 Pro is the clear winner for your trading app</w:t>
      </w:r>
      <w:r>
        <w:t>:</w:t>
      </w:r>
    </w:p>
    <w:p>
      <w:pPr>
        <w:pStyle w:val="ListBullet"/>
      </w:pPr>
      <w:r>
        <w:t>66% cheaper than Claude ($252 vs $2,055/month for light usage)</w:t>
      </w:r>
    </w:p>
    <w:p>
      <w:pPr>
        <w:pStyle w:val="ListBullet"/>
      </w:pPr>
      <w:r>
        <w:t>Larger context window (2M vs 200K tokens)</w:t>
      </w:r>
    </w:p>
    <w:p>
      <w:pPr>
        <w:pStyle w:val="ListBullet"/>
      </w:pPr>
      <w:r>
        <w:t>Excellent financial analysis capabilities</w:t>
      </w:r>
    </w:p>
    <w:p>
      <w:pPr>
        <w:pStyle w:val="ListBullet"/>
      </w:pPr>
      <w:r>
        <w:t>Native GCP integration (no external API keys)</w:t>
      </w:r>
    </w:p>
    <w:p/>
    <w:p>
      <w:r>
        <w:rPr>
          <w:b/>
        </w:rPr>
        <w:t>Start with Gemini-only, add caching, monitor costs, and scale strategically.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