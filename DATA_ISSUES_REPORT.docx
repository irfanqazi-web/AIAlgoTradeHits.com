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Issues Report</w:t>
      </w:r>
    </w:p>
    <w:p>
      <w:r>
        <w:rPr>
          <w:b/>
        </w:rPr>
        <w:t>Generated:</w:t>
      </w:r>
      <w:r>
        <w:t xml:space="preserve"> 2025-11-18 02:06 UTC</w:t>
      </w:r>
    </w:p>
    <w:p>
      <w:r>
        <w:rPr>
          <w:b/>
        </w:rPr>
        <w:t>Project:</w:t>
      </w:r>
      <w:r>
        <w:t xml:space="preserve"> cryptobot-462709</w:t>
      </w:r>
    </w:p>
    <w:p>
      <w:r>
        <w:rPr>
          <w:b/>
        </w:rPr>
        <w:t>Dataset:</w:t>
      </w:r>
      <w:r>
        <w:t xml:space="preserve"> crypto_trading_data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Executive Summary</w:t>
      </w:r>
    </w:p>
    <w:p/>
    <w:p>
      <w:r>
        <w:rPr>
          <w:b/>
        </w:rPr>
        <w:t>Status:</w:t>
      </w:r>
      <w:r>
        <w:t xml:space="preserve"> ⚠️ </w:t>
      </w:r>
      <w:r>
        <w:rPr>
          <w:b/>
        </w:rPr>
        <w:t>CRITICAL DATA ISSUES FOUND</w:t>
      </w:r>
    </w:p>
    <w:p/>
    <w:p>
      <w:pPr>
        <w:pStyle w:val="ListBullet"/>
      </w:pPr>
      <w:r>
        <w:t xml:space="preserve">✅ </w:t>
      </w:r>
      <w:r>
        <w:rPr>
          <w:b/>
        </w:rPr>
        <w:t>1 of 6 tables</w:t>
      </w:r>
      <w:r>
        <w:t xml:space="preserve"> collecting data actively (crypto 5-min)</w:t>
      </w:r>
    </w:p>
    <w:p>
      <w:pPr>
        <w:pStyle w:val="ListBullet"/>
      </w:pPr>
      <w:r>
        <w:t xml:space="preserve">⚠️ </w:t>
      </w:r>
      <w:r>
        <w:rPr>
          <w:b/>
        </w:rPr>
        <w:t>2 of 6 tables</w:t>
      </w:r>
      <w:r>
        <w:t xml:space="preserve"> have stale data (crypto/stock daily and hourly)</w:t>
      </w:r>
    </w:p>
    <w:p>
      <w:pPr>
        <w:pStyle w:val="ListBullet"/>
      </w:pPr>
      <w:r>
        <w:t xml:space="preserve">❌ </w:t>
      </w:r>
      <w:r>
        <w:rPr>
          <w:b/>
        </w:rPr>
        <w:t>3 of 6 tables</w:t>
      </w:r>
      <w:r>
        <w:t xml:space="preserve"> are completely empty (stock hourly and 5-min)</w:t>
      </w:r>
    </w:p>
    <w:p/>
    <w:p>
      <w:r>
        <w:rPr>
          <w:b/>
        </w:rPr>
        <w:t>Root Cause:</w:t>
      </w:r>
      <w:r>
        <w:t xml:space="preserve"> Schedulers may be failing OR data source APIs have issues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Detailed Status by Table</w:t>
      </w:r>
    </w:p>
    <w:p/>
    <w:p>
      <w:pPr>
        <w:pStyle w:val="Heading3"/>
      </w:pPr>
      <w:r>
        <w:t>1. crypto_analysis (Daily) ⚠️ STALE</w:t>
      </w:r>
    </w:p>
    <w:p>
      <w:pPr>
        <w:pStyle w:val="ListBullet"/>
      </w:pPr>
      <w:r>
        <w:rPr>
          <w:b/>
        </w:rPr>
        <w:t>Records:</w:t>
      </w:r>
      <w:r>
        <w:t xml:space="preserve"> 196,231</w:t>
      </w:r>
    </w:p>
    <w:p>
      <w:pPr>
        <w:pStyle w:val="ListBullet"/>
      </w:pPr>
      <w:r>
        <w:rPr>
          <w:b/>
        </w:rPr>
        <w:t>Symbols:</w:t>
      </w:r>
      <w:r>
        <w:t xml:space="preserve"> 678 crypto pairs</w:t>
      </w:r>
    </w:p>
    <w:p>
      <w:pPr>
        <w:pStyle w:val="ListBullet"/>
      </w:pPr>
      <w:r>
        <w:rPr>
          <w:b/>
        </w:rPr>
        <w:t>Latest Data:</w:t>
      </w:r>
      <w:r>
        <w:t xml:space="preserve"> 2025-11-09 (9 days old)</w:t>
      </w:r>
    </w:p>
    <w:p>
      <w:pPr>
        <w:pStyle w:val="ListBullet"/>
      </w:pPr>
      <w:r>
        <w:rPr>
          <w:b/>
        </w:rPr>
        <w:t>Issue:</w:t>
      </w:r>
      <w:r>
        <w:t xml:space="preserve"> No data collected in last 7 days</w:t>
      </w:r>
    </w:p>
    <w:p>
      <w:pPr>
        <w:pStyle w:val="ListBullet"/>
      </w:pPr>
      <w:r>
        <w:rPr>
          <w:b/>
        </w:rPr>
        <w:t>Scheduler:</w:t>
      </w:r>
      <w:r>
        <w:t xml:space="preserve"> </w:t>
      </w:r>
      <w:r>
        <w:rPr>
          <w:rFonts w:ascii="Consolas" w:hAnsi="Consolas"/>
          <w:sz w:val="18"/>
        </w:rPr>
        <w:t>daily-crypto-fetch-job</w:t>
      </w:r>
      <w:r>
        <w:t xml:space="preserve"> (0 0 </w:t>
      </w:r>
      <w:r>
        <w:rPr>
          <w:i/>
        </w:rPr>
        <w:t xml:space="preserve"> </w:t>
      </w:r>
      <w:r>
        <w:t xml:space="preserve"> *) - May be failing</w:t>
      </w:r>
    </w:p>
    <w:p/>
    <w:p>
      <w:pPr>
        <w:pStyle w:val="Heading3"/>
      </w:pPr>
      <w:r>
        <w:t>2. crypto_hourly_data ⚠️ STALE</w:t>
      </w:r>
    </w:p>
    <w:p>
      <w:pPr>
        <w:pStyle w:val="ListBullet"/>
      </w:pPr>
      <w:r>
        <w:rPr>
          <w:b/>
        </w:rPr>
        <w:t>Records:</w:t>
      </w:r>
      <w:r>
        <w:t xml:space="preserve"> 5,244</w:t>
      </w:r>
    </w:p>
    <w:p>
      <w:pPr>
        <w:pStyle w:val="ListBullet"/>
      </w:pPr>
      <w:r>
        <w:rPr>
          <w:b/>
        </w:rPr>
        <w:t>Symbols:</w:t>
      </w:r>
      <w:r>
        <w:t xml:space="preserve"> 685 crypto pairs</w:t>
      </w:r>
    </w:p>
    <w:p>
      <w:pPr>
        <w:pStyle w:val="ListBullet"/>
      </w:pPr>
      <w:r>
        <w:rPr>
          <w:b/>
        </w:rPr>
        <w:t>Latest Data:</w:t>
      </w:r>
      <w:r>
        <w:t xml:space="preserve"> 2025-11-15 06:00 (2.8 days old)</w:t>
      </w:r>
    </w:p>
    <w:p>
      <w:pPr>
        <w:pStyle w:val="ListBullet"/>
      </w:pPr>
      <w:r>
        <w:rPr>
          <w:b/>
        </w:rPr>
        <w:t>Recent Activity:</w:t>
      </w:r>
    </w:p>
    <w:p>
      <w:r>
        <w:t xml:space="preserve">  - Nov 15: 497 records</w:t>
      </w:r>
    </w:p>
    <w:p>
      <w:r>
        <w:t xml:space="preserve">  - Nov 14: 1,704 records</w:t>
      </w:r>
    </w:p>
    <w:p>
      <w:r>
        <w:t xml:space="preserve">  - Nov 13: 1,598 records</w:t>
      </w:r>
    </w:p>
    <w:p>
      <w:pPr>
        <w:pStyle w:val="ListBullet"/>
      </w:pPr>
      <w:r>
        <w:rPr>
          <w:b/>
        </w:rPr>
        <w:t>Issue:</w:t>
      </w:r>
      <w:r>
        <w:t xml:space="preserve"> Stopped collecting after Nov 15</w:t>
      </w:r>
    </w:p>
    <w:p>
      <w:pPr>
        <w:pStyle w:val="ListBullet"/>
      </w:pPr>
      <w:r>
        <w:rPr>
          <w:b/>
        </w:rPr>
        <w:t>Scheduler:</w:t>
      </w:r>
      <w:r>
        <w:t xml:space="preserve"> </w:t>
      </w:r>
      <w:r>
        <w:rPr>
          <w:rFonts w:ascii="Consolas" w:hAnsi="Consolas"/>
          <w:sz w:val="18"/>
        </w:rPr>
        <w:t>hourly-crypto-fetch-job</w:t>
      </w:r>
      <w:r>
        <w:t xml:space="preserve"> (0 </w:t>
      </w:r>
      <w:r>
        <w:rPr>
          <w:i/>
        </w:rPr>
        <w:t xml:space="preserve"> </w:t>
      </w:r>
      <w:r>
        <w:t xml:space="preserve"> </w:t>
      </w:r>
      <w:r>
        <w:rPr>
          <w:i/>
        </w:rPr>
        <w:t xml:space="preserve"> </w:t>
      </w:r>
      <w:r>
        <w:t>) - May be failing</w:t>
      </w:r>
    </w:p>
    <w:p/>
    <w:p>
      <w:pPr>
        <w:pStyle w:val="Heading3"/>
      </w:pPr>
      <w:r>
        <w:t>3. crypto_5min_top10_gainers ✅ ACTIVE</w:t>
      </w:r>
    </w:p>
    <w:p>
      <w:pPr>
        <w:pStyle w:val="ListBullet"/>
      </w:pPr>
      <w:r>
        <w:rPr>
          <w:b/>
        </w:rPr>
        <w:t>Records:</w:t>
      </w:r>
      <w:r>
        <w:t xml:space="preserve"> 34,636</w:t>
      </w:r>
    </w:p>
    <w:p>
      <w:pPr>
        <w:pStyle w:val="ListBullet"/>
      </w:pPr>
      <w:r>
        <w:rPr>
          <w:b/>
        </w:rPr>
        <w:t>Symbols:</w:t>
      </w:r>
      <w:r>
        <w:t xml:space="preserve"> 71 pairs</w:t>
      </w:r>
    </w:p>
    <w:p>
      <w:pPr>
        <w:pStyle w:val="ListBullet"/>
      </w:pPr>
      <w:r>
        <w:rPr>
          <w:b/>
        </w:rPr>
        <w:t>Latest Data:</w:t>
      </w:r>
      <w:r>
        <w:t xml:space="preserve"> 2025-11-18 02:05 (1 minute ago!)</w:t>
      </w:r>
    </w:p>
    <w:p>
      <w:pPr>
        <w:pStyle w:val="ListBullet"/>
      </w:pPr>
      <w:r>
        <w:rPr>
          <w:b/>
        </w:rPr>
        <w:t>Status:</w:t>
      </w:r>
      <w:r>
        <w:t xml:space="preserve"> ✅ Working perfectly</w:t>
      </w:r>
    </w:p>
    <w:p>
      <w:pPr>
        <w:pStyle w:val="ListBullet"/>
      </w:pPr>
      <w:r>
        <w:rPr>
          <w:b/>
        </w:rPr>
        <w:t>Scheduler:</w:t>
      </w:r>
      <w:r>
        <w:t xml:space="preserve"> </w:t>
      </w:r>
      <w:r>
        <w:rPr>
          <w:rFonts w:ascii="Consolas" w:hAnsi="Consolas"/>
          <w:sz w:val="18"/>
        </w:rPr>
        <w:t>fivemin-top10-fetch-job</w:t>
      </w:r>
      <w:r>
        <w:t xml:space="preserve"> (</w:t>
      </w:r>
      <w:r>
        <w:rPr>
          <w:i/>
        </w:rPr>
        <w:t xml:space="preserve">/5 </w:t>
      </w:r>
      <w:r>
        <w:t xml:space="preserve"> </w:t>
      </w:r>
      <w:r>
        <w:rPr>
          <w:i/>
        </w:rPr>
        <w:t xml:space="preserve"> </w:t>
      </w:r>
      <w:r>
        <w:t xml:space="preserve"> *) - Working</w:t>
      </w:r>
    </w:p>
    <w:p/>
    <w:p>
      <w:pPr>
        <w:pStyle w:val="Heading3"/>
      </w:pPr>
      <w:r>
        <w:t>4. stock_analysis (Daily) ⚠️ STALE</w:t>
      </w:r>
    </w:p>
    <w:p>
      <w:pPr>
        <w:pStyle w:val="ListBullet"/>
      </w:pPr>
      <w:r>
        <w:rPr>
          <w:b/>
        </w:rPr>
        <w:t>Records:</w:t>
      </w:r>
      <w:r>
        <w:t xml:space="preserve"> 35,987</w:t>
      </w:r>
    </w:p>
    <w:p>
      <w:pPr>
        <w:pStyle w:val="ListBullet"/>
      </w:pPr>
      <w:r>
        <w:rPr>
          <w:b/>
        </w:rPr>
        <w:t>Symbols:</w:t>
      </w:r>
      <w:r>
        <w:t xml:space="preserve"> 97 stocks</w:t>
      </w:r>
    </w:p>
    <w:p>
      <w:pPr>
        <w:pStyle w:val="ListBullet"/>
      </w:pPr>
      <w:r>
        <w:rPr>
          <w:b/>
        </w:rPr>
        <w:t>Latest Data:</w:t>
      </w:r>
      <w:r>
        <w:t xml:space="preserve"> 2025-11-07 (11 days old)</w:t>
      </w:r>
    </w:p>
    <w:p>
      <w:pPr>
        <w:pStyle w:val="ListBullet"/>
      </w:pPr>
      <w:r>
        <w:rPr>
          <w:b/>
        </w:rPr>
        <w:t>Issue:</w:t>
      </w:r>
      <w:r>
        <w:t xml:space="preserve"> No data in last 7 days</w:t>
      </w:r>
    </w:p>
    <w:p>
      <w:pPr>
        <w:pStyle w:val="ListBullet"/>
      </w:pPr>
      <w:r>
        <w:rPr>
          <w:b/>
        </w:rPr>
        <w:t>Scheduler:</w:t>
      </w:r>
      <w:r>
        <w:t xml:space="preserve"> </w:t>
      </w:r>
      <w:r>
        <w:rPr>
          <w:rFonts w:ascii="Consolas" w:hAnsi="Consolas"/>
          <w:sz w:val="18"/>
        </w:rPr>
        <w:t>stock-daily-fetch-job</w:t>
      </w:r>
      <w:r>
        <w:t xml:space="preserve"> (0 0 </w:t>
      </w:r>
      <w:r>
        <w:rPr>
          <w:i/>
        </w:rPr>
        <w:t xml:space="preserve"> </w:t>
      </w:r>
      <w:r>
        <w:t xml:space="preserve"> *) - May be failing</w:t>
      </w:r>
    </w:p>
    <w:p/>
    <w:p>
      <w:pPr>
        <w:pStyle w:val="Heading3"/>
      </w:pPr>
      <w:r>
        <w:t>5. stock_hourly_data ❌ EMPTY</w:t>
      </w:r>
    </w:p>
    <w:p>
      <w:pPr>
        <w:pStyle w:val="ListBullet"/>
      </w:pPr>
      <w:r>
        <w:rPr>
          <w:b/>
        </w:rPr>
        <w:t>Records:</w:t>
      </w:r>
      <w:r>
        <w:t xml:space="preserve"> 0</w:t>
      </w:r>
    </w:p>
    <w:p>
      <w:pPr>
        <w:pStyle w:val="ListBullet"/>
      </w:pPr>
      <w:r>
        <w:rPr>
          <w:b/>
        </w:rPr>
        <w:t>Symbols:</w:t>
      </w:r>
      <w:r>
        <w:t xml:space="preserve"> 0</w:t>
      </w:r>
    </w:p>
    <w:p>
      <w:pPr>
        <w:pStyle w:val="ListBullet"/>
      </w:pPr>
      <w:r>
        <w:rPr>
          <w:b/>
        </w:rPr>
        <w:t>Latest Data:</w:t>
      </w:r>
      <w:r>
        <w:t xml:space="preserve"> None</w:t>
      </w:r>
    </w:p>
    <w:p>
      <w:pPr>
        <w:pStyle w:val="ListBullet"/>
      </w:pPr>
      <w:r>
        <w:rPr>
          <w:b/>
        </w:rPr>
        <w:t>Issue:</w:t>
      </w:r>
      <w:r>
        <w:t xml:space="preserve"> Table never populated OR scheduler never ran</w:t>
      </w:r>
    </w:p>
    <w:p>
      <w:pPr>
        <w:pStyle w:val="ListBullet"/>
      </w:pPr>
      <w:r>
        <w:rPr>
          <w:b/>
        </w:rPr>
        <w:t>Scheduler:</w:t>
      </w:r>
      <w:r>
        <w:t xml:space="preserve"> </w:t>
      </w:r>
      <w:r>
        <w:rPr>
          <w:rFonts w:ascii="Consolas" w:hAnsi="Consolas"/>
          <w:sz w:val="18"/>
        </w:rPr>
        <w:t>stock-hourly-fetch-job</w:t>
      </w:r>
      <w:r>
        <w:t xml:space="preserve"> (0 </w:t>
      </w:r>
      <w:r>
        <w:rPr>
          <w:i/>
        </w:rPr>
        <w:t xml:space="preserve"> </w:t>
      </w:r>
      <w:r>
        <w:t xml:space="preserve"> </w:t>
      </w:r>
      <w:r>
        <w:rPr>
          <w:i/>
        </w:rPr>
        <w:t xml:space="preserve"> </w:t>
      </w:r>
      <w:r>
        <w:t>) - Not working</w:t>
      </w:r>
    </w:p>
    <w:p/>
    <w:p>
      <w:pPr>
        <w:pStyle w:val="Heading3"/>
      </w:pPr>
      <w:r>
        <w:t>6. stock_5min_top10_gainers ❌ EMPTY</w:t>
      </w:r>
    </w:p>
    <w:p>
      <w:pPr>
        <w:pStyle w:val="ListBullet"/>
      </w:pPr>
      <w:r>
        <w:rPr>
          <w:b/>
        </w:rPr>
        <w:t>Records:</w:t>
      </w:r>
      <w:r>
        <w:t xml:space="preserve"> 0</w:t>
      </w:r>
    </w:p>
    <w:p>
      <w:pPr>
        <w:pStyle w:val="ListBullet"/>
      </w:pPr>
      <w:r>
        <w:rPr>
          <w:b/>
        </w:rPr>
        <w:t>Symbols:</w:t>
      </w:r>
      <w:r>
        <w:t xml:space="preserve"> 0</w:t>
      </w:r>
    </w:p>
    <w:p>
      <w:pPr>
        <w:pStyle w:val="ListBullet"/>
      </w:pPr>
      <w:r>
        <w:rPr>
          <w:b/>
        </w:rPr>
        <w:t>Latest Data:</w:t>
      </w:r>
      <w:r>
        <w:t xml:space="preserve"> None</w:t>
      </w:r>
    </w:p>
    <w:p>
      <w:pPr>
        <w:pStyle w:val="ListBullet"/>
      </w:pPr>
      <w:r>
        <w:rPr>
          <w:b/>
        </w:rPr>
        <w:t>Issue:</w:t>
      </w:r>
      <w:r>
        <w:t xml:space="preserve"> Table never populated OR scheduler never ran</w:t>
      </w:r>
    </w:p>
    <w:p>
      <w:pPr>
        <w:pStyle w:val="ListBullet"/>
      </w:pPr>
      <w:r>
        <w:rPr>
          <w:b/>
        </w:rPr>
        <w:t>Scheduler:</w:t>
      </w:r>
      <w:r>
        <w:t xml:space="preserve"> </w:t>
      </w:r>
      <w:r>
        <w:rPr>
          <w:rFonts w:ascii="Consolas" w:hAnsi="Consolas"/>
          <w:sz w:val="18"/>
        </w:rPr>
        <w:t>stock-5min-fetch-job</w:t>
      </w:r>
      <w:r>
        <w:t xml:space="preserve"> (</w:t>
      </w:r>
      <w:r>
        <w:rPr>
          <w:i/>
        </w:rPr>
        <w:t xml:space="preserve">/5 </w:t>
      </w:r>
      <w:r>
        <w:t xml:space="preserve"> </w:t>
      </w:r>
      <w:r>
        <w:rPr>
          <w:i/>
        </w:rPr>
        <w:t xml:space="preserve"> </w:t>
      </w:r>
      <w:r>
        <w:t xml:space="preserve"> *) - Not working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Issues Identified</w:t>
      </w:r>
    </w:p>
    <w:p/>
    <w:p>
      <w:pPr>
        <w:pStyle w:val="Heading3"/>
      </w:pPr>
      <w:r>
        <w:t>Issue #1: Scheduler Failures</w:t>
      </w:r>
    </w:p>
    <w:p>
      <w:r>
        <w:rPr>
          <w:b/>
        </w:rPr>
        <w:t>Affected:</w:t>
      </w:r>
      <w:r>
        <w:t xml:space="preserve"> Daily/Hourly for both crypto and stocks</w:t>
      </w:r>
    </w:p>
    <w:p/>
    <w:p>
      <w:r>
        <w:rPr>
          <w:b/>
        </w:rPr>
        <w:t>Possible Causes:</w:t>
      </w:r>
    </w:p>
    <w:p>
      <w:pPr>
        <w:pStyle w:val="ListNumber"/>
      </w:pPr>
      <w:r>
        <w:t>Cloud Function timeout (540s may not be enough for all symbols)</w:t>
      </w:r>
    </w:p>
    <w:p>
      <w:pPr>
        <w:pStyle w:val="ListNumber"/>
      </w:pPr>
      <w:r>
        <w:t>API rate limiting from Kraken/stock data source</w:t>
      </w:r>
    </w:p>
    <w:p>
      <w:pPr>
        <w:pStyle w:val="ListNumber"/>
      </w:pPr>
      <w:r>
        <w:t>Memory issues (512MB may be insufficient)</w:t>
      </w:r>
    </w:p>
    <w:p>
      <w:pPr>
        <w:pStyle w:val="ListNumber"/>
      </w:pPr>
      <w:r>
        <w:t>Network/connectivity problems</w:t>
      </w:r>
    </w:p>
    <w:p>
      <w:pPr>
        <w:pStyle w:val="ListNumber"/>
      </w:pPr>
      <w:r>
        <w:t>Authentication failures</w:t>
      </w:r>
    </w:p>
    <w:p/>
    <w:p>
      <w:r>
        <w:rPr>
          <w:b/>
        </w:rPr>
        <w:t>Action:</w:t>
      </w:r>
      <w:r>
        <w:t xml:space="preserve"> Check Cloud Function logs for errors</w:t>
      </w:r>
    </w:p>
    <w:p/>
    <w:p>
      <w:pPr>
        <w:pStyle w:val="Heading3"/>
      </w:pPr>
      <w:r>
        <w:t>Issue #2: Stock Data Never Initialized</w:t>
      </w:r>
    </w:p>
    <w:p>
      <w:r>
        <w:rPr>
          <w:b/>
        </w:rPr>
        <w:t>Affected:</w:t>
      </w:r>
      <w:r>
        <w:t xml:space="preserve"> stock_hourly_data, stock_5min_top10_gainers</w:t>
      </w:r>
    </w:p>
    <w:p/>
    <w:p>
      <w:r>
        <w:rPr>
          <w:b/>
        </w:rPr>
        <w:t>Possible Causes:</w:t>
      </w:r>
    </w:p>
    <w:p>
      <w:pPr>
        <w:pStyle w:val="ListNumber"/>
      </w:pPr>
      <w:r>
        <w:t>Cloud Functions never successfully ran</w:t>
      </w:r>
    </w:p>
    <w:p>
      <w:pPr>
        <w:pStyle w:val="ListNumber"/>
      </w:pPr>
      <w:r>
        <w:t>No stock data source configured (need Massive.com?)</w:t>
      </w:r>
    </w:p>
    <w:p>
      <w:pPr>
        <w:pStyle w:val="ListNumber"/>
      </w:pPr>
      <w:r>
        <w:t>Functions deployed but pointing to wrong tables</w:t>
      </w:r>
    </w:p>
    <w:p>
      <w:pPr>
        <w:pStyle w:val="ListNumber"/>
      </w:pPr>
      <w:r>
        <w:t>API credentials missing/expired</w:t>
      </w:r>
    </w:p>
    <w:p/>
    <w:p>
      <w:r>
        <w:rPr>
          <w:b/>
        </w:rPr>
        <w:t>Action:</w:t>
      </w:r>
      <w:r>
        <w:t xml:space="preserve"> Verify stock data source and credentials</w:t>
      </w:r>
    </w:p>
    <w:p/>
    <w:p>
      <w:pPr>
        <w:pStyle w:val="Heading3"/>
      </w:pPr>
      <w:r>
        <w:t>Issue #3: Data Source Reliability</w:t>
      </w:r>
    </w:p>
    <w:p>
      <w:r>
        <w:rPr>
          <w:b/>
        </w:rPr>
        <w:t>Observation:</w:t>
      </w:r>
      <w:r>
        <w:t xml:space="preserve"> Only 5-min crypto collecting consistently</w:t>
      </w:r>
    </w:p>
    <w:p/>
    <w:p>
      <w:r>
        <w:rPr>
          <w:b/>
        </w:rPr>
        <w:t>Possible Causes:</w:t>
      </w:r>
    </w:p>
    <w:p>
      <w:pPr>
        <w:pStyle w:val="ListNumber"/>
      </w:pPr>
      <w:r>
        <w:t>Free tier API limits hit for daily/hourly</w:t>
      </w:r>
    </w:p>
    <w:p>
      <w:pPr>
        <w:pStyle w:val="ListNumber"/>
      </w:pPr>
      <w:r>
        <w:t>Kraken API changed/deprecated endpoints</w:t>
      </w:r>
    </w:p>
    <w:p>
      <w:pPr>
        <w:pStyle w:val="ListNumber"/>
      </w:pPr>
      <w:r>
        <w:t>Different data sources for different timeframes</w:t>
      </w:r>
    </w:p>
    <w:p/>
    <w:p>
      <w:r>
        <w:rPr>
          <w:b/>
        </w:rPr>
        <w:t>Action:</w:t>
      </w:r>
      <w:r>
        <w:t xml:space="preserve"> Consider Massive.com for reliable feeds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Immediate Actions Required</w:t>
      </w:r>
    </w:p>
    <w:p/>
    <w:p>
      <w:pPr>
        <w:pStyle w:val="Heading3"/>
      </w:pPr>
      <w:r>
        <w:t>Before Migration:</w:t>
      </w:r>
    </w:p>
    <w:p/>
    <w:p>
      <w:pPr>
        <w:pStyle w:val="Heading4"/>
      </w:pPr>
      <w:r>
        <w:t>1. Check Cloud Function Logs (PRIORITY)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# Check for errors in each function</w:t>
        <w:br/>
        <w:t>gcloud functions logs read daily-crypto-fetcher --limit=50</w:t>
        <w:br/>
        <w:t>gcloud functions logs read hourly-crypto-fetcher --limit=50</w:t>
        <w:br/>
        <w:t>gcloud functions logs read stock-daily-fetcher --limit=50</w:t>
        <w:br/>
        <w:t>gcloud functions logs read stock-hourly-fetcher --limit=50</w:t>
        <w:br/>
        <w:t>gcloud functions logs read stock-5min-fetcher --limit=50</w:t>
      </w:r>
    </w:p>
    <w:p/>
    <w:p>
      <w:pPr>
        <w:pStyle w:val="Heading4"/>
      </w:pPr>
      <w:r>
        <w:t>2. Manually Trigger Functions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# Test if functions work when triggered manually</w:t>
        <w:br/>
        <w:t>gcloud scheduler jobs run daily-crypto-fetch-job</w:t>
        <w:br/>
        <w:t>gcloud scheduler jobs run stock-daily-fetch-job</w:t>
        <w:br/>
        <w:t># Wait 2-3 minutes, then check logs and tables</w:t>
      </w:r>
    </w:p>
    <w:p/>
    <w:p>
      <w:pPr>
        <w:pStyle w:val="Heading4"/>
      </w:pPr>
      <w:r>
        <w:t>3. Verify Stock Data Source</w:t>
      </w:r>
    </w:p>
    <w:p>
      <w:pPr>
        <w:pStyle w:val="ListBullet"/>
      </w:pPr>
      <w:r>
        <w:t>Check if stock API credentials are configured</w:t>
      </w:r>
    </w:p>
    <w:p>
      <w:pPr>
        <w:pStyle w:val="ListBullet"/>
      </w:pPr>
      <w:r>
        <w:t>Verify stock data source is accessible</w:t>
      </w:r>
    </w:p>
    <w:p>
      <w:pPr>
        <w:pStyle w:val="ListBullet"/>
      </w:pPr>
      <w:r>
        <w:t>May need Massive.com subscription for stocks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Migration Plan (Adjusted)</w:t>
      </w:r>
    </w:p>
    <w:p/>
    <w:p>
      <w:pPr>
        <w:pStyle w:val="Heading3"/>
      </w:pPr>
      <w:r>
        <w:t>Option A: Migrate Now (Accept Data Gaps)</w:t>
      </w:r>
    </w:p>
    <w:p>
      <w:r>
        <w:rPr>
          <w:b/>
        </w:rPr>
        <w:t>Pros:</w:t>
      </w:r>
    </w:p>
    <w:p>
      <w:pPr>
        <w:pStyle w:val="ListBullet"/>
      </w:pPr>
      <w:r>
        <w:t>Get clean table structure in place</w:t>
      </w:r>
    </w:p>
    <w:p>
      <w:pPr>
        <w:pStyle w:val="ListBullet"/>
      </w:pPr>
      <w:r>
        <w:t>Fix Smart Search immediately</w:t>
      </w:r>
    </w:p>
    <w:p>
      <w:pPr>
        <w:pStyle w:val="ListBullet"/>
      </w:pPr>
      <w:r>
        <w:t>Can backfill data later</w:t>
      </w:r>
    </w:p>
    <w:p/>
    <w:p>
      <w:r>
        <w:rPr>
          <w:b/>
        </w:rPr>
        <w:t>Cons:</w:t>
      </w:r>
    </w:p>
    <w:p>
      <w:pPr>
        <w:pStyle w:val="ListBullet"/>
      </w:pPr>
      <w:r>
        <w:t>Will still have data gaps until source fixed</w:t>
      </w:r>
    </w:p>
    <w:p>
      <w:pPr>
        <w:pStyle w:val="ListBullet"/>
      </w:pPr>
      <w:r>
        <w:t>May waste time if functions still failing</w:t>
      </w:r>
    </w:p>
    <w:p/>
    <w:p>
      <w:pPr>
        <w:pStyle w:val="Heading3"/>
      </w:pPr>
      <w:r>
        <w:t>Option B: Fix Data First, Then Migrate (RECOMMENDED)</w:t>
      </w:r>
    </w:p>
    <w:p>
      <w:r>
        <w:rPr>
          <w:b/>
        </w:rPr>
        <w:t>Pros:</w:t>
      </w:r>
    </w:p>
    <w:p>
      <w:pPr>
        <w:pStyle w:val="ListBullet"/>
      </w:pPr>
      <w:r>
        <w:t>Verify schedulers working before migration</w:t>
      </w:r>
    </w:p>
    <w:p>
      <w:pPr>
        <w:pStyle w:val="ListBullet"/>
      </w:pPr>
      <w:r>
        <w:t>Ensure clean data flowing</w:t>
      </w:r>
    </w:p>
    <w:p>
      <w:pPr>
        <w:pStyle w:val="ListBullet"/>
      </w:pPr>
      <w:r>
        <w:t>Migration happens with confidence</w:t>
      </w:r>
    </w:p>
    <w:p/>
    <w:p>
      <w:r>
        <w:rPr>
          <w:b/>
        </w:rPr>
        <w:t>Cons:</w:t>
      </w:r>
    </w:p>
    <w:p>
      <w:pPr>
        <w:pStyle w:val="ListBullet"/>
      </w:pPr>
      <w:r>
        <w:t>Smart Search won't work until migration complete</w:t>
      </w:r>
    </w:p>
    <w:p>
      <w:pPr>
        <w:pStyle w:val="ListBullet"/>
      </w:pPr>
      <w:r>
        <w:t>Takes more time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Recommendations</w:t>
      </w:r>
    </w:p>
    <w:p/>
    <w:p>
      <w:pPr>
        <w:pStyle w:val="Heading3"/>
      </w:pPr>
      <w:r>
        <w:t>Immediate (Next 1 Hour):</w:t>
      </w:r>
    </w:p>
    <w:p>
      <w:pPr>
        <w:pStyle w:val="ListNumber"/>
      </w:pPr>
      <w:r>
        <w:t>✅ Check Cloud Function logs for all 6 functions</w:t>
      </w:r>
    </w:p>
    <w:p>
      <w:pPr>
        <w:pStyle w:val="ListNumber"/>
      </w:pPr>
      <w:r>
        <w:t>✅ Identify which functions are failing and why</w:t>
      </w:r>
    </w:p>
    <w:p>
      <w:pPr>
        <w:pStyle w:val="ListNumber"/>
      </w:pPr>
      <w:r>
        <w:t>✅ Fix function errors (timeout, memory, API issues)</w:t>
      </w:r>
    </w:p>
    <w:p>
      <w:pPr>
        <w:pStyle w:val="ListNumber"/>
      </w:pPr>
      <w:r>
        <w:t>✅ Manually trigger all functions to test</w:t>
      </w:r>
    </w:p>
    <w:p/>
    <w:p>
      <w:pPr>
        <w:pStyle w:val="Heading3"/>
      </w:pPr>
      <w:r>
        <w:t>Short Term (Today):</w:t>
      </w:r>
    </w:p>
    <w:p>
      <w:pPr>
        <w:pStyle w:val="ListNumber"/>
      </w:pPr>
      <w:r>
        <w:t>Get at least crypto daily/hourly working again</w:t>
      </w:r>
    </w:p>
    <w:p>
      <w:pPr>
        <w:pStyle w:val="ListNumber"/>
      </w:pPr>
      <w:r>
        <w:t>Investigate stock data source requirements</w:t>
      </w:r>
    </w:p>
    <w:p>
      <w:pPr>
        <w:pStyle w:val="ListNumber"/>
      </w:pPr>
      <w:r>
        <w:t>Consider Massive.com trial for stock data</w:t>
      </w:r>
    </w:p>
    <w:p>
      <w:pPr>
        <w:pStyle w:val="ListNumber"/>
      </w:pPr>
      <w:r>
        <w:t>Once 1-2 functions collecting data → Proceed with migration</w:t>
      </w:r>
    </w:p>
    <w:p/>
    <w:p>
      <w:pPr>
        <w:pStyle w:val="Heading3"/>
      </w:pPr>
      <w:r>
        <w:t>Long Term (This Week):</w:t>
      </w:r>
    </w:p>
    <w:p>
      <w:pPr>
        <w:pStyle w:val="ListNumber"/>
      </w:pPr>
      <w:r>
        <w:t>Subscribe to Massive.com for reliable data feeds</w:t>
      </w:r>
    </w:p>
    <w:p>
      <w:pPr>
        <w:pStyle w:val="ListNumber"/>
      </w:pPr>
      <w:r>
        <w:t>Complete table migration</w:t>
      </w:r>
    </w:p>
    <w:p>
      <w:pPr>
        <w:pStyle w:val="ListNumber"/>
      </w:pPr>
      <w:r>
        <w:t>Set up monitoring/alerts for data staleness</w:t>
      </w:r>
    </w:p>
    <w:p>
      <w:pPr>
        <w:pStyle w:val="ListNumber"/>
      </w:pPr>
      <w:r>
        <w:t>Backfill any missing historical data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Data for Smart Search (Current State)</w:t>
      </w:r>
    </w:p>
    <w:p/>
    <w:p>
      <w:r>
        <w:rPr>
          <w:b/>
        </w:rPr>
        <w:t>What Works Now:</w:t>
      </w:r>
    </w:p>
    <w:p>
      <w:pPr>
        <w:pStyle w:val="ListBullet"/>
      </w:pPr>
      <w:r>
        <w:t>✅ Crypto 5-min queries (fresh data)</w:t>
      </w:r>
    </w:p>
    <w:p>
      <w:pPr>
        <w:pStyle w:val="ListBullet"/>
      </w:pPr>
      <w:r>
        <w:t>⚠️ Crypto hourly queries (2.8 days old - acceptable for testing)</w:t>
      </w:r>
    </w:p>
    <w:p/>
    <w:p>
      <w:r>
        <w:rPr>
          <w:b/>
        </w:rPr>
        <w:t>What Doesn't Work:</w:t>
      </w:r>
    </w:p>
    <w:p>
      <w:pPr>
        <w:pStyle w:val="ListBullet"/>
      </w:pPr>
      <w:r>
        <w:t>❌ Crypto daily queries (9 days old - too stale)</w:t>
      </w:r>
    </w:p>
    <w:p>
      <w:pPr>
        <w:pStyle w:val="ListBullet"/>
      </w:pPr>
      <w:r>
        <w:t>❌ Stock daily queries (11 days old - too stale)</w:t>
      </w:r>
    </w:p>
    <w:p>
      <w:pPr>
        <w:pStyle w:val="ListBullet"/>
      </w:pPr>
      <w:r>
        <w:t>❌ Stock hourly queries (no data)</w:t>
      </w:r>
    </w:p>
    <w:p>
      <w:pPr>
        <w:pStyle w:val="ListBullet"/>
      </w:pPr>
      <w:r>
        <w:t>❌ Stock 5-min queries (no data)</w:t>
      </w:r>
    </w:p>
    <w:p/>
    <w:p>
      <w:r>
        <w:rPr>
          <w:b/>
        </w:rPr>
        <w:t>Impact on Smart Search:</w:t>
      </w:r>
    </w:p>
    <w:p>
      <w:pPr>
        <w:pStyle w:val="ListBullet"/>
      </w:pPr>
      <w:r>
        <w:t>"Netflix", "Tesla" → 0 results (stock tables stale/empty)</w:t>
      </w:r>
    </w:p>
    <w:p>
      <w:pPr>
        <w:pStyle w:val="ListBullet"/>
      </w:pPr>
      <w:r>
        <w:t>"Bitcoin" → 0 results for daily (stale), OK for hourly/5-min</w:t>
      </w:r>
    </w:p>
    <w:p>
      <w:pPr>
        <w:pStyle w:val="ListBullet"/>
      </w:pPr>
      <w:r>
        <w:t>"5 minute top gainers crypto" → Works!</w:t>
      </w:r>
    </w:p>
    <w:p>
      <w:pPr>
        <w:pStyle w:val="ListBullet"/>
      </w:pPr>
      <w:r>
        <w:t>"daily oversold stocks" → 0 results (stale data)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Next Steps - Your Decision</w:t>
      </w:r>
    </w:p>
    <w:p/>
    <w:p>
      <w:r>
        <w:rPr>
          <w:b/>
        </w:rPr>
        <w:t>Path A: Investigate &amp; Fix Data Collection First</w:t>
      </w:r>
    </w:p>
    <w:p>
      <w:pPr>
        <w:pStyle w:val="ListNumber"/>
      </w:pPr>
      <w:r>
        <w:t>I check all Cloud Function logs</w:t>
      </w:r>
    </w:p>
    <w:p>
      <w:pPr>
        <w:pStyle w:val="ListNumber"/>
      </w:pPr>
      <w:r>
        <w:t>Identify and fix failing functions</w:t>
      </w:r>
    </w:p>
    <w:p>
      <w:pPr>
        <w:pStyle w:val="ListNumber"/>
      </w:pPr>
      <w:r>
        <w:t>Verify data flowing again</w:t>
      </w:r>
    </w:p>
    <w:p>
      <w:pPr>
        <w:pStyle w:val="ListNumber"/>
      </w:pPr>
      <w:r>
        <w:t>Then proceed with migration</w:t>
      </w:r>
    </w:p>
    <w:p/>
    <w:p>
      <w:r>
        <w:rPr>
          <w:b/>
        </w:rPr>
        <w:t>Path B: Migrate Tables Now, Fix Data Later</w:t>
      </w:r>
    </w:p>
    <w:p>
      <w:pPr>
        <w:pStyle w:val="ListNumber"/>
      </w:pPr>
      <w:r>
        <w:t>Create new tables with correct names</w:t>
      </w:r>
    </w:p>
    <w:p>
      <w:pPr>
        <w:pStyle w:val="ListNumber"/>
      </w:pPr>
      <w:r>
        <w:t>Update all code to use new names</w:t>
      </w:r>
    </w:p>
    <w:p>
      <w:pPr>
        <w:pStyle w:val="ListNumber"/>
      </w:pPr>
      <w:r>
        <w:t>Deploy everything</w:t>
      </w:r>
    </w:p>
    <w:p>
      <w:pPr>
        <w:pStyle w:val="ListNumber"/>
      </w:pPr>
      <w:r>
        <w:t>Then troubleshoot data collection</w:t>
      </w:r>
    </w:p>
    <w:p/>
    <w:p>
      <w:r>
        <w:rPr>
          <w:b/>
        </w:rPr>
        <w:t>Which path do you prefer?</w:t>
      </w:r>
    </w:p>
    <w:p>
      <w:pPr>
        <w:pStyle w:val="ListBullet"/>
      </w:pPr>
      <w:r>
        <w:t>Say "Path A" to fix data first</w:t>
      </w:r>
    </w:p>
    <w:p>
      <w:pPr>
        <w:pStyle w:val="ListBullet"/>
      </w:pPr>
      <w:r>
        <w:t>Say "Path B" to migrate now and fix data after</w:t>
      </w:r>
    </w:p>
    <w:p/>
    <w:p>
      <w:r>
        <w:t xml:space="preserve">I recommend </w:t>
      </w:r>
      <w:r>
        <w:rPr>
          <w:b/>
        </w:rPr>
        <w:t>Path A</w:t>
      </w:r>
      <w:r>
        <w:t xml:space="preserve"> - let's get the data pipelines healthy before migrating.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